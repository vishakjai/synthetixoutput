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current system is a PHP-based MVC application handling staffing, HR, and business management operations.</w:t>
      </w:r>
    </w:p>
    <w:p>
      <w:r>
        <w:rPr>
          <w:b w:val="0"/>
          <w:i w:val="0"/>
          <w:color w:val="111111"/>
          <w:sz w:val="20"/>
        </w:rPr>
        <w:t>Phase 9 v3 — doctor on retry passes too.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current system is a PHP-based MVC application handling staffing, HR, and business management operations.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4472677a1fc27c46a7d57babe787f3377224a31eec2beefdbc6aeca564fe9dc3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3eb21831ae21bf994a06ccd6f1dbb046472bb724949e063a86cff6f1d4427001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