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20260512_184048_13ba13cf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2026-05-12T18:42:27Z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User authentication data flows to customer account management.</w:t>
      </w:r>
    </w:p>
    <w:p>
      <w:r>
        <w:rPr>
          <w:b w:val="0"/>
          <w:i w:val="0"/>
        </w:rPr>
        <w:t xml:space="preserve">  • svc-customer-and-account → svc-billing-and-finance  (sync)  Account data is used for billing operations.</w:t>
      </w:r>
    </w:p>
    <w:p>
      <w:r>
        <w:rPr>
          <w:b w:val="0"/>
          <w:i w:val="0"/>
        </w:rPr>
        <w:t xml:space="preserve">  • svc-billing-and-finance → svc-reporting-and-analytics  (sync)  Financial data is aggregated for reporting.</w:t>
      </w:r>
    </w:p>
    <w:p>
      <w:r>
        <w:rPr>
          <w:b w:val="0"/>
          <w:i w:val="0"/>
        </w:rPr>
        <w:t xml:space="preserve">  • svc-onboarding-and-credentialing → svc-staffing-and-placement  (sync)  Onboarding data is used for contractor placements.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User authentication data flows to customer account management.</w:t>
        <w:br/>
        <w:t xml:space="preserve">    svc-customer-and-account-&gt;&gt;svc-billing-and-finance: Account data is used for billing operations.</w:t>
        <w:br/>
        <w:t xml:space="preserve">    svc-billing-and-finance-&gt;&gt;svc-reporting-and-analytics: Financial data is aggregated for reporting.</w:t>
        <w:br/>
        <w:t xml:space="preserve">    svc-onboarding-and-credentialing-&gt;&gt;svc-staffing-and-placement: Onboarding data is used for contractor placements.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OAuth2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Prometheus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HashiCorp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better structure and testability.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its rich feature set and integration with .NET.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its ease of use and community support.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ProblemDetails and Result&lt;T&gt; for standardized error handling.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JWT for its statelessness and scalability.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OIDC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mode for accuracy and efficiency.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FR-001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stance to improve system reliability.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 and simplicity.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ADR-DOTNET-004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ADR-DOTNET-004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