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Chirp Backend Modernization — Capability BRD</w:t>
      </w:r>
    </w:p>
    <w:p>
      <w:r>
        <w:rPr>
          <w:i/>
        </w:rPr>
        <w:t>Engagement: proj-406b62972f · Repo: (unknown) · Artifact: art_capbrd_4b7e3f8dad13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'build-logic' has no production symbols in symbol_index_v1.; W-002 partial coverage: module 'Support Artifacts' has no production symbols in symbol_index_v1.; QG-CAP-001 FAIL: FR26 Data Model empty for modules ['app']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Chirp Backend Modernization is a software codebase, classified as an unclassified.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Chirp Backend Modernization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1.4  Target Stack</w:t>
      </w:r>
    </w:p>
    <w:p>
      <w:r>
        <w:rPr>
          <w:b w:val="0"/>
          <w:i w:val="0"/>
        </w:rPr>
        <w:t>Target stack (inferred, not yet ratified): postgres database.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8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app</w:t>
      </w:r>
    </w:p>
    <w:p>
      <w:pPr>
        <w:pStyle w:val="Heading2"/>
      </w:pPr>
      <w:r>
        <w:t>4.1.4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4.1.3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4.1.6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4.1.8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4.1.9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chat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chat.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728"/>
          </w:tcPr>
          <w:p>
            <w:r>
              <w:t>AddParticipantToChatDto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chat/src/main/kotlin/com/plcoding/chirp/api/dto/AddParticipantToChatDto.kt</w:t>
            </w:r>
          </w:p>
        </w:tc>
      </w:tr>
      <w:tr>
        <w:tc>
          <w:tcPr>
            <w:tcW w:type="dxa" w:w="1728"/>
          </w:tcPr>
          <w:p>
            <w:r>
              <w:t>Chat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chat/src/main/kotlin/com/plcoding/chirp/domain/models/Chat.kt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1728"/>
          </w:tcPr>
          <w:p>
            <w:r>
              <w:t>Set&lt;ChatParticipant&gt;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lastMessage</w:t>
            </w:r>
          </w:p>
        </w:tc>
        <w:tc>
          <w:tcPr>
            <w:tcW w:type="dxa" w:w="1728"/>
          </w:tcPr>
          <w:p>
            <w:r>
              <w:t>ChatMessage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creator</w:t>
            </w:r>
          </w:p>
        </w:tc>
        <w:tc>
          <w:tcPr>
            <w:tcW w:type="dxa" w:w="1728"/>
          </w:tcPr>
          <w:p>
            <w:r>
              <w:t>ChatParticipant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lastActivityAt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ChatCreatedEvent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chat/src/main/kotlin/com/plcoding/chirp/domain/event/ChatCreatedEvent.kt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participantIds</w:t>
            </w:r>
          </w:p>
        </w:tc>
        <w:tc>
          <w:tcPr>
            <w:tcW w:type="dxa" w:w="1728"/>
          </w:tcPr>
          <w:p>
            <w:r>
              <w:t>List&lt;UserId&gt;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ChatDto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chat/src/main/kotlin/com/plcoding/chirp/api/dto/ChatDto.kt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1728"/>
          </w:tcPr>
          <w:p>
            <w:r>
              <w:t>List&lt;ChatParticipantDto&gt;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lastActivityAt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lastMessage</w:t>
            </w:r>
          </w:p>
        </w:tc>
        <w:tc>
          <w:tcPr>
            <w:tcW w:type="dxa" w:w="1728"/>
          </w:tcPr>
          <w:p>
            <w:r>
              <w:t>ChatMessageDto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creator</w:t>
            </w:r>
          </w:p>
        </w:tc>
        <w:tc>
          <w:tcPr>
            <w:tcW w:type="dxa" w:w="1728"/>
          </w:tcPr>
          <w:p>
            <w:r>
              <w:t>ChatParticipantDto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ChatMessage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ChatMessageId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chat/src/main/kotlin/com/plcoding/chirp/domain/models/ChatMessage.kt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sender</w:t>
            </w:r>
          </w:p>
        </w:tc>
        <w:tc>
          <w:tcPr>
            <w:tcW w:type="dxa" w:w="1728"/>
          </w:tcPr>
          <w:p>
            <w:r>
              <w:t>ChatParticipant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ChatMessageDto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ChatMessageId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chat/src/main/kotlin/com/plcoding/chirp/api/dto/ChatMessageDto.kt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senderId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ChatParticipant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chat/src/main/kotlin/com/plcoding/chirp/domain/models/ChatParticipant.kt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profilePictureUrl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ChatParticipantDto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chat/src/main/kotlin/com/plcoding/chirp/api/dto/ChatParticipantDto.kt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profilePictureUrl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ChatParticipantLeftEvent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chat/src/main/kotlin/com/plcoding/chirp/domain/event/ChatParticipantLeftEvent.kt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ChatParticipantsChangedDto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chat/src/main/kotlin/com/plcoding/chirp/api/dto/ws/ChatParticipantsChangedDto.kt</w:t>
            </w:r>
          </w:p>
        </w:tc>
      </w:tr>
      <w:tr>
        <w:tc>
          <w:tcPr>
            <w:tcW w:type="dxa" w:w="1728"/>
          </w:tcPr>
          <w:p>
            <w:r>
              <w:t>ChatParticipantsJoinedEvent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…/src/main/kotlin/com/plcoding/chirp/domain/event/ChatParticipantsJoinedEvent.kt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userIds</w:t>
            </w:r>
          </w:p>
        </w:tc>
        <w:tc>
          <w:tcPr>
            <w:tcW w:type="dxa" w:w="1728"/>
          </w:tcPr>
          <w:p>
            <w:r>
              <w:t>Set&lt;UserId&gt;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ConfirmProfilePictureRequest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chat/src/main/kotlin/com/plcoding/chirp/api/dto/ConfirmProfilePictureRequest.kt</w:t>
            </w:r>
          </w:p>
        </w:tc>
      </w:tr>
      <w:tr>
        <w:tc>
          <w:tcPr>
            <w:tcW w:type="dxa" w:w="1728"/>
          </w:tcPr>
          <w:p>
            <w:r>
              <w:t>CreateChatRequest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chat/src/main/kotlin/com/plcoding/chirp/api/dto/CreateChatRequest.kt</w:t>
            </w:r>
          </w:p>
        </w:tc>
      </w:tr>
      <w:tr>
        <w:tc>
          <w:tcPr>
            <w:tcW w:type="dxa" w:w="1728"/>
          </w:tcPr>
          <w:p>
            <w:r>
              <w:t>DeleteMessageDto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chat/src/main/kotlin/com/plcoding/chirp/api/dto/ws/DeleteMessageDto.kt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messageId</w:t>
            </w:r>
          </w:p>
        </w:tc>
        <w:tc>
          <w:tcPr>
            <w:tcW w:type="dxa" w:w="1728"/>
          </w:tcPr>
          <w:p>
            <w:r>
              <w:t>ChatMessageId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ErrorDto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chat/src/main/kotlin/com/plcoding/chirp/api/dto/ws/ErrorDto.kt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IncomingWebSocketMessage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IncomingWebSocketMessageType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chat/src/main/kotlin/com/plcoding/chirp/api/dto/ws/WebSocketEvent.kt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IncomingWebSocketMessageType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chat/src/main/kotlin/com/plcoding/chirp/api/dto/ws/WebSocketEvent.kt</w:t>
            </w:r>
          </w:p>
        </w:tc>
      </w:tr>
      <w:tr>
        <w:tc>
          <w:tcPr>
            <w:tcW w:type="dxa" w:w="1728"/>
          </w:tcPr>
          <w:p>
            <w:r>
              <w:t>MessageDeletedEvent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chat/src/main/kotlin/com/plcoding/chirp/domain/event/MessageDeletedEvent.kt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messageId</w:t>
            </w:r>
          </w:p>
        </w:tc>
        <w:tc>
          <w:tcPr>
            <w:tcW w:type="dxa" w:w="1728"/>
          </w:tcPr>
          <w:p>
            <w:r>
              <w:t>ChatMessageId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OutgoingWebSocketMessage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OutgoingWebSocketMessageType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chat/src/main/kotlin/com/plcoding/chirp/api/dto/ws/WebSocketEvent.kt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OutgoingWebSocketMessageType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chat/src/main/kotlin/com/plcoding/chirp/api/dto/ws/WebSocketEvent.kt</w:t>
            </w:r>
          </w:p>
        </w:tc>
      </w:tr>
      <w:tr>
        <w:tc>
          <w:tcPr>
            <w:tcW w:type="dxa" w:w="1728"/>
          </w:tcPr>
          <w:p>
            <w:r>
              <w:t>PictureUploadResponse</w:t>
            </w:r>
          </w:p>
        </w:tc>
        <w:tc>
          <w:tcPr>
            <w:tcW w:type="dxa" w:w="1728"/>
          </w:tcPr>
          <w:p>
            <w:r>
              <w:t>uploadUrl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chat/src/main/kotlin/com/plcoding/chirp/api/dto/PictureUploadResponse.kt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publicUrl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ProfilePictureUpdateDto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chat/src/main/kotlin/com/plcoding/chirp/api/dto/ws/ProfilePictureUpdateDto.kt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ProfilePictureUpdatedEvent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…/src/main/kotlin/com/plcoding/chirp/domain/event/ProfilePictureUpdatedEvent.kt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newUrl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ProfilePictureUploadCredentials</w:t>
            </w:r>
          </w:p>
        </w:tc>
        <w:tc>
          <w:tcPr>
            <w:tcW w:type="dxa" w:w="1728"/>
          </w:tcPr>
          <w:p>
            <w:r>
              <w:t>uploadUrl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…/main/kotlin/com/plcoding/chirp/domain/models/ProfilePictureUploadCredentials.kt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publicUrl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SendMessageDto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chat/src/main/kotlin/com/plcoding/chirp/api/dto/ws/SendMessageDto.kt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messageId</w:t>
            </w:r>
          </w:p>
        </w:tc>
        <w:tc>
          <w:tcPr>
            <w:tcW w:type="dxa" w:w="1728"/>
          </w:tcPr>
          <w:p>
            <w:r>
              <w:t>ChatMessageId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SignedUploadResponse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chat/src/main/kotlin/com/plcoding/chirp/infra/storage/SupabaseStorageService.kt</w:t>
            </w:r>
          </w:p>
        </w:tc>
      </w:tr>
      <w:tr>
        <w:tc>
          <w:tcPr>
            <w:tcW w:type="dxa" w:w="1728"/>
          </w:tcPr>
          <w:p>
            <w:r>
              <w:t>UserSession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chat/src/main/kotlin/com/plcoding/chirp/api/websocket/ChatWebSocketHandler.kt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WebSocketSession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lastPongTimestamp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SEC-GAP-CHAT-000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common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common.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728"/>
          </w:tcPr>
          <w:p>
            <w:r>
              <w:t>ChatEvent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sealed_class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common/src/main/kotlin/com/plcoding/chirp/domain/events/chat/ChatEvent.kt</w:t>
            </w:r>
          </w:p>
        </w:tc>
      </w:tr>
      <w:tr>
        <w:tc>
          <w:tcPr>
            <w:tcW w:type="dxa" w:w="1728"/>
          </w:tcPr>
          <w:p>
            <w:r>
              <w:t>ChatEventConstants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…/src/main/kotlin/com/plcoding/chirp/domain/events/chat/ChatEventConstants.kt</w:t>
            </w:r>
          </w:p>
        </w:tc>
      </w:tr>
      <w:tr>
        <w:tc>
          <w:tcPr>
            <w:tcW w:type="dxa" w:w="1728"/>
          </w:tcPr>
          <w:p>
            <w:r>
              <w:t>Created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common/src/main/kotlin/com/plcoding/chirp/domain/events/user/UserEvent.kt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verificationToken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MessageQueues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common/src/main/kotlin/com/plcoding/chirp/infra/message_queue/MessageQueues.kt</w:t>
            </w:r>
          </w:p>
        </w:tc>
      </w:tr>
      <w:tr>
        <w:tc>
          <w:tcPr>
            <w:tcW w:type="dxa" w:w="1728"/>
          </w:tcPr>
          <w:p>
            <w:r>
              <w:t>NewMessage</w:t>
            </w:r>
          </w:p>
        </w:tc>
        <w:tc>
          <w:tcPr>
            <w:tcW w:type="dxa" w:w="1728"/>
          </w:tcPr>
          <w:p>
            <w:r>
              <w:t>senderId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common/src/main/kotlin/com/plcoding/chirp/domain/events/chat/ChatEvent.kt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senderUsername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recipientIds</w:t>
            </w:r>
          </w:p>
        </w:tc>
        <w:tc>
          <w:tcPr>
            <w:tcW w:type="dxa" w:w="1728"/>
          </w:tcPr>
          <w:p>
            <w:r>
              <w:t>Set&lt;UserId&gt;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RequestResendVerification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common/src/main/kotlin/com/plcoding/chirp/domain/events/user/UserEvent.kt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verificationToken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RequestResetPassword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common/src/main/kotlin/com/plcoding/chirp/domain/events/user/UserEvent.kt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passwordResetToken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expiresInMinutes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UserEvent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sealed_class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common/src/main/kotlin/com/plcoding/chirp/domain/events/user/UserEvent.kt</w:t>
            </w:r>
          </w:p>
        </w:tc>
      </w:tr>
      <w:tr>
        <w:tc>
          <w:tcPr>
            <w:tcW w:type="dxa" w:w="1728"/>
          </w:tcPr>
          <w:p>
            <w:r>
              <w:t>UserEventConstants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…/src/main/kotlin/com/plcoding/chirp/domain/events/user/UserEventConstants.kt</w:t>
            </w:r>
          </w:p>
        </w:tc>
      </w:tr>
      <w:tr>
        <w:tc>
          <w:tcPr>
            <w:tcW w:type="dxa" w:w="1728"/>
          </w:tcPr>
          <w:p>
            <w:r>
              <w:t>Verified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common/src/main/kotlin/com/plcoding/chirp/domain/events/user/UserEvent.kt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SEC-GAP-COMMON-000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4.3.6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notification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notification.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728"/>
          </w:tcPr>
          <w:p>
            <w:r>
              <w:t>DeviceToken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notification/src/main/kotlin/com/plcoding/chirp/domain/model/DeviceToken.kt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DeviceTokenDto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notification/src/main/kotlin/com/plcoding/chirp/api/dto/DeviceTokenDto.kt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notification/src/main/kotlin/com/plcoding/chirp/domain/model/DeviceToken.kt</w:t>
            </w:r>
          </w:p>
        </w:tc>
      </w:tr>
      <w:tr>
        <w:tc>
          <w:tcPr>
            <w:tcW w:type="dxa" w:w="1728"/>
          </w:tcPr>
          <w:p>
            <w:r>
              <w:t>PlatformDto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notification/src/main/kotlin/com/plcoding/chirp/api/dto/RegisterDeviceRequest.kt</w:t>
            </w:r>
          </w:p>
        </w:tc>
      </w:tr>
      <w:tr>
        <w:tc>
          <w:tcPr>
            <w:tcW w:type="dxa" w:w="1728"/>
          </w:tcPr>
          <w:p>
            <w:r>
              <w:t>PlatformEntity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notification/src/main/kotlin/com/plcoding/chirp/infra/database/PlatformEntity.kt</w:t>
            </w:r>
          </w:p>
        </w:tc>
      </w:tr>
      <w:tr>
        <w:tc>
          <w:tcPr>
            <w:tcW w:type="dxa" w:w="1728"/>
          </w:tcPr>
          <w:p>
            <w:r>
              <w:t>PushNotification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notification/src/main/kotlin/com/plcoding/chirp/domain/model/PushNotification.kt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recipients</w:t>
            </w:r>
          </w:p>
        </w:tc>
        <w:tc>
          <w:tcPr>
            <w:tcW w:type="dxa" w:w="1728"/>
          </w:tcPr>
          <w:p>
            <w:r>
              <w:t>List&lt;DeviceToken&gt;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ChatId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PushNotificationSendResult</w:t>
            </w:r>
          </w:p>
        </w:tc>
        <w:tc>
          <w:tcPr>
            <w:tcW w:type="dxa" w:w="1728"/>
          </w:tcPr>
          <w:p>
            <w:r>
              <w:t>succeeded</w:t>
            </w:r>
          </w:p>
        </w:tc>
        <w:tc>
          <w:tcPr>
            <w:tcW w:type="dxa" w:w="1728"/>
          </w:tcPr>
          <w:p>
            <w:r>
              <w:t>List&lt;DeviceToken&gt;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…/src/main/kotlin/com/plcoding/chirp/domain/model/PushNotificationSendResult.kt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temporaryFailures</w:t>
            </w:r>
          </w:p>
        </w:tc>
        <w:tc>
          <w:tcPr>
            <w:tcW w:type="dxa" w:w="1728"/>
          </w:tcPr>
          <w:p>
            <w:r>
              <w:t>List&lt;DeviceToken&gt;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permanentFailures</w:t>
            </w:r>
          </w:p>
        </w:tc>
        <w:tc>
          <w:tcPr>
            <w:tcW w:type="dxa" w:w="1728"/>
          </w:tcPr>
          <w:p>
            <w:r>
              <w:t>List&lt;DeviceToken&gt;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RegisterDeviceRequest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PlatformDto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notification/src/main/kotlin/com/plcoding/chirp/api/dto/RegisterDeviceRequest.kt</w:t>
            </w:r>
          </w:p>
        </w:tc>
      </w:tr>
      <w:tr>
        <w:tc>
          <w:tcPr>
            <w:tcW w:type="dxa" w:w="1728"/>
          </w:tcPr>
          <w:p>
            <w:r>
              <w:t>RetryData</w:t>
            </w:r>
          </w:p>
        </w:tc>
        <w:tc>
          <w:tcPr>
            <w:tcW w:type="dxa" w:w="1728"/>
          </w:tcPr>
          <w:p>
            <w:r>
              <w:t>notification</w:t>
            </w:r>
          </w:p>
        </w:tc>
        <w:tc>
          <w:tcPr>
            <w:tcW w:type="dxa" w:w="1728"/>
          </w:tcPr>
          <w:p>
            <w:r>
              <w:t>PushNotification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…/src/main/kotlin/com/plcoding/chirp/service/PushNotificationService.kt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attempt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SEC-GAP-NOTIFICATION-000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4.4.3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4.4.6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4.4.8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user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user.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728"/>
          </w:tcPr>
          <w:p>
            <w:r>
              <w:t>ApiKey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user/src/main/kotlin/com/plcoding/chirp/domain/model/ApiKey.kt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validFrom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ApiKeyDto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user/src/main/kotlin/com/plcoding/chirp/api/dto/ApiKeyDto.kt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validFrom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Instant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AuthenticatedUser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user/src/main/kotlin/com/plcoding/chirp/domain/model/AuthenticatedUser.kt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accessToken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refreshToken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AuthenticatedUserDto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UserDto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user/src/main/kotlin/com/plcoding/chirp/api/dto/AuthenticatedUserDto.kt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accessToken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refreshToken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ChangePasswordRequest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user/src/main/kotlin/com/plcoding/chirp/api/dto/ChangePasswordRequest.kt</w:t>
            </w:r>
          </w:p>
        </w:tc>
      </w:tr>
      <w:tr>
        <w:tc>
          <w:tcPr>
            <w:tcW w:type="dxa" w:w="1728"/>
          </w:tcPr>
          <w:p>
            <w:r>
              <w:t>Companion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user/src/main/kotlin/com/plcoding/chirp/api/config/ApiKeyAuthFilter.kt</w:t>
            </w:r>
          </w:p>
        </w:tc>
      </w:tr>
      <w:tr>
        <w:tc>
          <w:tcPr>
            <w:tcW w:type="dxa" w:w="1728"/>
          </w:tcPr>
          <w:p>
            <w:r>
              <w:t>CreateApiKeyRequest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user/src/main/kotlin/com/plcoding/chirp/api/dto/CreateApiKeyRequest.kt</w:t>
            </w:r>
          </w:p>
        </w:tc>
      </w:tr>
      <w:tr>
        <w:tc>
          <w:tcPr>
            <w:tcW w:type="dxa" w:w="1728"/>
          </w:tcPr>
          <w:p>
            <w:r>
              <w:t>EmailRequest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user/src/main/kotlin/com/plcoding/chirp/api/dto/EmailRequest.kt</w:t>
            </w:r>
          </w:p>
        </w:tc>
      </w:tr>
      <w:tr>
        <w:tc>
          <w:tcPr>
            <w:tcW w:type="dxa" w:w="1728"/>
          </w:tcPr>
          <w:p>
            <w:r>
              <w:t>EmailVerificationToken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Long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user/src/main/kotlin/com/plcoding/chirp/domain/model/EmailVerificationToken.kt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LoginRequest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user/src/main/kotlin/com/plcoding/chirp/api/dto/LoginRequest.kt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RefreshRequest</w:t>
            </w:r>
          </w:p>
        </w:tc>
        <w:tc>
          <w:tcPr>
            <w:tcW w:type="dxa" w:w="1728"/>
          </w:tcPr>
          <w:p>
            <w:r>
              <w:t>refreshToken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user/src/main/kotlin/com/plcoding/chirp/api/dto/RefreshRequest.kt</w:t>
            </w:r>
          </w:p>
        </w:tc>
      </w:tr>
      <w:tr>
        <w:tc>
          <w:tcPr>
            <w:tcW w:type="dxa" w:w="1728"/>
          </w:tcPr>
          <w:p>
            <w:r>
              <w:t>RegisterRequest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user/src/main/kotlin/com/plcoding/chirp/api/dto/RegisterRequest.kt</w:t>
            </w:r>
          </w:p>
        </w:tc>
      </w:tr>
      <w:tr>
        <w:tc>
          <w:tcPr>
            <w:tcW w:type="dxa" w:w="1728"/>
          </w:tcPr>
          <w:p>
            <w:r>
              <w:t>ResetPasswordRequest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data_class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user/src/main/kotlin/com/plcoding/chirp/api/dto/ResetPasswordRequest.kt</w:t>
            </w:r>
          </w:p>
        </w:tc>
      </w:tr>
      <w:tr>
        <w:tc>
          <w:tcPr>
            <w:tcW w:type="dxa" w:w="1728"/>
          </w:tcPr>
          <w:p>
            <w:r>
              <w:t>TokenGenerator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user/src/main/kotlin/com/plcoding/chirp/infra/security/TokenGenerator.kt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user/src/main/kotlin/com/plcoding/chirp/domain/model/User.kt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hasEmailVerified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UserDto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user/src/main/kotlin/com/plcoding/chirp/api/dto/UserDto.kt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hasVerifiedEmail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SEC-GAP-USER-000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4.5.3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4.5.6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build-logic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build-logic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chat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common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notification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2026-05-14T10:43:44Z</vt:lpwstr>
  </property>
  <property fmtid="{D5CDD505-2E9C-101B-9397-08002B2CF9AE}" pid="6" name="SynthetixArtifactType">
    <vt:lpwstr>capability_brd_v2</vt:lpwstr>
  </property>
</Properties>
</file>