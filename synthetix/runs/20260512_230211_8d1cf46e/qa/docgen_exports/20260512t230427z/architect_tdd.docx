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MagicBox Contractor Module Modernization</w:t>
      </w:r>
    </w:p>
    <w:p>
      <w:r>
        <w:rPr>
          <w:b/>
          <w:i w:val="0"/>
          <w:color w:val="2E75B6"/>
        </w:rPr>
        <w:t>Technical Design Document</w:t>
      </w:r>
    </w:p>
    <w:p>
      <w:r>
        <w:rPr>
          <w:b w:val="0"/>
          <w:i/>
          <w:color w:val="6B7280"/>
        </w:rPr>
        <w:t>Generated from arch.yaml conforming to SYN-SCHEMA-ARCH-01.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r>
              <w:rPr>
                <w:b/>
              </w:rPr>
              <w:t>Architecture id</w:t>
            </w:r>
          </w:p>
        </w:tc>
        <w:tc>
          <w:tcPr>
            <w:tcW w:type="dxa" w:w="4320"/>
            <w:vAlign w:val="top"/>
          </w:tcPr>
          <w:p>
            <w:r>
              <w:t>TGT-ARCH-magicbox-contractor-module-modernization-v1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Run</w:t>
            </w:r>
          </w:p>
        </w:tc>
        <w:tc>
          <w:tcPr>
            <w:tcW w:type="dxa" w:w="4320"/>
            <w:vAlign w:val="top"/>
          </w:tcPr>
          <w:p>
            <w:r>
              <w:t>20260512_230211_8d1cf46e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4320"/>
            <w:vAlign w:val="top"/>
          </w:tcPr>
          <w:p>
            <w:r>
              <w:t>magicbox-customer-demo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Modernization pattern</w:t>
            </w:r>
          </w:p>
        </w:tc>
        <w:tc>
          <w:tcPr>
            <w:tcW w:type="dxa" w:w="4320"/>
            <w:vAlign w:val="top"/>
          </w:tcPr>
          <w:p>
            <w:r>
              <w:t>strangler_fig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Source PRD</w:t>
            </w:r>
          </w:p>
        </w:tc>
        <w:tc>
          <w:tcPr>
            <w:tcW w:type="dxa" w:w="4320"/>
            <w:vAlign w:val="top"/>
          </w:tcPr>
          <w:p>
            <w:r>
              <w:t>—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320"/>
            <w:vAlign w:val="top"/>
          </w:tcPr>
          <w:p>
            <w:r>
              <w:t>synthetix-architect-agent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at</w:t>
            </w:r>
          </w:p>
        </w:tc>
        <w:tc>
          <w:tcPr>
            <w:tcW w:type="dxa" w:w="4320"/>
            <w:vAlign w:val="top"/>
          </w:tcPr>
          <w:p>
            <w:r>
              <w:t>2026-05-12T23:03:48Z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1. Executive Summary</w:t>
      </w:r>
    </w:p>
    <w:p>
      <w:r>
        <w:rPr>
          <w:b/>
          <w:i w:val="0"/>
        </w:rPr>
        <w:t>MagicBox Contractor Module Modernization - Modular Monolith</w:t>
      </w:r>
    </w:p>
    <w:p>
      <w:r>
        <w:rPr>
          <w:b w:val="0"/>
          <w:i/>
          <w:color w:val="6B7280"/>
        </w:rPr>
        <w:t>modular-monolith</w:t>
      </w:r>
    </w:p>
    <w:p>
      <w:r>
        <w:rPr>
          <w:b/>
          <w:i w:val="0"/>
          <w:color w:val="15803D"/>
        </w:rPr>
        <w:t>Architect Critic status: OK</w:t>
      </w:r>
    </w:p>
    <w:p>
      <w:r>
        <w:br w:type="page"/>
      </w:r>
    </w:p>
    <w:p>
      <w:pPr>
        <w:pStyle w:val="Heading1"/>
      </w:pPr>
      <w:r>
        <w:rPr>
          <w:color w:val="1F3A5F"/>
        </w:rPr>
        <w:t>2. System Context (C4 L1)</w:t>
      </w:r>
    </w:p>
    <w:p>
      <w:pPr>
        <w:pStyle w:val="Heading2"/>
      </w:pPr>
      <w:r>
        <w:rPr>
          <w:color w:val="1F3A5F"/>
        </w:rPr>
        <w:t>Actors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rPr>
          <w:color w:val="1F3A5F"/>
        </w:rPr>
        <w:t>External systems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Criticality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3. Container View (C4 L2)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Owns data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Exposes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Skill packs</w:t>
            </w:r>
          </w:p>
        </w:tc>
      </w:tr>
      <w:tr>
        <w:tc>
          <w:tcPr>
            <w:tcW w:type="dxa" w:w="1440"/>
          </w:tcPr>
          <w:p>
            <w:r>
              <w:t>svc-authentication-and-identity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api/authentication-and-identity.v1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svc-billing-and-finance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api/billing-and-finance.v1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svc-customer-and-account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api/customer-and-account.v1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svc-onboarding-and-credentialing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api/onboarding-and-credentialing.v1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svc-reporting-and-analytics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api/reporting-and-analytics.v1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svc-staffing-and-placement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api/staffing-and-placement.v1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Per-container NFR + security</w:t>
      </w:r>
    </w:p>
    <w:p>
      <w:r>
        <w:rPr>
          <w:b/>
          <w:i w:val="0"/>
        </w:rPr>
        <w:t>svc-authentication-and-identity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svc-billing-and-finance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svc-customer-and-account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svc-onboarding-and-credentialing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svc-reporting-and-analytics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svc-staffing-and-placement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br w:type="page"/>
      </w:r>
    </w:p>
    <w:p>
      <w:pPr>
        <w:pStyle w:val="Heading1"/>
      </w:pPr>
      <w:r>
        <w:rPr>
          <w:color w:val="1F3A5F"/>
        </w:rPr>
        <w:t>4. Component View (C4 L3)</w:t>
      </w:r>
    </w:p>
    <w:p>
      <w:pPr>
        <w:pStyle w:val="Heading2"/>
      </w:pPr>
      <w:r>
        <w:rPr>
          <w:color w:val="1F3A5F"/>
        </w:rPr>
        <w:t>svc-authentication-and-identity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svc-authentication-and-identity.authentication-and-identity-handler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82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svc-authentication-and-identity.authentication-and-identity-usecase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svc-billing-and-finance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svc-billing-and-finance.billing-and-finance-handler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api/billing-and-finance.v1#get-platform-commissionconversionratesearchcontroller, api/billing-and-finance.v1#get-sharedutilities-apinvoiceentitycontroller, api/billing-and-finance.v1#get-sharedutilities-apinvoicesearchcontroller, api/billing-and-finance.v1#get-sharedutilities-commissionconversionrateentitycontroller, api/billing-and-finance.v1#get-sharedutilities-commissionrateentitycontroller, api/billing-and-finance.v1#get-sharedutilities-commissionratesearchcontroller, api/billing-and-finance.v1#get-transaction-sowtransactionentitycontroller, api/billing-and-finance.v1#get-transaction-sowtransactionsearchcontroller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svc-billing-and-finance.billing-and-finance-usecase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svc-customer-and-account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svc-customer-and-account.customer-and-account-handler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96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svc-customer-and-account.customer-and-account-usecase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svc-onboarding-and-credentialing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svc-onboarding-and-credentialing.onboarding-and-credentialing-handler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23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svc-onboarding-and-credentialing.onboarding-and-credentialing-usecase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svc-reporting-and-analytics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svc-reporting-and-analytics.reporting-and-analytics-handler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18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svc-reporting-and-analytics.reporting-and-analytics-usecase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svc-staffing-and-placement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svc-staffing-and-placement.staffing-and-placement-handler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svc-staffing-and-placement.staffing-and-placement-usecase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5. Contracts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Contract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Kind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Implemented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Operations</w:t>
            </w:r>
          </w:p>
        </w:tc>
      </w:tr>
      <w:tr>
        <w:tc>
          <w:tcPr>
            <w:tcW w:type="dxa" w:w="1728"/>
          </w:tcPr>
          <w:p>
            <w:r>
              <w:t>api/authentication-and-identity.v1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svc-authentication-and-identity</w:t>
            </w:r>
          </w:p>
        </w:tc>
        <w:tc>
          <w:tcPr>
            <w:tcW w:type="dxa" w:w="1728"/>
          </w:tcPr>
          <w:p>
            <w:r>
              <w:t>82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api/billing-and-finance.v1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svc-billing-and-finance</w:t>
            </w:r>
          </w:p>
        </w:tc>
        <w:tc>
          <w:tcPr>
            <w:tcW w:type="dxa" w:w="1728"/>
          </w:tcPr>
          <w:p>
            <w:r>
              <w:t>GET /platform/commissionconversionratesearchcontroller, GET /sharedutilities/apinvoiceentitycontroller, GET /sharedutilities/apinvoicesearchcontroller, GET /sharedutilities/commissionconversionrateentitycontroller, GET /sharedutilities/commissionrateentitycontroller, GET /sharedutilities/commissionratesearchcontroller, GET /transaction/sowtransactionentitycontroller, GET /transaction/sowtransactionsearchcontroller</w:t>
            </w:r>
          </w:p>
        </w:tc>
      </w:tr>
      <w:tr>
        <w:tc>
          <w:tcPr>
            <w:tcW w:type="dxa" w:w="1728"/>
          </w:tcPr>
          <w:p>
            <w:r>
              <w:t>api/customer-and-account.v1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svc-customer-and-account</w:t>
            </w:r>
          </w:p>
        </w:tc>
        <w:tc>
          <w:tcPr>
            <w:tcW w:type="dxa" w:w="1728"/>
          </w:tcPr>
          <w:p>
            <w:r>
              <w:t>96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api/onboarding-and-credentialing.v1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svc-onboarding-and-credentialing</w:t>
            </w:r>
          </w:p>
        </w:tc>
        <w:tc>
          <w:tcPr>
            <w:tcW w:type="dxa" w:w="1728"/>
          </w:tcPr>
          <w:p>
            <w:r>
              <w:t>23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api/reporting-and-analytics.v1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svc-reporting-and-analytics</w:t>
            </w:r>
          </w:p>
        </w:tc>
        <w:tc>
          <w:tcPr>
            <w:tcW w:type="dxa" w:w="1728"/>
          </w:tcPr>
          <w:p>
            <w:r>
              <w:t>18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api/staffing-and-placement.v1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22 operations (see per-container detail)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6. Data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PII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Retention (days)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Legacy tables</w:t>
            </w:r>
          </w:p>
        </w:tc>
      </w:tr>
      <w:tr>
        <w:tc>
          <w:tcPr>
            <w:tcW w:type="dxa" w:w="1728"/>
          </w:tcPr>
          <w:p>
            <w:r>
              <w:t>academy_batch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academy_batch</w:t>
            </w:r>
          </w:p>
        </w:tc>
      </w:tr>
      <w:tr>
        <w:tc>
          <w:tcPr>
            <w:tcW w:type="dxa" w:w="1728"/>
          </w:tcPr>
          <w:p>
            <w:r>
              <w:t>account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</w:t>
            </w:r>
          </w:p>
        </w:tc>
      </w:tr>
      <w:tr>
        <w:tc>
          <w:tcPr>
            <w:tcW w:type="dxa" w:w="1728"/>
          </w:tcPr>
          <w:p>
            <w:r>
              <w:t>account_foreign_map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account_foreign_map</w:t>
            </w:r>
          </w:p>
        </w:tc>
      </w:tr>
      <w:tr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address</w:t>
            </w:r>
          </w:p>
        </w:tc>
      </w:tr>
      <w:tr>
        <w:tc>
          <w:tcPr>
            <w:tcW w:type="dxa" w:w="1728"/>
          </w:tcPr>
          <w:p>
            <w:r>
              <w:t>adhoc_adp_compare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adhoc_adp_compare</w:t>
            </w:r>
          </w:p>
        </w:tc>
      </w:tr>
      <w:tr>
        <w:tc>
          <w:tcPr>
            <w:tcW w:type="dxa" w:w="1728"/>
          </w:tcPr>
          <w:p>
            <w:r>
              <w:t>adhoc_oms_eop_report</w:t>
            </w:r>
          </w:p>
        </w:tc>
        <w:tc>
          <w:tcPr>
            <w:tcW w:type="dxa" w:w="1728"/>
          </w:tcPr>
          <w:p>
            <w:r>
              <w:t>svc-reportingservice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adhoc_oms_eop_report</w:t>
            </w:r>
          </w:p>
        </w:tc>
      </w:tr>
      <w:tr>
        <w:tc>
          <w:tcPr>
            <w:tcW w:type="dxa" w:w="1728"/>
          </w:tcPr>
          <w:p>
            <w:r>
              <w:t>ap_approval_team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</w:t>
            </w:r>
          </w:p>
        </w:tc>
      </w:tr>
      <w:tr>
        <w:tc>
          <w:tcPr>
            <w:tcW w:type="dxa" w:w="1728"/>
          </w:tcPr>
          <w:p>
            <w:r>
              <w:t>ap_approval_team_map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ap_approval_team_map</w:t>
            </w:r>
          </w:p>
        </w:tc>
      </w:tr>
      <w:tr>
        <w:tc>
          <w:tcPr>
            <w:tcW w:type="dxa" w:w="1728"/>
          </w:tcPr>
          <w:p>
            <w:r>
              <w:t>archcontractor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archcontractor</w:t>
            </w:r>
          </w:p>
        </w:tc>
      </w:tr>
      <w:tr>
        <w:tc>
          <w:tcPr>
            <w:tcW w:type="dxa" w:w="1728"/>
          </w:tcPr>
          <w:p>
            <w:r>
              <w:t>asset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asset</w:t>
            </w:r>
          </w:p>
        </w:tc>
      </w:tr>
      <w:tr>
        <w:tc>
          <w:tcPr>
            <w:tcW w:type="dxa" w:w="1728"/>
          </w:tcPr>
          <w:p>
            <w:r>
              <w:t>assignment_type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assignment_type</w:t>
            </w:r>
          </w:p>
        </w:tc>
      </w:tr>
      <w:tr>
        <w:tc>
          <w:tcPr>
            <w:tcW w:type="dxa" w:w="1728"/>
          </w:tcPr>
          <w:p>
            <w:r>
              <w:t>buddy_notes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buddy_notes</w:t>
            </w:r>
          </w:p>
        </w:tc>
      </w:tr>
      <w:tr>
        <w:tc>
          <w:tcPr>
            <w:tcW w:type="dxa" w:w="1728"/>
          </w:tcPr>
          <w:p>
            <w:r>
              <w:t>business_segment_leader_map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business_segment_leader_map</w:t>
            </w:r>
          </w:p>
        </w:tc>
      </w:tr>
      <w:tr>
        <w:tc>
          <w:tcPr>
            <w:tcW w:type="dxa" w:w="1728"/>
          </w:tcPr>
          <w:p>
            <w:r>
              <w:t>cal_event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cal_event</w:t>
            </w:r>
          </w:p>
        </w:tc>
      </w:tr>
      <w:tr>
        <w:tc>
          <w:tcPr>
            <w:tcW w:type="dxa" w:w="1728"/>
          </w:tcPr>
          <w:p>
            <w:r>
              <w:t>candidate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</w:t>
            </w:r>
          </w:p>
        </w:tc>
      </w:tr>
      <w:tr>
        <w:tc>
          <w:tcPr>
            <w:tcW w:type="dxa" w:w="1728"/>
          </w:tcPr>
          <w:p>
            <w:r>
              <w:t>candidate_activity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candidate_activity</w:t>
            </w:r>
          </w:p>
        </w:tc>
      </w:tr>
      <w:tr>
        <w:tc>
          <w:tcPr>
            <w:tcW w:type="dxa" w:w="1728"/>
          </w:tcPr>
          <w:p>
            <w:r>
              <w:t>candidate_foreign_map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candidate_foreign_map</w:t>
            </w:r>
          </w:p>
        </w:tc>
      </w:tr>
      <w:tr>
        <w:tc>
          <w:tcPr>
            <w:tcW w:type="dxa" w:w="1728"/>
          </w:tcPr>
          <w:p>
            <w:r>
              <w:t>candidate_note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candidate_note</w:t>
            </w:r>
          </w:p>
        </w:tc>
      </w:tr>
      <w:tr>
        <w:tc>
          <w:tcPr>
            <w:tcW w:type="dxa" w:w="1728"/>
          </w:tcPr>
          <w:p>
            <w:r>
              <w:t>candidate_onboarding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candidate_onboarding</w:t>
            </w:r>
          </w:p>
        </w:tc>
      </w:tr>
      <w:tr>
        <w:tc>
          <w:tcPr>
            <w:tcW w:type="dxa" w:w="1728"/>
          </w:tcPr>
          <w:p>
            <w:r>
              <w:t>candidate_placement_map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candidate_placement_map</w:t>
            </w:r>
          </w:p>
        </w:tc>
      </w:tr>
      <w:tr>
        <w:tc>
          <w:tcPr>
            <w:tcW w:type="dxa" w:w="1728"/>
          </w:tcPr>
          <w:p>
            <w:r>
              <w:t>ccp_request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ccp_request</w:t>
            </w:r>
          </w:p>
        </w:tc>
      </w:tr>
      <w:tr>
        <w:tc>
          <w:tcPr>
            <w:tcW w:type="dxa" w:w="1728"/>
          </w:tcPr>
          <w:p>
            <w:r>
              <w:t>cdrout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cdrout</w:t>
            </w:r>
          </w:p>
        </w:tc>
      </w:tr>
      <w:tr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</w:tr>
      <w:tr>
        <w:tc>
          <w:tcPr>
            <w:tcW w:type="dxa" w:w="1728"/>
          </w:tcPr>
          <w:p>
            <w:r>
              <w:t>checkpoint_employee_map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checkpoint_employee_map</w:t>
            </w:r>
          </w:p>
        </w:tc>
      </w:tr>
      <w:tr>
        <w:tc>
          <w:tcPr>
            <w:tcW w:type="dxa" w:w="1728"/>
          </w:tcPr>
          <w:p>
            <w:r>
              <w:t>checkpoint_question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checkpoint_question</w:t>
            </w:r>
          </w:p>
        </w:tc>
      </w:tr>
      <w:tr>
        <w:tc>
          <w:tcPr>
            <w:tcW w:type="dxa" w:w="1728"/>
          </w:tcPr>
          <w:p>
            <w:r>
              <w:t>commission_conversion_rate</w:t>
            </w:r>
          </w:p>
        </w:tc>
        <w:tc>
          <w:tcPr>
            <w:tcW w:type="dxa" w:w="1728"/>
          </w:tcPr>
          <w:p>
            <w:r>
              <w:t>svc-platformservice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commission_conversion_rate</w:t>
            </w:r>
          </w:p>
        </w:tc>
      </w:tr>
      <w:tr>
        <w:tc>
          <w:tcPr>
            <w:tcW w:type="dxa" w:w="1728"/>
          </w:tcPr>
          <w:p>
            <w:r>
              <w:t>commission_exception_type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commission_exception_type</w:t>
            </w:r>
          </w:p>
        </w:tc>
      </w:tr>
      <w:tr>
        <w:tc>
          <w:tcPr>
            <w:tcW w:type="dxa" w:w="1728"/>
          </w:tcPr>
          <w:p>
            <w:r>
              <w:t>commission_type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commission_type</w:t>
            </w:r>
          </w:p>
        </w:tc>
      </w:tr>
      <w:tr>
        <w:tc>
          <w:tcPr>
            <w:tcW w:type="dxa" w:w="1728"/>
          </w:tcPr>
          <w:p>
            <w:r>
              <w:t>Completion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Completion</w:t>
            </w:r>
          </w:p>
        </w:tc>
      </w:tr>
      <w:tr>
        <w:tc>
          <w:tcPr>
            <w:tcW w:type="dxa" w:w="1728"/>
          </w:tcPr>
          <w:p>
            <w:r>
              <w:t>config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config</w:t>
            </w:r>
          </w:p>
        </w:tc>
      </w:tr>
      <w:tr>
        <w:tc>
          <w:tcPr>
            <w:tcW w:type="dxa" w:w="1728"/>
          </w:tcPr>
          <w:p>
            <w:r>
              <w:t>contact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</w:t>
            </w:r>
          </w:p>
        </w:tc>
      </w:tr>
      <w:tr>
        <w:tc>
          <w:tcPr>
            <w:tcW w:type="dxa" w:w="1728"/>
          </w:tcPr>
          <w:p>
            <w:r>
              <w:t>contact_foreign_map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contact_foreign_map</w:t>
            </w:r>
          </w:p>
        </w:tc>
      </w:tr>
      <w:tr>
        <w:tc>
          <w:tcPr>
            <w:tcW w:type="dxa" w:w="1728"/>
          </w:tcPr>
          <w:p>
            <w:r>
              <w:t>contact_note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contact_note</w:t>
            </w:r>
          </w:p>
        </w:tc>
      </w:tr>
      <w:tr>
        <w:tc>
          <w:tcPr>
            <w:tcW w:type="dxa" w:w="1728"/>
          </w:tcPr>
          <w:p>
            <w:r>
              <w:t>contractor_placement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</w:t>
            </w:r>
          </w:p>
        </w:tc>
      </w:tr>
      <w:tr>
        <w:tc>
          <w:tcPr>
            <w:tcW w:type="dxa" w:w="1728"/>
          </w:tcPr>
          <w:p>
            <w:r>
              <w:t>contractor_placement_cost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contractor_placement_cost</w:t>
            </w:r>
          </w:p>
        </w:tc>
      </w:tr>
      <w:tr>
        <w:tc>
          <w:tcPr>
            <w:tcW w:type="dxa" w:w="1728"/>
          </w:tcPr>
          <w:p>
            <w:r>
              <w:t>contractor_placement_demographic_map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contractor_placement_demographic_map</w:t>
            </w:r>
          </w:p>
        </w:tc>
      </w:tr>
      <w:tr>
        <w:tc>
          <w:tcPr>
            <w:tcW w:type="dxa" w:w="1728"/>
          </w:tcPr>
          <w:p>
            <w:r>
              <w:t>contractor_placement_oms_map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contractor_placement_oms_map</w:t>
            </w:r>
          </w:p>
        </w:tc>
      </w:tr>
      <w:tr>
        <w:tc>
          <w:tcPr>
            <w:tcW w:type="dxa" w:w="1728"/>
          </w:tcPr>
          <w:p>
            <w:r>
              <w:t>cost_compare_data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cost_compare_data</w:t>
            </w:r>
          </w:p>
        </w:tc>
      </w:tr>
      <w:tr>
        <w:tc>
          <w:tcPr>
            <w:tcW w:type="dxa" w:w="1728"/>
          </w:tcPr>
          <w:p>
            <w:r>
              <w:t>country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country</w:t>
            </w:r>
          </w:p>
        </w:tc>
      </w:tr>
      <w:tr>
        <w:tc>
          <w:tcPr>
            <w:tcW w:type="dxa" w:w="1728"/>
          </w:tcPr>
          <w:p>
            <w:r>
              <w:t>credential</w:t>
            </w:r>
          </w:p>
        </w:tc>
        <w:tc>
          <w:tcPr>
            <w:tcW w:type="dxa" w:w="1728"/>
          </w:tcPr>
          <w:p>
            <w:r>
              <w:t>svc-authenticationservice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credential</w:t>
            </w:r>
          </w:p>
        </w:tc>
      </w:tr>
      <w:tr>
        <w:tc>
          <w:tcPr>
            <w:tcW w:type="dxa" w:w="1728"/>
          </w:tcPr>
          <w:p>
            <w:r>
              <w:t>crinteltech_recruiter_activity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crinteltech_recruiter_activity</w:t>
            </w:r>
          </w:p>
        </w:tc>
      </w:tr>
      <w:tr>
        <w:tc>
          <w:tcPr>
            <w:tcW w:type="dxa" w:w="1728"/>
          </w:tcPr>
          <w:p>
            <w:r>
              <w:t>csl_fact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csl_fact</w:t>
            </w:r>
          </w:p>
        </w:tc>
      </w:tr>
      <w:tr>
        <w:tc>
          <w:tcPr>
            <w:tcW w:type="dxa" w:w="1728"/>
          </w:tcPr>
          <w:p>
            <w:r>
              <w:t>currency_exchange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currency_exchange</w:t>
            </w:r>
          </w:p>
        </w:tc>
      </w:tr>
      <w:tr>
        <w:tc>
          <w:tcPr>
            <w:tcW w:type="dxa" w:w="1728"/>
          </w:tcPr>
          <w:p>
            <w:r>
              <w:t>custmaster_customer_map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custmaster_customer_map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</w:tr>
      <w:tr>
        <w:tc>
          <w:tcPr>
            <w:tcW w:type="dxa" w:w="1728"/>
          </w:tcPr>
          <w:p>
            <w:r>
              <w:t>customer_endclient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</w:t>
            </w:r>
          </w:p>
        </w:tc>
      </w:tr>
      <w:tr>
        <w:tc>
          <w:tcPr>
            <w:tcW w:type="dxa" w:w="1728"/>
          </w:tcPr>
          <w:p>
            <w:r>
              <w:t>customer_endclient_assignment_map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customer_endclient_assignment_map</w:t>
            </w:r>
          </w:p>
        </w:tc>
      </w:tr>
      <w:tr>
        <w:tc>
          <w:tcPr>
            <w:tcW w:type="dxa" w:w="1728"/>
          </w:tcPr>
          <w:p>
            <w:r>
              <w:t>customer_oms_map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customer_oms_map</w:t>
            </w:r>
          </w:p>
        </w:tc>
      </w:tr>
      <w:tr>
        <w:tc>
          <w:tcPr>
            <w:tcW w:type="dxa" w:w="1728"/>
          </w:tcPr>
          <w:p>
            <w:r>
              <w:t>delivery_center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delivery_center</w:t>
            </w:r>
          </w:p>
        </w:tc>
      </w:tr>
      <w:tr>
        <w:tc>
          <w:tcPr>
            <w:tcW w:type="dxa" w:w="1728"/>
          </w:tcPr>
          <w:p>
            <w:r>
              <w:t>delivery_team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delivery_team</w:t>
            </w:r>
          </w:p>
        </w:tc>
      </w:tr>
      <w:tr>
        <w:tc>
          <w:tcPr>
            <w:tcW w:type="dxa" w:w="1728"/>
          </w:tcPr>
          <w:p>
            <w:r>
              <w:t>employee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</w:t>
            </w:r>
          </w:p>
        </w:tc>
      </w:tr>
      <w:tr>
        <w:tc>
          <w:tcPr>
            <w:tcW w:type="dxa" w:w="1728"/>
          </w:tcPr>
          <w:p>
            <w:r>
              <w:t>employee_ijp_usage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employee_ijp_usage</w:t>
            </w:r>
          </w:p>
        </w:tc>
      </w:tr>
      <w:tr>
        <w:tc>
          <w:tcPr>
            <w:tcW w:type="dxa" w:w="1728"/>
          </w:tcPr>
          <w:p>
            <w:r>
              <w:t>employee_meeting_notes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employee_meeting_notes</w:t>
            </w:r>
          </w:p>
        </w:tc>
      </w:tr>
      <w:tr>
        <w:tc>
          <w:tcPr>
            <w:tcW w:type="dxa" w:w="1728"/>
          </w:tcPr>
          <w:p>
            <w:r>
              <w:t>employee_toll_checkbox_map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employee_toll_checkbox_map</w:t>
            </w:r>
          </w:p>
        </w:tc>
      </w:tr>
      <w:tr>
        <w:tc>
          <w:tcPr>
            <w:tcW w:type="dxa" w:w="1728"/>
          </w:tcPr>
          <w:p>
            <w:r>
              <w:t>employee_toll_checkbox_optional_map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employee_toll_checkbox_optional_map</w:t>
            </w:r>
          </w:p>
        </w:tc>
      </w:tr>
      <w:tr>
        <w:tc>
          <w:tcPr>
            <w:tcW w:type="dxa" w:w="1728"/>
          </w:tcPr>
          <w:p>
            <w:r>
              <w:t>employee_toll_data_map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employee_toll_data_map</w:t>
            </w:r>
          </w:p>
        </w:tc>
      </w:tr>
      <w:tr>
        <w:tc>
          <w:tcPr>
            <w:tcW w:type="dxa" w:w="1728"/>
          </w:tcPr>
          <w:p>
            <w:r>
              <w:t>employee_usertype_map</w:t>
            </w:r>
          </w:p>
        </w:tc>
        <w:tc>
          <w:tcPr>
            <w:tcW w:type="dxa" w:w="1728"/>
          </w:tcPr>
          <w:p>
            <w:r>
              <w:t>svc-contractorplacementservice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employee_usertype_map</w:t>
            </w:r>
          </w:p>
        </w:tc>
      </w:tr>
      <w:tr>
        <w:tc>
          <w:tcPr>
            <w:tcW w:type="dxa" w:w="1728"/>
          </w:tcPr>
          <w:p>
            <w:r>
              <w:t>entity_audit_log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entity_audit_log</w:t>
            </w:r>
          </w:p>
        </w:tc>
      </w:tr>
      <w:tr>
        <w:tc>
          <w:tcPr>
            <w:tcW w:type="dxa" w:w="1728"/>
          </w:tcPr>
          <w:p>
            <w:r>
              <w:t>eop_data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eop_data</w:t>
            </w:r>
          </w:p>
        </w:tc>
      </w:tr>
      <w:tr>
        <w:tc>
          <w:tcPr>
            <w:tcW w:type="dxa" w:w="1728"/>
          </w:tcPr>
          <w:p>
            <w:r>
              <w:t>eop_processed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eop_processed</w:t>
            </w:r>
          </w:p>
        </w:tc>
      </w:tr>
      <w:tr>
        <w:tc>
          <w:tcPr>
            <w:tcW w:type="dxa" w:w="1728"/>
          </w:tcPr>
          <w:p>
            <w:r>
              <w:t>eop_reason_type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eop_reason_type</w:t>
            </w:r>
          </w:p>
        </w:tc>
      </w:tr>
      <w:tr>
        <w:tc>
          <w:tcPr>
            <w:tcW w:type="dxa" w:w="1728"/>
          </w:tcPr>
          <w:p>
            <w:r>
              <w:t>eop_termination_type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eop_termination_type</w:t>
            </w:r>
          </w:p>
        </w:tc>
      </w:tr>
      <w:tr>
        <w:tc>
          <w:tcPr>
            <w:tcW w:type="dxa" w:w="1728"/>
          </w:tcPr>
          <w:p>
            <w:r>
              <w:t>eop_workflow_status_type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eop_workflow_status_type</w:t>
            </w:r>
          </w:p>
        </w:tc>
      </w:tr>
      <w:tr>
        <w:tc>
          <w:tcPr>
            <w:tcW w:type="dxa" w:w="1728"/>
          </w:tcPr>
          <w:p>
            <w:r>
              <w:t>equipment_tracking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equipment_tracking</w:t>
            </w:r>
          </w:p>
        </w:tc>
      </w:tr>
      <w:tr>
        <w:tc>
          <w:tcPr>
            <w:tcW w:type="dxa" w:w="1728"/>
          </w:tcPr>
          <w:p>
            <w:r>
              <w:t>fact_jd_point_daily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fact_jd_point_daily</w:t>
            </w:r>
          </w:p>
        </w:tc>
      </w:tr>
      <w:tr>
        <w:tc>
          <w:tcPr>
            <w:tcW w:type="dxa" w:w="1728"/>
          </w:tcPr>
          <w:p>
            <w:r>
              <w:t>faq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faq</w:t>
            </w:r>
          </w:p>
        </w:tc>
      </w:tr>
      <w:tr>
        <w:tc>
          <w:tcPr>
            <w:tcW w:type="dxa" w:w="1728"/>
          </w:tcPr>
          <w:p>
            <w:r>
              <w:t>finance_calendar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finance_calendar</w:t>
            </w:r>
          </w:p>
        </w:tc>
      </w:tr>
      <w:tr>
        <w:tc>
          <w:tcPr>
            <w:tcW w:type="dxa" w:w="1728"/>
          </w:tcPr>
          <w:p>
            <w:r>
              <w:t>fn_area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fn_area</w:t>
            </w:r>
          </w:p>
        </w:tc>
      </w:tr>
      <w:tr>
        <w:tc>
          <w:tcPr>
            <w:tcW w:type="dxa" w:w="1728"/>
          </w:tcPr>
          <w:p>
            <w:r>
              <w:t>gld_test_invite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gld_test_invite</w:t>
            </w:r>
          </w:p>
        </w:tc>
      </w:tr>
      <w:tr>
        <w:tc>
          <w:tcPr>
            <w:tcW w:type="dxa" w:w="1728"/>
          </w:tcPr>
          <w:p>
            <w:r>
              <w:t>gld_test_result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gld_test_result</w:t>
            </w:r>
          </w:p>
        </w:tc>
      </w:tr>
      <w:tr>
        <w:tc>
          <w:tcPr>
            <w:tcW w:type="dxa" w:w="1728"/>
          </w:tcPr>
          <w:p>
            <w:r>
              <w:t>gp_compare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gp_compare</w:t>
            </w:r>
          </w:p>
        </w:tc>
      </w:tr>
      <w:tr>
        <w:tc>
          <w:tcPr>
            <w:tcW w:type="dxa" w:w="1728"/>
          </w:tcPr>
          <w:p>
            <w:r>
              <w:t>gp_timesheet_audit_log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gp_timesheet_audit_log</w:t>
            </w:r>
          </w:p>
        </w:tc>
      </w:tr>
      <w:tr>
        <w:tc>
          <w:tcPr>
            <w:tcW w:type="dxa" w:w="1728"/>
          </w:tcPr>
          <w:p>
            <w:r>
              <w:t>headcount_summary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headcount_summary</w:t>
            </w:r>
          </w:p>
        </w:tc>
      </w:tr>
      <w:tr>
        <w:tc>
          <w:tcPr>
            <w:tcW w:type="dxa" w:w="1728"/>
          </w:tcPr>
          <w:p>
            <w:r>
              <w:t>hours_type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hours_type</w:t>
            </w:r>
          </w:p>
        </w:tc>
      </w:tr>
      <w:tr>
        <w:tc>
          <w:tcPr>
            <w:tcW w:type="dxa" w:w="1728"/>
          </w:tcPr>
          <w:p>
            <w:r>
              <w:t>hrs_worked_type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hrs_worked_type</w:t>
            </w:r>
          </w:p>
        </w:tc>
      </w:tr>
      <w:tr>
        <w:tc>
          <w:tcPr>
            <w:tcW w:type="dxa" w:w="1728"/>
          </w:tcPr>
          <w:p>
            <w:r>
              <w:t>jobpriority_type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jobpriority_type</w:t>
            </w:r>
          </w:p>
        </w:tc>
      </w:tr>
      <w:tr>
        <w:tc>
          <w:tcPr>
            <w:tcW w:type="dxa" w:w="1728"/>
          </w:tcPr>
          <w:p>
            <w:r>
              <w:t>jobreq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</w:t>
            </w:r>
          </w:p>
        </w:tc>
      </w:tr>
      <w:tr>
        <w:tc>
          <w:tcPr>
            <w:tcW w:type="dxa" w:w="1728"/>
          </w:tcPr>
          <w:p>
            <w:r>
              <w:t>jobreq_foreign_map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jobreq_foreign_map</w:t>
            </w:r>
          </w:p>
        </w:tc>
      </w:tr>
      <w:tr>
        <w:tc>
          <w:tcPr>
            <w:tcW w:type="dxa" w:w="1728"/>
          </w:tcPr>
          <w:p>
            <w:r>
              <w:t>jobreq_merge_map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jobreq_merge_map</w:t>
            </w:r>
          </w:p>
        </w:tc>
      </w:tr>
      <w:tr>
        <w:tc>
          <w:tcPr>
            <w:tcW w:type="dxa" w:w="1728"/>
          </w:tcPr>
          <w:p>
            <w:r>
              <w:t>Leader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Leader</w:t>
            </w:r>
          </w:p>
        </w:tc>
      </w:tr>
      <w:tr>
        <w:tc>
          <w:tcPr>
            <w:tcW w:type="dxa" w:w="1728"/>
          </w:tcPr>
          <w:p>
            <w:r>
              <w:t>office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</w:t>
            </w:r>
          </w:p>
        </w:tc>
      </w:tr>
      <w:tr>
        <w:tc>
          <w:tcPr>
            <w:tcW w:type="dxa" w:w="1728"/>
          </w:tcPr>
          <w:p>
            <w:r>
              <w:t>office_oms_map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office_oms_map</w:t>
            </w:r>
          </w:p>
        </w:tc>
      </w:tr>
      <w:tr>
        <w:tc>
          <w:tcPr>
            <w:tcW w:type="dxa" w:w="1728"/>
          </w:tcPr>
          <w:p>
            <w:r>
              <w:t>office_teamlead_cca_map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office_teamlead_cca_map</w:t>
            </w:r>
          </w:p>
        </w:tc>
      </w:tr>
      <w:tr>
        <w:tc>
          <w:tcPr>
            <w:tcW w:type="dxa" w:w="1728"/>
          </w:tcPr>
          <w:p>
            <w:r>
              <w:t>onb_assignment_type_map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onb_assignment_type_map</w:t>
            </w:r>
          </w:p>
        </w:tc>
      </w:tr>
      <w:tr>
        <w:tc>
          <w:tcPr>
            <w:tcW w:type="dxa" w:w="1728"/>
          </w:tcPr>
          <w:p>
            <w:r>
              <w:t>onb_demographic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onb_demographic</w:t>
            </w:r>
          </w:p>
        </w:tc>
      </w:tr>
      <w:tr>
        <w:tc>
          <w:tcPr>
            <w:tcW w:type="dxa" w:w="1728"/>
          </w:tcPr>
          <w:p>
            <w:r>
              <w:t>onbexterndata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onbexterndata</w:t>
            </w:r>
          </w:p>
        </w:tc>
      </w:tr>
      <w:tr>
        <w:tc>
          <w:tcPr>
            <w:tcW w:type="dxa" w:w="1728"/>
          </w:tcPr>
          <w:p>
            <w:r>
              <w:t>onb_finance_details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onb_finance_details</w:t>
            </w:r>
          </w:p>
        </w:tc>
      </w:tr>
      <w:tr>
        <w:tc>
          <w:tcPr>
            <w:tcW w:type="dxa" w:w="1728"/>
          </w:tcPr>
          <w:p>
            <w:r>
              <w:t>onb_office_coapprover_map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onb_office_coapprover_map</w:t>
            </w:r>
          </w:p>
        </w:tc>
      </w:tr>
      <w:tr>
        <w:tc>
          <w:tcPr>
            <w:tcW w:type="dxa" w:w="1728"/>
          </w:tcPr>
          <w:p>
            <w:r>
              <w:t>onb_onbexterndata_map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onb_onbexterndata_map</w:t>
            </w:r>
          </w:p>
        </w:tc>
      </w:tr>
      <w:tr>
        <w:tc>
          <w:tcPr>
            <w:tcW w:type="dxa" w:w="1728"/>
          </w:tcPr>
          <w:p>
            <w:r>
              <w:t>onb_project_details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onb_project_details</w:t>
            </w:r>
          </w:p>
        </w:tc>
      </w:tr>
      <w:tr>
        <w:tc>
          <w:tcPr>
            <w:tcW w:type="dxa" w:w="1728"/>
          </w:tcPr>
          <w:p>
            <w:r>
              <w:t>onb_vendor_doc_answer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onb_vendor_doc_answer</w:t>
            </w:r>
          </w:p>
        </w:tc>
      </w:tr>
      <w:tr>
        <w:tc>
          <w:tcPr>
            <w:tcW w:type="dxa" w:w="1728"/>
          </w:tcPr>
          <w:p>
            <w:r>
              <w:t>onb_workflow_status_history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onb_workflow_status_history</w:t>
            </w:r>
          </w:p>
        </w:tc>
      </w:tr>
      <w:tr>
        <w:tc>
          <w:tcPr>
            <w:tcW w:type="dxa" w:w="1728"/>
          </w:tcPr>
          <w:p>
            <w:r>
              <w:t>ondemand_ts_export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ondemand_ts_export</w:t>
            </w:r>
          </w:p>
        </w:tc>
      </w:tr>
      <w:tr>
        <w:tc>
          <w:tcPr>
            <w:tcW w:type="dxa" w:w="1728"/>
          </w:tcPr>
          <w:p>
            <w:r>
              <w:t>operation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operation</w:t>
            </w:r>
          </w:p>
        </w:tc>
      </w:tr>
      <w:tr>
        <w:tc>
          <w:tcPr>
            <w:tcW w:type="dxa" w:w="1728"/>
          </w:tcPr>
          <w:p>
            <w:r>
              <w:t>over_time_eligibility_type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over_time_eligibility_type</w:t>
            </w:r>
          </w:p>
        </w:tc>
      </w:tr>
      <w:tr>
        <w:tc>
          <w:tcPr>
            <w:tcW w:type="dxa" w:w="1728"/>
          </w:tcPr>
          <w:p>
            <w:r>
              <w:t>placement_compare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placement_compare</w:t>
            </w:r>
          </w:p>
        </w:tc>
      </w:tr>
      <w:tr>
        <w:tc>
          <w:tcPr>
            <w:tcW w:type="dxa" w:w="1728"/>
          </w:tcPr>
          <w:p>
            <w:r>
              <w:t>po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po</w:t>
            </w:r>
          </w:p>
        </w:tc>
      </w:tr>
      <w:tr>
        <w:tc>
          <w:tcPr>
            <w:tcW w:type="dxa" w:w="1728"/>
          </w:tcPr>
          <w:p>
            <w:r>
              <w:t>profile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profile</w:t>
            </w:r>
          </w:p>
        </w:tc>
      </w:tr>
      <w:tr>
        <w:tc>
          <w:tcPr>
            <w:tcW w:type="dxa" w:w="1728"/>
          </w:tcPr>
          <w:p>
            <w:r>
              <w:t>prospect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prospect</w:t>
            </w:r>
          </w:p>
        </w:tc>
      </w:tr>
      <w:tr>
        <w:tc>
          <w:tcPr>
            <w:tcW w:type="dxa" w:w="1728"/>
          </w:tcPr>
          <w:p>
            <w:r>
              <w:t>retention_bonus_payout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retention_bonus_payout</w:t>
            </w:r>
          </w:p>
        </w:tc>
      </w:tr>
      <w:tr>
        <w:tc>
          <w:tcPr>
            <w:tcW w:type="dxa" w:w="1728"/>
          </w:tcPr>
          <w:p>
            <w:r>
              <w:t>sales_document_map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sales_document_map</w:t>
            </w:r>
          </w:p>
        </w:tc>
      </w:tr>
      <w:tr>
        <w:tc>
          <w:tcPr>
            <w:tcW w:type="dxa" w:w="1728"/>
          </w:tcPr>
          <w:p>
            <w:r>
              <w:t>sales_team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sales_team</w:t>
            </w:r>
          </w:p>
        </w:tc>
      </w:tr>
      <w:tr>
        <w:tc>
          <w:tcPr>
            <w:tcW w:type="dxa" w:w="1728"/>
          </w:tcPr>
          <w:p>
            <w:r>
              <w:t>skills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skills</w:t>
            </w:r>
          </w:p>
        </w:tc>
      </w:tr>
      <w:tr>
        <w:tc>
          <w:tcPr>
            <w:tcW w:type="dxa" w:w="1728"/>
          </w:tcPr>
          <w:p>
            <w:r>
              <w:t>sow_definition_booking_map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sow_definition_booking_map</w:t>
            </w:r>
          </w:p>
        </w:tc>
      </w:tr>
      <w:tr>
        <w:tc>
          <w:tcPr>
            <w:tcW w:type="dxa" w:w="1728"/>
          </w:tcPr>
          <w:p>
            <w:r>
              <w:t>sow_estimation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sow_estimation</w:t>
            </w:r>
          </w:p>
        </w:tc>
      </w:tr>
      <w:tr>
        <w:tc>
          <w:tcPr>
            <w:tcW w:type="dxa" w:w="1728"/>
          </w:tcPr>
          <w:p>
            <w:r>
              <w:t>sow_transaction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sow_transaction</w:t>
            </w:r>
          </w:p>
        </w:tc>
      </w:tr>
      <w:tr>
        <w:tc>
          <w:tcPr>
            <w:tcW w:type="dxa" w:w="1728"/>
          </w:tcPr>
          <w:p>
            <w:r>
              <w:t>states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</w:t>
            </w:r>
          </w:p>
        </w:tc>
      </w:tr>
      <w:tr>
        <w:tc>
          <w:tcPr>
            <w:tcW w:type="dxa" w:w="1728"/>
          </w:tcPr>
          <w:p>
            <w:r>
              <w:t>states_training_type_map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states_training_type_map</w:t>
            </w:r>
          </w:p>
        </w:tc>
      </w:tr>
      <w:tr>
        <w:tc>
          <w:tcPr>
            <w:tcW w:type="dxa" w:w="1728"/>
          </w:tcPr>
          <w:p>
            <w:r>
              <w:t>submittal_log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submittal_log</w:t>
            </w:r>
          </w:p>
        </w:tc>
      </w:tr>
      <w:tr>
        <w:tc>
          <w:tcPr>
            <w:tcW w:type="dxa" w:w="1728"/>
          </w:tcPr>
          <w:p>
            <w:r>
              <w:t>Ticket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</w:t>
            </w:r>
          </w:p>
        </w:tc>
      </w:tr>
      <w:tr>
        <w:tc>
          <w:tcPr>
            <w:tcW w:type="dxa" w:w="1728"/>
          </w:tcPr>
          <w:p>
            <w:r>
              <w:t>ticket_status_history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ticket_status_history</w:t>
            </w:r>
          </w:p>
        </w:tc>
      </w:tr>
      <w:tr>
        <w:tc>
          <w:tcPr>
            <w:tcW w:type="dxa" w:w="1728"/>
          </w:tcPr>
          <w:p>
            <w:r>
              <w:t>timezone_type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timezone_type</w:t>
            </w:r>
          </w:p>
        </w:tc>
      </w:tr>
      <w:tr>
        <w:tc>
          <w:tcPr>
            <w:tcW w:type="dxa" w:w="1728"/>
          </w:tcPr>
          <w:p>
            <w:r>
              <w:t>training_type_customer_map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training_type_customer_map</w:t>
            </w:r>
          </w:p>
        </w:tc>
      </w:tr>
      <w:tr>
        <w:tc>
          <w:tcPr>
            <w:tcW w:type="dxa" w:w="1728"/>
          </w:tcPr>
          <w:p>
            <w:r>
              <w:t>training_type_zip_code_map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training_type_zip_code_map</w:t>
            </w:r>
          </w:p>
        </w:tc>
      </w:tr>
      <w:tr>
        <w:tc>
          <w:tcPr>
            <w:tcW w:type="dxa" w:w="1728"/>
          </w:tcPr>
          <w:p>
            <w:r>
              <w:t>ts_daily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</w:t>
            </w:r>
          </w:p>
        </w:tc>
      </w:tr>
      <w:tr>
        <w:tc>
          <w:tcPr>
            <w:tcW w:type="dxa" w:w="1728"/>
          </w:tcPr>
          <w:p>
            <w:r>
              <w:t>ts_daily_pay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ts_daily_pay</w:t>
            </w:r>
          </w:p>
        </w:tc>
      </w:tr>
      <w:tr>
        <w:tc>
          <w:tcPr>
            <w:tcW w:type="dxa" w:w="1728"/>
          </w:tcPr>
          <w:p>
            <w:r>
              <w:t>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ts_export</w:t>
            </w:r>
          </w:p>
        </w:tc>
      </w:tr>
      <w:tr>
        <w:tc>
          <w:tcPr>
            <w:tcW w:type="dxa" w:w="1728"/>
          </w:tcPr>
          <w:p>
            <w:r>
              <w:t>ts_mb_gp_compare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ts_mb_gp_compare</w:t>
            </w:r>
          </w:p>
        </w:tc>
      </w:tr>
      <w:tr>
        <w:tc>
          <w:tcPr>
            <w:tcW w:type="dxa" w:w="1728"/>
          </w:tcPr>
          <w:p>
            <w:r>
              <w:t>ts_missing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ts_missing</w:t>
            </w:r>
          </w:p>
        </w:tc>
      </w:tr>
      <w:tr>
        <w:tc>
          <w:tcPr>
            <w:tcW w:type="dxa" w:w="1728"/>
          </w:tcPr>
          <w:p>
            <w:r>
              <w:t>ts_portal_kickout_map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ts_portal_kickout_map</w:t>
            </w:r>
          </w:p>
        </w:tc>
      </w:tr>
      <w:tr>
        <w:tc>
          <w:tcPr>
            <w:tcW w:type="dxa" w:w="1728"/>
          </w:tcPr>
          <w:p>
            <w:r>
              <w:t>ts_weekly_status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ts_weekly_status</w:t>
            </w:r>
          </w:p>
        </w:tc>
      </w:tr>
      <w:tr>
        <w:tc>
          <w:tcPr>
            <w:tcW w:type="dxa" w:w="1728"/>
          </w:tcPr>
          <w:p>
            <w:r>
              <w:t>usertype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</w:t>
            </w:r>
          </w:p>
        </w:tc>
      </w:tr>
      <w:tr>
        <w:tc>
          <w:tcPr>
            <w:tcW w:type="dxa" w:w="1728"/>
          </w:tcPr>
          <w:p>
            <w:r>
              <w:t>usertype_fn_area_map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usertype_fn_area_map</w:t>
            </w:r>
          </w:p>
        </w:tc>
      </w:tr>
      <w:tr>
        <w:tc>
          <w:tcPr>
            <w:tcW w:type="dxa" w:w="1728"/>
          </w:tcPr>
          <w:p>
            <w:r>
              <w:t>usertype_operation_map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usertype_operation_map</w:t>
            </w:r>
          </w:p>
        </w:tc>
      </w:tr>
      <w:tr>
        <w:tc>
          <w:tcPr>
            <w:tcW w:type="dxa" w:w="1728"/>
          </w:tcPr>
          <w:p>
            <w:r>
              <w:t>vContractorSkill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vContractorSkill</w:t>
            </w:r>
          </w:p>
        </w:tc>
      </w:tr>
      <w:tr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</w:tr>
      <w:tr>
        <w:tc>
          <w:tcPr>
            <w:tcW w:type="dxa" w:w="1728"/>
          </w:tcPr>
          <w:p>
            <w:r>
              <w:t>vendormaster_insurance_coverage_type_map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vendormaster_insurance_coverage_type_map</w:t>
            </w:r>
          </w:p>
        </w:tc>
      </w:tr>
      <w:tr>
        <w:tc>
          <w:tcPr>
            <w:tcW w:type="dxa" w:w="1728"/>
          </w:tcPr>
          <w:p>
            <w:r>
              <w:t>vertical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vertical</w:t>
            </w:r>
          </w:p>
        </w:tc>
      </w:tr>
      <w:tr>
        <w:tc>
          <w:tcPr>
            <w:tcW w:type="dxa" w:w="1728"/>
          </w:tcPr>
          <w:p>
            <w:r>
              <w:t>visa_status_type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visa_status_type</w:t>
            </w:r>
          </w:p>
        </w:tc>
      </w:tr>
    </w:tbl>
    <w:p>
      <w:r>
        <w:rPr>
          <w:b w:val="0"/>
          <w:i/>
          <w:color w:val="6B7280"/>
        </w:rPr>
        <w:t>Field catalog: 129 of 129 entities have field-level mappings (scanned 0 legacy module(s)).</w:t>
      </w:r>
    </w:p>
    <w:p>
      <w:pPr>
        <w:pStyle w:val="Heading2"/>
      </w:pPr>
      <w:r>
        <w:rPr>
          <w:color w:val="1F3A5F"/>
        </w:rPr>
        <w:t>Fields — academy_batch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address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adhoc_adp_compare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adhoc_oms_eop_report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archcontractor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assignment_type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buddy_notes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business_segment_leader_map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cal_event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candidate_onboarding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candidate_placement_map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ccp_request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cdrout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checkpoint_employee_map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checkpoint_question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commission_conversion_rate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commission_exception_type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Completion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config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contractor_placement_cost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contractor_placement_demographic_map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cost_compare_data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country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credential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last_login_at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Most recent successful authentication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crinteltech_recruiter_activity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csl_fact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currency_exchange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custmaster_customer_map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customer_endclient_assignment_map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delivery_center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employee_ijp_usage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employee_meeting_notes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employee_toll_checkbox_optional_map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employee_usertype_map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entity_audit_log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eop_processed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eop_reason_type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eop_termination_type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eop_workflow_status_type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equipment_tracking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fact_jd_point_daily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finance_calendar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fn_area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gld_test_invite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gp_timesheet_audit_log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headcount_summary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hours_type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hrs_worked_type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jobpriority_type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jobreq_merge_map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Leader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office_teamlead_cca_map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onb_assignment_type_map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onb_demographic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onbexterndata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onb_finance_details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onb_office_coapprover_map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onb_onbexterndata_map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onb_project_details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onb_vendor_doc_answer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onb_workflow_status_history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ondemand_ts_export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operation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over_time_eligibility_type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placement_compare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prospect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retention_bonus_payout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sales_document_map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skills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sow_definition_booking_map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sow_estimation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sow_transaction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Foreign key to owning account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Monetary amount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ISO 4217 currency code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Lifecycle state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states_training_type_map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submittal_log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timezone_type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training_type_zip_code_map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ts_daily_pay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ts_mb_gp_compare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ts_missing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ts_portal_kickout_map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ts_weekly_status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usertype_fn_area_map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usertype_operation_map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vContractorSkill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vendormaster_insurance_coverage_type_map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vertical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visa_status_type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7. Interactions</w:t>
      </w:r>
    </w:p>
    <w:p>
      <w:pPr>
        <w:pStyle w:val="Heading2"/>
      </w:pPr>
      <w:r>
        <w:rPr>
          <w:color w:val="1F3A5F"/>
        </w:rPr>
        <w:t>Primary user-facing data flow derived from the architect data_flow narrative (steps validated against the container inventory).</w:t>
      </w:r>
    </w:p>
    <w:p>
      <w:r>
        <w:rPr>
          <w:b w:val="0"/>
          <w:i w:val="0"/>
        </w:rPr>
        <w:t xml:space="preserve">  • Contractor Placement → svc-billing-and-finance  (sync)  Data flow for billing and financial transactions related to contractor placements.</w:t>
      </w:r>
    </w:p>
    <w:p>
      <w:r>
        <w:rPr>
          <w:b w:val="0"/>
          <w:i w:val="0"/>
        </w:rPr>
        <w:t xml:space="preserve">  • svc-customer-and-account → svc-staffing-and-placement  (sync)  Data flow for customer and account information used in staffing and placement.</w:t>
      </w:r>
    </w:p>
    <w:p>
      <w:r>
        <w:rPr>
          <w:b w:val="0"/>
          <w:i w:val="0"/>
        </w:rPr>
        <w:t xml:space="preserve">  • svc-onboarding-and-credentialing → svc-authentication-and-identity  (sync)  Data flow for credential verification during onboarding.</w:t>
      </w:r>
    </w:p>
    <w:p>
      <w:r>
        <w:rPr>
          <w:b w:val="0"/>
          <w:i w:val="0"/>
        </w:rPr>
        <w:t xml:space="preserve">  • svc-reporting-and-analytics → svc-customer-and-account  (sync)  Data flow for generating reports based on customer and account data.</w:t>
      </w:r>
    </w:p>
    <w:p>
      <w:r>
        <w:rPr>
          <w:b w:val="0"/>
          <w:i w:val="0"/>
        </w:rPr>
        <w:t xml:space="preserve">  • client → svc-authentication-and-identity  (sync)  client invokes POST /auth/login</w:t>
      </w:r>
    </w:p>
    <w:p>
      <w:r>
        <w:rPr>
          <w:b w:val="0"/>
          <w:i w:val="0"/>
        </w:rPr>
        <w:t xml:space="preserve">  • user → svc-authentication-and-identity  (sync)  user invokes GET /credentialingandcompliancerequests/ccprequestentitycontroller</w:t>
      </w:r>
    </w:p>
    <w:p>
      <w:r>
        <w:rPr>
          <w:b w:val="0"/>
          <w:i w:val="0"/>
        </w:rPr>
        <w:t xml:space="preserve">  • user → svc-authentication-and-identity  (sync)  user invokes GET /onboarding/onbdemographicentitycontroller</w:t>
      </w:r>
    </w:p>
    <w:p>
      <w:r>
        <w:rPr>
          <w:b w:val="0"/>
          <w:i w:val="0"/>
        </w:rPr>
        <w:t xml:space="preserve">  • user → svc-authentication-and-identity  (sync)  user invokes GET /platform/vmsstatusuploadentitycontroller</w:t>
      </w:r>
    </w:p>
    <w:p>
      <w:r>
        <w:rPr>
          <w:b w:val="0"/>
          <w:i w:val="0"/>
        </w:rPr>
        <w:t xml:space="preserve">  • user → svc-authentication-and-identity  (sync)  user invokes GET /referencedata/configentitycontroller</w:t>
      </w:r>
    </w:p>
    <w:p>
      <w:r>
        <w:rPr>
          <w:b w:val="0"/>
          <w:i w:val="0"/>
        </w:rPr>
        <w:t xml:space="preserve">  • user → svc-authentication-and-identity  (sync)  user invokes GET /reporting/centenehourscomparesearchcontroller</w:t>
      </w:r>
    </w:p>
    <w:p>
      <w:r>
        <w:rPr>
          <w:b w:val="0"/>
          <w:i w:val="0"/>
        </w:rPr>
        <w:t xml:space="preserve">  • user → svc-authentication-and-identity  (sync)  user invokes GET /reporting/contractpermconversionsearchcontroller</w:t>
      </w:r>
    </w:p>
    <w:p>
      <w:r>
        <w:rPr>
          <w:b w:val="0"/>
          <w:i w:val="0"/>
        </w:rPr>
        <w:t xml:space="preserve">  • user → svc-authentication-and-identity  (sync)  user invokes GET /reporting/tsdailypayentitycontroller</w:t>
      </w:r>
    </w:p>
    <w:p>
      <w:r>
        <w:rPr>
          <w:rFonts w:ascii="Menlo" w:hAnsi="Menlo"/>
          <w:color w:val="6B7280"/>
          <w:sz w:val="18"/>
        </w:rPr>
        <w:t>```mermaid</w:t>
        <w:br/>
        <w:t>sequenceDiagram</w:t>
        <w:br/>
        <w:t xml:space="preserve">    Contractor_Placement-&gt;&gt;svc-billing-and-finance: Data flow for billing and financial transactions related to contractor placements.</w:t>
        <w:br/>
        <w:t xml:space="preserve">    svc-customer-and-account-&gt;&gt;svc-staffing-and-placement: Data flow for customer and account information used in staffing and placement.</w:t>
        <w:br/>
        <w:t xml:space="preserve">    svc-onboarding-and-credentialing-&gt;&gt;svc-authentication-and-identity: Data flow for credential verification during onboarding.</w:t>
        <w:br/>
        <w:t xml:space="preserve">    svc-reporting-and-analytics-&gt;&gt;svc-customer-and-account: Data flow for generating reports based on customer and account data.</w:t>
        <w:br/>
        <w:t xml:space="preserve">    client-&gt;&gt;svc-authentication-and-identity: client invokes POST /auth/login</w:t>
        <w:br/>
        <w:t xml:space="preserve">    user-&gt;&gt;svc-authentication-and-identity: user invokes GET /credentialingandcompliancerequests/ccprequestentitycontroller</w:t>
        <w:br/>
        <w:t xml:space="preserve">    user-&gt;&gt;svc-authentication-and-identity: user invokes GET /onboarding/onbdemographicentitycontroller</w:t>
        <w:br/>
        <w:t xml:space="preserve">    user-&gt;&gt;svc-authentication-and-identity: user invokes GET /platform/vmsstatusuploadentitycontroller</w:t>
        <w:br/>
        <w:t xml:space="preserve">    user-&gt;&gt;svc-authentication-and-identity: user invokes GET /referencedata/configentitycontroller</w:t>
        <w:br/>
        <w:t xml:space="preserve">    user-&gt;&gt;svc-authentication-and-identity: user invokes GET /reporting/centenehourscomparesearchcontroller</w:t>
        <w:br/>
        <w:t xml:space="preserve">    user-&gt;&gt;svc-authentication-and-identity: user invokes GET /reporting/contractpermconversionsearchcontroller</w:t>
        <w:br/>
        <w:t xml:space="preserve">    user-&gt;&gt;svc-authentication-and-identity: user invokes GET /reporting/tsdailypayentitycontroller</w:t>
        <w:br/>
        <w:t>```</w:t>
      </w:r>
    </w:p>
    <w:p>
      <w:r>
        <w:br w:type="page"/>
      </w:r>
    </w:p>
    <w:p>
      <w:pPr>
        <w:pStyle w:val="Heading1"/>
      </w:pPr>
      <w:r>
        <w:rPr>
          <w:color w:val="1F3A5F"/>
        </w:rPr>
        <w:t>8. Cross-cutting Concerns</w:t>
      </w:r>
    </w:p>
    <w:p>
      <w:pPr>
        <w:pStyle w:val="Heading2"/>
      </w:pPr>
      <w:r>
        <w:rPr>
          <w:color w:val="1F3A5F"/>
        </w:rPr>
        <w:t>Authn</w:t>
      </w:r>
    </w:p>
    <w:p>
      <w:r>
        <w:rPr>
          <w:b w:val="0"/>
          <w:i w:val="0"/>
        </w:rPr>
        <w:t xml:space="preserve">  • default: oidc</w:t>
      </w:r>
    </w:p>
    <w:p>
      <w:r>
        <w:rPr>
          <w:b w:val="0"/>
          <w:i w:val="0"/>
        </w:rPr>
        <w:t xml:space="preserve">  • summary: OAuth2</w:t>
      </w:r>
    </w:p>
    <w:p>
      <w:pPr>
        <w:pStyle w:val="Heading2"/>
      </w:pPr>
      <w:r>
        <w:rPr>
          <w:color w:val="1F3A5F"/>
        </w:rPr>
        <w:t>Authz</w:t>
      </w:r>
    </w:p>
    <w:p>
      <w:r>
        <w:rPr>
          <w:b w:val="0"/>
          <w:i w:val="0"/>
        </w:rPr>
        <w:t xml:space="preserve">  • default: rbac</w:t>
      </w:r>
    </w:p>
    <w:p>
      <w:r>
        <w:rPr>
          <w:b w:val="0"/>
          <w:i w:val="0"/>
        </w:rPr>
        <w:t xml:space="preserve">  • summary: Role-based</w:t>
      </w:r>
    </w:p>
    <w:p>
      <w:pPr>
        <w:pStyle w:val="Heading2"/>
      </w:pPr>
      <w:r>
        <w:rPr>
          <w:color w:val="1F3A5F"/>
        </w:rPr>
        <w:t>Observability</w:t>
      </w:r>
    </w:p>
    <w:p>
      <w:r>
        <w:rPr>
          <w:b w:val="0"/>
          <w:i w:val="0"/>
        </w:rPr>
        <w:t xml:space="preserve">  • tracing: {'tool': 'opentelemetry'}</w:t>
      </w:r>
    </w:p>
    <w:p>
      <w:r>
        <w:rPr>
          <w:b w:val="0"/>
          <w:i w:val="0"/>
        </w:rPr>
        <w:t xml:space="preserve">  • metrics: {'tool': 'prometheus'}</w:t>
      </w:r>
    </w:p>
    <w:p>
      <w:r>
        <w:rPr>
          <w:b w:val="0"/>
          <w:i w:val="0"/>
        </w:rPr>
        <w:t xml:space="preserve">  • logging: {'format': 'json'}</w:t>
      </w:r>
    </w:p>
    <w:p>
      <w:r>
        <w:rPr>
          <w:b w:val="0"/>
          <w:i w:val="0"/>
        </w:rPr>
        <w:t xml:space="preserve">  • summary: Azure Monitor</w:t>
      </w:r>
    </w:p>
    <w:p>
      <w:pPr>
        <w:pStyle w:val="Heading2"/>
      </w:pPr>
      <w:r>
        <w:rPr>
          <w:color w:val="1F3A5F"/>
        </w:rPr>
        <w:t>Secrets</w:t>
      </w:r>
    </w:p>
    <w:p>
      <w:r>
        <w:rPr>
          <w:b w:val="0"/>
          <w:i w:val="0"/>
        </w:rPr>
        <w:t xml:space="preserve">  • store: Azure Key Vault</w:t>
      </w:r>
    </w:p>
    <w:p>
      <w:pPr>
        <w:pStyle w:val="Heading2"/>
      </w:pPr>
      <w:r>
        <w:rPr>
          <w:color w:val="1F3A5F"/>
        </w:rPr>
        <w:t>Errors</w:t>
      </w:r>
    </w:p>
    <w:p>
      <w:r>
        <w:rPr>
          <w:b w:val="0"/>
          <w:i w:val="0"/>
        </w:rPr>
        <w:t xml:space="preserve">  • standard: rfc7807</w:t>
      </w:r>
    </w:p>
    <w:p>
      <w:r>
        <w:rPr>
          <w:b w:val="0"/>
          <w:i w:val="0"/>
        </w:rPr>
        <w:t xml:space="preserve">  • correlation_id_header: X-Request-Id</w:t>
      </w:r>
    </w:p>
    <w:p>
      <w:pPr>
        <w:pStyle w:val="Heading2"/>
      </w:pPr>
      <w:r>
        <w:rPr>
          <w:color w:val="1F3A5F"/>
        </w:rPr>
        <w:t>Resilience</w:t>
      </w:r>
    </w:p>
    <w:p>
      <w:r>
        <w:rPr>
          <w:b w:val="0"/>
          <w:i w:val="0"/>
        </w:rPr>
        <w:t xml:space="preserve">  • retry_policy: exponential-backoff-jitter</w:t>
      </w:r>
    </w:p>
    <w:p>
      <w:r>
        <w:br w:type="page"/>
      </w:r>
    </w:p>
    <w:p>
      <w:pPr>
        <w:pStyle w:val="Heading1"/>
      </w:pPr>
      <w:r>
        <w:rPr>
          <w:color w:val="1F3A5F"/>
        </w:rPr>
        <w:t>9. Migration Plan</w:t>
      </w:r>
    </w:p>
    <w:p>
      <w:r>
        <w:rPr>
          <w:b w:val="0"/>
          <w:i/>
          <w:color w:val="6B7280"/>
        </w:rPr>
        <w:t>Strategy: strangler_fig</w:t>
      </w:r>
    </w:p>
    <w:p>
      <w:pPr>
        <w:pStyle w:val="Heading2"/>
      </w:pPr>
      <w:r>
        <w:rPr>
          <w:color w:val="1F3A5F"/>
        </w:rPr>
        <w:t>Waves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Components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Entry gates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Exit gates</w:t>
            </w:r>
          </w:p>
        </w:tc>
      </w:tr>
      <w:tr>
        <w:tc>
          <w:tcPr>
            <w:tcW w:type="dxa" w:w="1728"/>
          </w:tcPr>
          <w:p>
            <w:r>
              <w:t>W1</w:t>
            </w:r>
          </w:p>
        </w:tc>
        <w:tc>
          <w:tcPr>
            <w:tcW w:type="dxa" w:w="1728"/>
          </w:tcPr>
          <w:p>
            <w:r>
              <w:t>Identity and Platform Isolation</w:t>
            </w:r>
          </w:p>
        </w:tc>
        <w:tc>
          <w:tcPr>
            <w:tcW w:type="dxa" w:w="1728"/>
          </w:tcPr>
          <w:p>
            <w:r>
              <w:t>accountentitycontroller, addressentitycontroller, commission-conversion-ratesearchcontroller, credentialentitycontroller, credentialsearchcontroller, cross-selling-leadsearchcontroller, endcliententitycontroller, searchcontroller, ts-overdueentitycontroller, vms-status-uploadentitycontroller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W2</w:t>
            </w:r>
          </w:p>
        </w:tc>
        <w:tc>
          <w:tcPr>
            <w:tcW w:type="dxa" w:w="1728"/>
          </w:tcPr>
          <w:p>
            <w:r>
              <w:t>Onboarding Domain</w:t>
            </w:r>
          </w:p>
        </w:tc>
        <w:tc>
          <w:tcPr>
            <w:tcW w:type="dxa" w:w="1728"/>
          </w:tcPr>
          <w:p>
            <w:r>
              <w:t>27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W3</w:t>
            </w:r>
          </w:p>
        </w:tc>
        <w:tc>
          <w:tcPr>
            <w:tcW w:type="dxa" w:w="1728"/>
          </w:tcPr>
          <w:p>
            <w:r>
              <w:t>Placement Core</w:t>
            </w:r>
          </w:p>
        </w:tc>
        <w:tc>
          <w:tcPr>
            <w:tcW w:type="dxa" w:w="1728"/>
          </w:tcPr>
          <w:p>
            <w:r>
              <w:t>204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W4</w:t>
            </w:r>
          </w:p>
        </w:tc>
        <w:tc>
          <w:tcPr>
            <w:tcW w:type="dxa" w:w="1728"/>
          </w:tcPr>
          <w:p>
            <w:r>
              <w:t>Offboarding and Reporting</w:t>
            </w:r>
          </w:p>
        </w:tc>
        <w:tc>
          <w:tcPr>
            <w:tcW w:type="dxa" w:w="1728"/>
          </w:tcPr>
          <w:p>
            <w:r>
              <w:t>20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</w:tbl>
    <w:p>
      <w:pPr>
        <w:pStyle w:val="Heading2"/>
      </w:pPr>
      <w:r>
        <w:rPr>
          <w:color w:val="1F3A5F"/>
        </w:rPr>
        <w:t>Legacy → Target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components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AcademyBatchEntityControllerController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AcademyBatchSearchControllerController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AccountEntityControllerController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AccountSearchControllerController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AccountListEntityControllerController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AccountListSearchControllerController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ActionItemsEntityControllerController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ActionItemsSearchControllerController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AddressEntityControllerController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AddressSearchControllerController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AddrmasterEntityControllerController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AddrmasterSearchControllerController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AdpcompareEntityControllerController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AdpcompareSearchControllerController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AmcomplianceEntityControllerController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AmcomplianceSearchControllerController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AmcomplianceMetricsSearchControllerController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ApApprovalTeamEntityControllerController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ApApprovalTeamSearchControllerController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ApInvoiceEntityControllerController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ApInvoiceSearchControllerController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ApiControllerController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ArchcontractorEntityControllerController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ArchcontractorSearchControllerController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AssetEntityControllerController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AssetSearchControllerController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AuditorEntityControllerController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AuditorSearchControllerController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BackupHraEntityControllerController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BackupHraSearchControllerController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Bdm_cm_infoEntityController</w:t>
            </w:r>
          </w:p>
        </w:tc>
        <w:tc>
          <w:tcPr>
            <w:tcW w:type="dxa" w:w="2160"/>
          </w:tcPr>
          <w:p>
            <w:r>
              <w:t>BdmCmInfoEntityControllerController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Bdm_cm_infoSearchController</w:t>
            </w:r>
          </w:p>
        </w:tc>
        <w:tc>
          <w:tcPr>
            <w:tcW w:type="dxa" w:w="2160"/>
          </w:tcPr>
          <w:p>
            <w:r>
              <w:t>BdmCmInfoSearchControllerController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BenefitcomplianceEntityController</w:t>
            </w:r>
          </w:p>
        </w:tc>
        <w:tc>
          <w:tcPr>
            <w:tcW w:type="dxa" w:w="2160"/>
          </w:tcPr>
          <w:p>
            <w:r>
              <w:t>BenefitcomplianceEntityControllerController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BenefitcomplianceSearchController</w:t>
            </w:r>
          </w:p>
        </w:tc>
        <w:tc>
          <w:tcPr>
            <w:tcW w:type="dxa" w:w="2160"/>
          </w:tcPr>
          <w:p>
            <w:r>
              <w:t>BenefitcomplianceSearchControllerController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Booking_forcastEntityController</w:t>
            </w:r>
          </w:p>
        </w:tc>
        <w:tc>
          <w:tcPr>
            <w:tcW w:type="dxa" w:w="2160"/>
          </w:tcPr>
          <w:p>
            <w:r>
              <w:t>BookingForcastEntityControllerController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Booking_forcastSearchController</w:t>
            </w:r>
          </w:p>
        </w:tc>
        <w:tc>
          <w:tcPr>
            <w:tcW w:type="dxa" w:w="2160"/>
          </w:tcPr>
          <w:p>
            <w:r>
              <w:t>BookingForcastSearchControllerController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BranchreportEntityController</w:t>
            </w:r>
          </w:p>
        </w:tc>
        <w:tc>
          <w:tcPr>
            <w:tcW w:type="dxa" w:w="2160"/>
          </w:tcPr>
          <w:p>
            <w:r>
              <w:t>BranchreportEntityControllerController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BranchreportSearchController</w:t>
            </w:r>
          </w:p>
        </w:tc>
        <w:tc>
          <w:tcPr>
            <w:tcW w:type="dxa" w:w="2160"/>
          </w:tcPr>
          <w:p>
            <w:r>
              <w:t>BranchreportSearchControllerController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Buddy_notesEntityController</w:t>
            </w:r>
          </w:p>
        </w:tc>
        <w:tc>
          <w:tcPr>
            <w:tcW w:type="dxa" w:w="2160"/>
          </w:tcPr>
          <w:p>
            <w:r>
              <w:t>BuddyNotesEntityControllerController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Buddy_notesSearchController</w:t>
            </w:r>
          </w:p>
        </w:tc>
        <w:tc>
          <w:tcPr>
            <w:tcW w:type="dxa" w:w="2160"/>
          </w:tcPr>
          <w:p>
            <w:r>
              <w:t>BuddyNotesSearchControllerController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Cal_eventEntityController</w:t>
            </w:r>
          </w:p>
        </w:tc>
        <w:tc>
          <w:tcPr>
            <w:tcW w:type="dxa" w:w="2160"/>
          </w:tcPr>
          <w:p>
            <w:r>
              <w:t>CalEventEntityControllerController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Cal_eventSearchController</w:t>
            </w:r>
          </w:p>
        </w:tc>
        <w:tc>
          <w:tcPr>
            <w:tcW w:type="dxa" w:w="2160"/>
          </w:tcPr>
          <w:p>
            <w:r>
              <w:t>CalEventSearchControllerController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Candidate_note_typeEntityController</w:t>
            </w:r>
          </w:p>
        </w:tc>
        <w:tc>
          <w:tcPr>
            <w:tcW w:type="dxa" w:w="2160"/>
          </w:tcPr>
          <w:p>
            <w:r>
              <w:t>CandidateNoteTypeEntityControllerController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Candidate_note_typeSearchController</w:t>
            </w:r>
          </w:p>
        </w:tc>
        <w:tc>
          <w:tcPr>
            <w:tcW w:type="dxa" w:w="2160"/>
          </w:tcPr>
          <w:p>
            <w:r>
              <w:t>CandidateNoteTypeSearchControllerController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Cca_social_media_reviewsEntityController</w:t>
            </w:r>
          </w:p>
        </w:tc>
        <w:tc>
          <w:tcPr>
            <w:tcW w:type="dxa" w:w="2160"/>
          </w:tcPr>
          <w:p>
            <w:r>
              <w:t>CcaSocialMediaReviewsEntityControllerController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Cca_transferEntityController</w:t>
            </w:r>
          </w:p>
        </w:tc>
        <w:tc>
          <w:tcPr>
            <w:tcW w:type="dxa" w:w="2160"/>
          </w:tcPr>
          <w:p>
            <w:r>
              <w:t>CcaTransferEntityControllerController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Cca_transferSearchController</w:t>
            </w:r>
          </w:p>
        </w:tc>
        <w:tc>
          <w:tcPr>
            <w:tcW w:type="dxa" w:w="2160"/>
          </w:tcPr>
          <w:p>
            <w:r>
              <w:t>CcaTransferSearchControllerController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Ccp_requestEntityController</w:t>
            </w:r>
          </w:p>
        </w:tc>
        <w:tc>
          <w:tcPr>
            <w:tcW w:type="dxa" w:w="2160"/>
          </w:tcPr>
          <w:p>
            <w:r>
              <w:t>CcpRequestEntityControllerController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Ccp_requestSearchController</w:t>
            </w:r>
          </w:p>
        </w:tc>
        <w:tc>
          <w:tcPr>
            <w:tcW w:type="dxa" w:w="2160"/>
          </w:tcPr>
          <w:p>
            <w:r>
              <w:t>CcpRequestSearchControllerController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CdroutEntityController</w:t>
            </w:r>
          </w:p>
        </w:tc>
        <w:tc>
          <w:tcPr>
            <w:tcW w:type="dxa" w:w="2160"/>
          </w:tcPr>
          <w:p>
            <w:r>
              <w:t>CdroutEntityControllerController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Centene_hours_compareSearchController</w:t>
            </w:r>
          </w:p>
        </w:tc>
        <w:tc>
          <w:tcPr>
            <w:tcW w:type="dxa" w:w="2160"/>
          </w:tcPr>
          <w:p>
            <w:r>
              <w:t>CenteneHoursCompareSearchControllerController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CheckpointEntityController</w:t>
            </w:r>
          </w:p>
        </w:tc>
        <w:tc>
          <w:tcPr>
            <w:tcW w:type="dxa" w:w="2160"/>
          </w:tcPr>
          <w:p>
            <w:r>
              <w:t>CheckpointEntityControllerController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CheckpointSearchController</w:t>
            </w:r>
          </w:p>
        </w:tc>
        <w:tc>
          <w:tcPr>
            <w:tcW w:type="dxa" w:w="2160"/>
          </w:tcPr>
          <w:p>
            <w:r>
              <w:t>CheckpointSearchControllerController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Checkpoint_employee_mapEntityController</w:t>
            </w:r>
          </w:p>
        </w:tc>
        <w:tc>
          <w:tcPr>
            <w:tcW w:type="dxa" w:w="2160"/>
          </w:tcPr>
          <w:p>
            <w:r>
              <w:t>CheckpointEmployeeMapEntityControllerController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Checkpoint_employee_mapSearchController</w:t>
            </w:r>
          </w:p>
        </w:tc>
        <w:tc>
          <w:tcPr>
            <w:tcW w:type="dxa" w:w="2160"/>
          </w:tcPr>
          <w:p>
            <w:r>
              <w:t>CheckpointEmployeeMapSearchControllerController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Checkpoint_questionEntityController</w:t>
            </w:r>
          </w:p>
        </w:tc>
        <w:tc>
          <w:tcPr>
            <w:tcW w:type="dxa" w:w="2160"/>
          </w:tcPr>
          <w:p>
            <w:r>
              <w:t>CheckpointQuestionEntityControllerController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Checkpoint_questionSearchController</w:t>
            </w:r>
          </w:p>
        </w:tc>
        <w:tc>
          <w:tcPr>
            <w:tcW w:type="dxa" w:w="2160"/>
          </w:tcPr>
          <w:p>
            <w:r>
              <w:t>CheckpointQuestionSearchControllerController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Commission_conversion_rateEntityController</w:t>
            </w:r>
          </w:p>
        </w:tc>
        <w:tc>
          <w:tcPr>
            <w:tcW w:type="dxa" w:w="2160"/>
          </w:tcPr>
          <w:p>
            <w:r>
              <w:t>CommissionConversionRateEntityControllerController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Commission_conversion_rateSearchController</w:t>
            </w:r>
          </w:p>
        </w:tc>
        <w:tc>
          <w:tcPr>
            <w:tcW w:type="dxa" w:w="2160"/>
          </w:tcPr>
          <w:p>
            <w:r>
              <w:t>CommissionConversionRateSearchControllerController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Commission_snapshotEntityController</w:t>
            </w:r>
          </w:p>
        </w:tc>
        <w:tc>
          <w:tcPr>
            <w:tcW w:type="dxa" w:w="2160"/>
          </w:tcPr>
          <w:p>
            <w:r>
              <w:t>CommissionSnapshotEntityControllerController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CommissionrateEntityController</w:t>
            </w:r>
          </w:p>
        </w:tc>
        <w:tc>
          <w:tcPr>
            <w:tcW w:type="dxa" w:w="2160"/>
          </w:tcPr>
          <w:p>
            <w:r>
              <w:t>CommissionrateEntityControllerController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CommissionrateSearchController</w:t>
            </w:r>
          </w:p>
        </w:tc>
        <w:tc>
          <w:tcPr>
            <w:tcW w:type="dxa" w:w="2160"/>
          </w:tcPr>
          <w:p>
            <w:r>
              <w:t>CommissionrateSearchControllerController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ConfigEntityController</w:t>
            </w:r>
          </w:p>
        </w:tc>
        <w:tc>
          <w:tcPr>
            <w:tcW w:type="dxa" w:w="2160"/>
          </w:tcPr>
          <w:p>
            <w:r>
              <w:t>ConfigEntityControllerController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ConfigSearchController</w:t>
            </w:r>
          </w:p>
        </w:tc>
        <w:tc>
          <w:tcPr>
            <w:tcW w:type="dxa" w:w="2160"/>
          </w:tcPr>
          <w:p>
            <w:r>
              <w:t>ConfigSearchControllerController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Consultant_utilization_commentsEntityController</w:t>
            </w:r>
          </w:p>
        </w:tc>
        <w:tc>
          <w:tcPr>
            <w:tcW w:type="dxa" w:w="2160"/>
          </w:tcPr>
          <w:p>
            <w:r>
              <w:t>ConsultantUtilizationCommentsEntityControllerController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ContactSearchController</w:t>
            </w:r>
          </w:p>
        </w:tc>
        <w:tc>
          <w:tcPr>
            <w:tcW w:type="dxa" w:w="2160"/>
          </w:tcPr>
          <w:p>
            <w:r>
              <w:t>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Contact_detailSearchController</w:t>
            </w:r>
          </w:p>
        </w:tc>
        <w:tc>
          <w:tcPr>
            <w:tcW w:type="dxa" w:w="2160"/>
          </w:tcPr>
          <w:p>
            <w:r>
              <w:t>ContactDetailSearchControllerController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Contact_financeSearchController</w:t>
            </w:r>
          </w:p>
        </w:tc>
        <w:tc>
          <w:tcPr>
            <w:tcW w:type="dxa" w:w="2160"/>
          </w:tcPr>
          <w:p>
            <w:r>
              <w:t>ContactFinanceSearchControllerController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Contact_note_typeEntityController</w:t>
            </w:r>
          </w:p>
        </w:tc>
        <w:tc>
          <w:tcPr>
            <w:tcW w:type="dxa" w:w="2160"/>
          </w:tcPr>
          <w:p>
            <w:r>
              <w:t>ContactNoteTypeEntityControllerController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Contact_note_typeSearchController</w:t>
            </w:r>
          </w:p>
        </w:tc>
        <w:tc>
          <w:tcPr>
            <w:tcW w:type="dxa" w:w="2160"/>
          </w:tcPr>
          <w:p>
            <w:r>
              <w:t>ContactNoteTypeSearchControllerController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Contract_perm_conversionSearchController</w:t>
            </w:r>
          </w:p>
        </w:tc>
        <w:tc>
          <w:tcPr>
            <w:tcW w:type="dxa" w:w="2160"/>
          </w:tcPr>
          <w:p>
            <w:r>
              <w:t>ContractPermConversionSearchControllerController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ContractorEntityController</w:t>
            </w:r>
          </w:p>
        </w:tc>
        <w:tc>
          <w:tcPr>
            <w:tcW w:type="dxa" w:w="2160"/>
          </w:tcPr>
          <w:p>
            <w:r>
              <w:t>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ContractorSearchController</w:t>
            </w:r>
          </w:p>
        </w:tc>
        <w:tc>
          <w:tcPr>
            <w:tcW w:type="dxa" w:w="2160"/>
          </w:tcPr>
          <w:p>
            <w:r>
              <w:t>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</w:t>
            </w:r>
          </w:p>
        </w:tc>
        <w:tc>
          <w:tcPr>
            <w:tcW w:type="dxa" w:w="2160"/>
          </w:tcPr>
          <w:p>
            <w:r>
              <w:t>ContractorPlacementController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Contractor_placementEntityController</w:t>
            </w:r>
          </w:p>
        </w:tc>
        <w:tc>
          <w:tcPr>
            <w:tcW w:type="dxa" w:w="2160"/>
          </w:tcPr>
          <w:p>
            <w:r>
              <w:t>ContractorPlacementEntityControllerController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Contractor_placementSearchController</w:t>
            </w:r>
          </w:p>
        </w:tc>
        <w:tc>
          <w:tcPr>
            <w:tcW w:type="dxa" w:w="2160"/>
          </w:tcPr>
          <w:p>
            <w:r>
              <w:t>ContractorPlacementSearchControllerController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Contractor_placement_hr_checklist_detailsEntityController</w:t>
            </w:r>
          </w:p>
        </w:tc>
        <w:tc>
          <w:tcPr>
            <w:tcW w:type="dxa" w:w="2160"/>
          </w:tcPr>
          <w:p>
            <w:r>
              <w:t>ContractorPlacementHrChecklistDetailsEntityControllerController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Contractor_placement_hr_checklist_detailsSearchController</w:t>
            </w:r>
          </w:p>
        </w:tc>
        <w:tc>
          <w:tcPr>
            <w:tcW w:type="dxa" w:w="2160"/>
          </w:tcPr>
          <w:p>
            <w:r>
              <w:t>ContractorPlacementHrChecklistDetailsSearchControllerController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CookbookEntityController</w:t>
            </w:r>
          </w:p>
        </w:tc>
        <w:tc>
          <w:tcPr>
            <w:tcW w:type="dxa" w:w="2160"/>
          </w:tcPr>
          <w:p>
            <w:r>
              <w:t>CookbookEntityControllerController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CostcompareEntityController</w:t>
            </w:r>
          </w:p>
        </w:tc>
        <w:tc>
          <w:tcPr>
            <w:tcW w:type="dxa" w:w="2160"/>
          </w:tcPr>
          <w:p>
            <w:r>
              <w:t>CostcompareEntityControllerController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CostcompareSearchController</w:t>
            </w:r>
          </w:p>
        </w:tc>
        <w:tc>
          <w:tcPr>
            <w:tcW w:type="dxa" w:w="2160"/>
          </w:tcPr>
          <w:p>
            <w:r>
              <w:t>CostcompareSearchControllerController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CredentialEntityController</w:t>
            </w:r>
          </w:p>
        </w:tc>
        <w:tc>
          <w:tcPr>
            <w:tcW w:type="dxa" w:w="2160"/>
          </w:tcPr>
          <w:p>
            <w:r>
              <w:t>CredentialEntityControllerController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CredentialSearchController</w:t>
            </w:r>
          </w:p>
        </w:tc>
        <w:tc>
          <w:tcPr>
            <w:tcW w:type="dxa" w:w="2160"/>
          </w:tcPr>
          <w:p>
            <w:r>
              <w:t>CredentialSearchControllerController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Cross_selling_leadEntityController</w:t>
            </w:r>
          </w:p>
        </w:tc>
        <w:tc>
          <w:tcPr>
            <w:tcW w:type="dxa" w:w="2160"/>
          </w:tcPr>
          <w:p>
            <w:r>
              <w:t>CrossSellingLeadEntityControllerController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Cross_selling_leadSearchController</w:t>
            </w:r>
          </w:p>
        </w:tc>
        <w:tc>
          <w:tcPr>
            <w:tcW w:type="dxa" w:w="2160"/>
          </w:tcPr>
          <w:p>
            <w:r>
              <w:t>CrossSellingLeadSearchControllerController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Currency_typeSearchController</w:t>
            </w:r>
          </w:p>
        </w:tc>
        <w:tc>
          <w:tcPr>
            <w:tcW w:type="dxa" w:w="2160"/>
          </w:tcPr>
          <w:p>
            <w:r>
              <w:t>CurrencyTypeSearchControllerController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CustcontactmasterEntityController</w:t>
            </w:r>
          </w:p>
        </w:tc>
        <w:tc>
          <w:tcPr>
            <w:tcW w:type="dxa" w:w="2160"/>
          </w:tcPr>
          <w:p>
            <w:r>
              <w:t>CustcontactmasterEntityControllerController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CustcontactmasterSearchController</w:t>
            </w:r>
          </w:p>
        </w:tc>
        <w:tc>
          <w:tcPr>
            <w:tcW w:type="dxa" w:w="2160"/>
          </w:tcPr>
          <w:p>
            <w:r>
              <w:t>CustcontactmasterSearchControllerController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CustmasterEntityController</w:t>
            </w:r>
          </w:p>
        </w:tc>
        <w:tc>
          <w:tcPr>
            <w:tcW w:type="dxa" w:w="2160"/>
          </w:tcPr>
          <w:p>
            <w:r>
              <w:t>CustmasterEntityControllerController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CustmasterSearchController</w:t>
            </w:r>
          </w:p>
        </w:tc>
        <w:tc>
          <w:tcPr>
            <w:tcW w:type="dxa" w:w="2160"/>
          </w:tcPr>
          <w:p>
            <w:r>
              <w:t>CustmasterSearchControllerController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CustomerEntityController</w:t>
            </w:r>
          </w:p>
        </w:tc>
        <w:tc>
          <w:tcPr>
            <w:tcW w:type="dxa" w:w="2160"/>
          </w:tcPr>
          <w:p>
            <w:r>
              <w:t>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CustomerSearchController</w:t>
            </w:r>
          </w:p>
        </w:tc>
        <w:tc>
          <w:tcPr>
            <w:tcW w:type="dxa" w:w="2160"/>
          </w:tcPr>
          <w:p>
            <w:r>
              <w:t>CustomerSearchControllerController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Customer_contactEntityController</w:t>
            </w:r>
          </w:p>
        </w:tc>
        <w:tc>
          <w:tcPr>
            <w:tcW w:type="dxa" w:w="2160"/>
          </w:tcPr>
          <w:p>
            <w:r>
              <w:t>CustomerContactEntityControllerController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Customer_contactSearchController</w:t>
            </w:r>
          </w:p>
        </w:tc>
        <w:tc>
          <w:tcPr>
            <w:tcW w:type="dxa" w:w="2160"/>
          </w:tcPr>
          <w:p>
            <w:r>
              <w:t>CustomerContactSearchControllerController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Customer_endclientEntityController</w:t>
            </w:r>
          </w:p>
        </w:tc>
        <w:tc>
          <w:tcPr>
            <w:tcW w:type="dxa" w:w="2160"/>
          </w:tcPr>
          <w:p>
            <w:r>
              <w:t>CustomerEndclientEntityControllerController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Customer_endclientSearchController</w:t>
            </w:r>
          </w:p>
        </w:tc>
        <w:tc>
          <w:tcPr>
            <w:tcW w:type="dxa" w:w="2160"/>
          </w:tcPr>
          <w:p>
            <w:r>
              <w:t>CustomerEndclientSearchControllerController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CustomertargetSearchController</w:t>
            </w:r>
          </w:p>
        </w:tc>
        <w:tc>
          <w:tcPr>
            <w:tcW w:type="dxa" w:w="2160"/>
          </w:tcPr>
          <w:p>
            <w:r>
              <w:t>CustomertargetSearchControllerController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Delivery_centerEntityController</w:t>
            </w:r>
          </w:p>
        </w:tc>
        <w:tc>
          <w:tcPr>
            <w:tcW w:type="dxa" w:w="2160"/>
          </w:tcPr>
          <w:p>
            <w:r>
              <w:t>DeliveryCenterEntityControllerController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Delivery_centerSearchController</w:t>
            </w:r>
          </w:p>
        </w:tc>
        <w:tc>
          <w:tcPr>
            <w:tcW w:type="dxa" w:w="2160"/>
          </w:tcPr>
          <w:p>
            <w:r>
              <w:t>DeliveryCenterSearchControllerController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Delivery_teamEntityController</w:t>
            </w:r>
          </w:p>
        </w:tc>
        <w:tc>
          <w:tcPr>
            <w:tcW w:type="dxa" w:w="2160"/>
          </w:tcPr>
          <w:p>
            <w:r>
              <w:t>DeliveryTeamEntityControllerController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Delivery_teamSearchController</w:t>
            </w:r>
          </w:p>
        </w:tc>
        <w:tc>
          <w:tcPr>
            <w:tcW w:type="dxa" w:w="2160"/>
          </w:tcPr>
          <w:p>
            <w:r>
              <w:t>DeliveryTeamSearchControllerController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EmployeeEntityController</w:t>
            </w:r>
          </w:p>
        </w:tc>
        <w:tc>
          <w:tcPr>
            <w:tcW w:type="dxa" w:w="2160"/>
          </w:tcPr>
          <w:p>
            <w:r>
              <w:t>EmployeeEntityControllerController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EmployeeSearchController</w:t>
            </w:r>
          </w:p>
        </w:tc>
        <w:tc>
          <w:tcPr>
            <w:tcW w:type="dxa" w:w="2160"/>
          </w:tcPr>
          <w:p>
            <w:r>
              <w:t>EmployeeSearchControllerController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Employee_meeting_notesEntityController</w:t>
            </w:r>
          </w:p>
        </w:tc>
        <w:tc>
          <w:tcPr>
            <w:tcW w:type="dxa" w:w="2160"/>
          </w:tcPr>
          <w:p>
            <w:r>
              <w:t>EmployeeMeetingNotesEntityControllerController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Employee_meeting_notesSearchController</w:t>
            </w:r>
          </w:p>
        </w:tc>
        <w:tc>
          <w:tcPr>
            <w:tcW w:type="dxa" w:w="2160"/>
          </w:tcPr>
          <w:p>
            <w:r>
              <w:t>EmployeeMeetingNotesSearchControllerController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Employee_one_time_bonus_commissionEntityController</w:t>
            </w:r>
          </w:p>
        </w:tc>
        <w:tc>
          <w:tcPr>
            <w:tcW w:type="dxa" w:w="2160"/>
          </w:tcPr>
          <w:p>
            <w:r>
              <w:t>EmployeeOneTimeBonusCommissionEntityControllerController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Employee_one_time_bonus_commissionSearchController</w:t>
            </w:r>
          </w:p>
        </w:tc>
        <w:tc>
          <w:tcPr>
            <w:tcW w:type="dxa" w:w="2160"/>
          </w:tcPr>
          <w:p>
            <w:r>
              <w:t>EmployeeOneTimeBonusCommissionSearchControllerController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EndclientEntityController</w:t>
            </w:r>
          </w:p>
        </w:tc>
        <w:tc>
          <w:tcPr>
            <w:tcW w:type="dxa" w:w="2160"/>
          </w:tcPr>
          <w:p>
            <w:r>
              <w:t>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EndclientSearchController</w:t>
            </w:r>
          </w:p>
        </w:tc>
        <w:tc>
          <w:tcPr>
            <w:tcW w:type="dxa" w:w="2160"/>
          </w:tcPr>
          <w:p>
            <w:r>
              <w:t>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EntityController</w:t>
            </w:r>
          </w:p>
        </w:tc>
        <w:tc>
          <w:tcPr>
            <w:tcW w:type="dxa" w:w="2160"/>
          </w:tcPr>
          <w:p>
            <w:r>
              <w:t>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Eop_dashboardSearchController</w:t>
            </w:r>
          </w:p>
        </w:tc>
        <w:tc>
          <w:tcPr>
            <w:tcW w:type="dxa" w:w="2160"/>
          </w:tcPr>
          <w:p>
            <w:r>
              <w:t>EopDashboardSearchControllerController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Equipment_trackingEntityController</w:t>
            </w:r>
          </w:p>
        </w:tc>
        <w:tc>
          <w:tcPr>
            <w:tcW w:type="dxa" w:w="2160"/>
          </w:tcPr>
          <w:p>
            <w:r>
              <w:t>EquipmentTrackingEntityControllerController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Equipment_trackingSearchController</w:t>
            </w:r>
          </w:p>
        </w:tc>
        <w:tc>
          <w:tcPr>
            <w:tcW w:type="dxa" w:w="2160"/>
          </w:tcPr>
          <w:p>
            <w:r>
              <w:t>EquipmentTrackingSearchControllerController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FactcommissionEntityController</w:t>
            </w:r>
          </w:p>
        </w:tc>
        <w:tc>
          <w:tcPr>
            <w:tcW w:type="dxa" w:w="2160"/>
          </w:tcPr>
          <w:p>
            <w:r>
              <w:t>FactcommissionEntityControllerController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FaqSearchController</w:t>
            </w:r>
          </w:p>
        </w:tc>
        <w:tc>
          <w:tcPr>
            <w:tcW w:type="dxa" w:w="2160"/>
          </w:tcPr>
          <w:p>
            <w:r>
              <w:t>FaqSearchControllerController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GPApi</w:t>
            </w:r>
          </w:p>
        </w:tc>
        <w:tc>
          <w:tcPr>
            <w:tcW w:type="dxa" w:w="2160"/>
          </w:tcPr>
          <w:p>
            <w:r>
              <w:t>GpapiController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GliderEntityController</w:t>
            </w:r>
          </w:p>
        </w:tc>
        <w:tc>
          <w:tcPr>
            <w:tcW w:type="dxa" w:w="2160"/>
          </w:tcPr>
          <w:p>
            <w:r>
              <w:t>GliderEntityControllerController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GliderSearchController</w:t>
            </w:r>
          </w:p>
        </w:tc>
        <w:tc>
          <w:tcPr>
            <w:tcW w:type="dxa" w:w="2160"/>
          </w:tcPr>
          <w:p>
            <w:r>
              <w:t>GliderSearchControllerController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Gp_compareSearchController</w:t>
            </w:r>
          </w:p>
        </w:tc>
        <w:tc>
          <w:tcPr>
            <w:tcW w:type="dxa" w:w="2160"/>
          </w:tcPr>
          <w:p>
            <w:r>
              <w:t>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Ho_dashboardSearchController</w:t>
            </w:r>
          </w:p>
        </w:tc>
        <w:tc>
          <w:tcPr>
            <w:tcW w:type="dxa" w:w="2160"/>
          </w:tcPr>
          <w:p>
            <w:r>
              <w:t>HoDashboardSearchControllerController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Homeoffice_leave_detailsSearchController</w:t>
            </w:r>
          </w:p>
        </w:tc>
        <w:tc>
          <w:tcPr>
            <w:tcW w:type="dxa" w:w="2160"/>
          </w:tcPr>
          <w:p>
            <w:r>
              <w:t>HomeofficeLeaveDetailsSearchControllerController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HomeofficetimesheetSearchController</w:t>
            </w:r>
          </w:p>
        </w:tc>
        <w:tc>
          <w:tcPr>
            <w:tcW w:type="dxa" w:w="2160"/>
          </w:tcPr>
          <w:p>
            <w:r>
              <w:t>HomeofficetimesheetSearchControllerController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HourlyactionSearchController</w:t>
            </w:r>
          </w:p>
        </w:tc>
        <w:tc>
          <w:tcPr>
            <w:tcW w:type="dxa" w:w="2160"/>
          </w:tcPr>
          <w:p>
            <w:r>
              <w:t>HourlyactionSearchControllerController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JoblistingSearchController</w:t>
            </w:r>
          </w:p>
        </w:tc>
        <w:tc>
          <w:tcPr>
            <w:tcW w:type="dxa" w:w="2160"/>
          </w:tcPr>
          <w:p>
            <w:r>
              <w:t>JoblistingSearchControllerController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JobprioritySearchController</w:t>
            </w:r>
          </w:p>
        </w:tc>
        <w:tc>
          <w:tcPr>
            <w:tcW w:type="dxa" w:w="2160"/>
          </w:tcPr>
          <w:p>
            <w:r>
              <w:t>JobprioritySearchControllerController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LeaderEntityController</w:t>
            </w:r>
          </w:p>
        </w:tc>
        <w:tc>
          <w:tcPr>
            <w:tcW w:type="dxa" w:w="2160"/>
          </w:tcPr>
          <w:p>
            <w:r>
              <w:t>LeaderEntityControllerController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LeaderSearchController</w:t>
            </w:r>
          </w:p>
        </w:tc>
        <w:tc>
          <w:tcPr>
            <w:tcW w:type="dxa" w:w="2160"/>
          </w:tcPr>
          <w:p>
            <w:r>
              <w:t>LeaderSearchControllerController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Mb_ts_aggregateSearchController</w:t>
            </w:r>
          </w:p>
        </w:tc>
        <w:tc>
          <w:tcPr>
            <w:tcW w:type="dxa" w:w="2160"/>
          </w:tcPr>
          <w:p>
            <w:r>
              <w:t>MbTsAggregateSearchControllerController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Mb_ts_weeklySearchController</w:t>
            </w:r>
          </w:p>
        </w:tc>
        <w:tc>
          <w:tcPr>
            <w:tcW w:type="dxa" w:w="2160"/>
          </w:tcPr>
          <w:p>
            <w:r>
              <w:t>MbTsWeeklySearchControllerController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Mexico_nearshore_detailsSearchController</w:t>
            </w:r>
          </w:p>
        </w:tc>
        <w:tc>
          <w:tcPr>
            <w:tcW w:type="dxa" w:w="2160"/>
          </w:tcPr>
          <w:p>
            <w:r>
              <w:t>MexicoNearshoreDetailsSearchControllerController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Misc_listSearchController</w:t>
            </w:r>
          </w:p>
        </w:tc>
        <w:tc>
          <w:tcPr>
            <w:tcW w:type="dxa" w:w="2160"/>
          </w:tcPr>
          <w:p>
            <w:r>
              <w:t>MiscListSearchControllerController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Msp_typeEntityController</w:t>
            </w:r>
          </w:p>
        </w:tc>
        <w:tc>
          <w:tcPr>
            <w:tcW w:type="dxa" w:w="2160"/>
          </w:tcPr>
          <w:p>
            <w:r>
              <w:t>MspTypeEntityControllerController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Msp_typeSearchController</w:t>
            </w:r>
          </w:p>
        </w:tc>
        <w:tc>
          <w:tcPr>
            <w:tcW w:type="dxa" w:w="2160"/>
          </w:tcPr>
          <w:p>
            <w:r>
              <w:t>MspTypeSearchControllerController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OfficeEntityController</w:t>
            </w:r>
          </w:p>
        </w:tc>
        <w:tc>
          <w:tcPr>
            <w:tcW w:type="dxa" w:w="2160"/>
          </w:tcPr>
          <w:p>
            <w:r>
              <w:t>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OfficeSearchController</w:t>
            </w:r>
          </w:p>
        </w:tc>
        <w:tc>
          <w:tcPr>
            <w:tcW w:type="dxa" w:w="2160"/>
          </w:tcPr>
          <w:p>
            <w:r>
              <w:t>OfficeSearchControllerController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Office_cm_infoEntityController</w:t>
            </w:r>
          </w:p>
        </w:tc>
        <w:tc>
          <w:tcPr>
            <w:tcW w:type="dxa" w:w="2160"/>
          </w:tcPr>
          <w:p>
            <w:r>
              <w:t>OfficeCmInfoEntityControllerController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Office_cm_infoSearchController</w:t>
            </w:r>
          </w:p>
        </w:tc>
        <w:tc>
          <w:tcPr>
            <w:tcW w:type="dxa" w:w="2160"/>
          </w:tcPr>
          <w:p>
            <w:r>
              <w:t>OfficeCmInfoSearchControllerController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</w:t>
            </w:r>
          </w:p>
        </w:tc>
        <w:tc>
          <w:tcPr>
            <w:tcW w:type="dxa" w:w="2160"/>
          </w:tcPr>
          <w:p>
            <w:r>
              <w:t>OnbDemographicController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Onb_demographicEntityController</w:t>
            </w:r>
          </w:p>
        </w:tc>
        <w:tc>
          <w:tcPr>
            <w:tcW w:type="dxa" w:w="2160"/>
          </w:tcPr>
          <w:p>
            <w:r>
              <w:t>OnbDemographicEntityControllerController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Onb_demographicSearchController</w:t>
            </w:r>
          </w:p>
        </w:tc>
        <w:tc>
          <w:tcPr>
            <w:tcW w:type="dxa" w:w="2160"/>
          </w:tcPr>
          <w:p>
            <w:r>
              <w:t>OnbDemographicSearchControllerController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Onb_docviewController</w:t>
            </w:r>
          </w:p>
        </w:tc>
        <w:tc>
          <w:tcPr>
            <w:tcW w:type="dxa" w:w="2160"/>
          </w:tcPr>
          <w:p>
            <w:r>
              <w:t>OnbDocviewControllerController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Onb_replacement</w:t>
            </w:r>
          </w:p>
        </w:tc>
        <w:tc>
          <w:tcPr>
            <w:tcW w:type="dxa" w:w="2160"/>
          </w:tcPr>
          <w:p>
            <w:r>
              <w:t>OnbReplacementController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Onb_workers_comp_codeEntityController</w:t>
            </w:r>
          </w:p>
        </w:tc>
        <w:tc>
          <w:tcPr>
            <w:tcW w:type="dxa" w:w="2160"/>
          </w:tcPr>
          <w:p>
            <w:r>
              <w:t>OnbWorkersCompCodeEntityControllerController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Onb_workers_comp_codeSearchController</w:t>
            </w:r>
          </w:p>
        </w:tc>
        <w:tc>
          <w:tcPr>
            <w:tcW w:type="dxa" w:w="2160"/>
          </w:tcPr>
          <w:p>
            <w:r>
              <w:t>OnbWorkersCompCodeSearchControllerController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OnbconsultantSearchController</w:t>
            </w:r>
          </w:p>
        </w:tc>
        <w:tc>
          <w:tcPr>
            <w:tcW w:type="dxa" w:w="2160"/>
          </w:tcPr>
          <w:p>
            <w:r>
              <w:t>OnbconsultantSearchControllerController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OnbexterndataEntityController</w:t>
            </w:r>
          </w:p>
        </w:tc>
        <w:tc>
          <w:tcPr>
            <w:tcW w:type="dxa" w:w="2160"/>
          </w:tcPr>
          <w:p>
            <w:r>
              <w:t>OnbexterndataEntityControllerController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OnbexterndataSearchController</w:t>
            </w:r>
          </w:p>
        </w:tc>
        <w:tc>
          <w:tcPr>
            <w:tcW w:type="dxa" w:w="2160"/>
          </w:tcPr>
          <w:p>
            <w:r>
              <w:t>OnbexterndataSearchControllerController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OnboardingSearchController</w:t>
            </w:r>
          </w:p>
        </w:tc>
        <w:tc>
          <w:tcPr>
            <w:tcW w:type="dxa" w:w="2160"/>
          </w:tcPr>
          <w:p>
            <w:r>
              <w:t>OnboardingSearchControllerController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Ondemand_timesheetsEntityController</w:t>
            </w:r>
          </w:p>
        </w:tc>
        <w:tc>
          <w:tcPr>
            <w:tcW w:type="dxa" w:w="2160"/>
          </w:tcPr>
          <w:p>
            <w:r>
              <w:t>OndemandTimesheetsEntityControllerController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Ondemand_timesheetsSearchController</w:t>
            </w:r>
          </w:p>
        </w:tc>
        <w:tc>
          <w:tcPr>
            <w:tcW w:type="dxa" w:w="2160"/>
          </w:tcPr>
          <w:p>
            <w:r>
              <w:t>OndemandTimesheetsSearchControllerController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Online_docsSearchController</w:t>
            </w:r>
          </w:p>
        </w:tc>
        <w:tc>
          <w:tcPr>
            <w:tcW w:type="dxa" w:w="2160"/>
          </w:tcPr>
          <w:p>
            <w:r>
              <w:t>OnlineDocsSearchControllerController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OperationEntityController</w:t>
            </w:r>
          </w:p>
        </w:tc>
        <w:tc>
          <w:tcPr>
            <w:tcW w:type="dxa" w:w="2160"/>
          </w:tcPr>
          <w:p>
            <w:r>
              <w:t>OperationEntityControllerController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OperationSearchController</w:t>
            </w:r>
          </w:p>
        </w:tc>
        <w:tc>
          <w:tcPr>
            <w:tcW w:type="dxa" w:w="2160"/>
          </w:tcPr>
          <w:p>
            <w:r>
              <w:t>OperationSearchControllerController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Ot_multiplication_factor_typeEntityController</w:t>
            </w:r>
          </w:p>
        </w:tc>
        <w:tc>
          <w:tcPr>
            <w:tcW w:type="dxa" w:w="2160"/>
          </w:tcPr>
          <w:p>
            <w:r>
              <w:t>OtMultiplicationFactorTypeEntityControllerController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Ot_multiplication_factor_typeSearchController</w:t>
            </w:r>
          </w:p>
        </w:tc>
        <w:tc>
          <w:tcPr>
            <w:tcW w:type="dxa" w:w="2160"/>
          </w:tcPr>
          <w:p>
            <w:r>
              <w:t>OtMultiplicationFactorTypeSearchControllerController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Perm_placementEntityController</w:t>
            </w:r>
          </w:p>
        </w:tc>
        <w:tc>
          <w:tcPr>
            <w:tcW w:type="dxa" w:w="2160"/>
          </w:tcPr>
          <w:p>
            <w:r>
              <w:t>PermPlacementEntityControllerController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Perm_placementSearchController</w:t>
            </w:r>
          </w:p>
        </w:tc>
        <w:tc>
          <w:tcPr>
            <w:tcW w:type="dxa" w:w="2160"/>
          </w:tcPr>
          <w:p>
            <w:r>
              <w:t>PermPlacementSearchControllerController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Placement_compareSearchController</w:t>
            </w:r>
          </w:p>
        </w:tc>
        <w:tc>
          <w:tcPr>
            <w:tcW w:type="dxa" w:w="2160"/>
          </w:tcPr>
          <w:p>
            <w:r>
              <w:t>PlacementCompareSearchControllerController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PoEntityController</w:t>
            </w:r>
          </w:p>
        </w:tc>
        <w:tc>
          <w:tcPr>
            <w:tcW w:type="dxa" w:w="2160"/>
          </w:tcPr>
          <w:p>
            <w:r>
              <w:t>PoEntityControllerController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PoSearchController</w:t>
            </w:r>
          </w:p>
        </w:tc>
        <w:tc>
          <w:tcPr>
            <w:tcW w:type="dxa" w:w="2160"/>
          </w:tcPr>
          <w:p>
            <w:r>
              <w:t>PoSearchControllerController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PortalContractorController</w:t>
            </w:r>
          </w:p>
        </w:tc>
        <w:tc>
          <w:tcPr>
            <w:tcW w:type="dxa" w:w="2160"/>
          </w:tcPr>
          <w:p>
            <w:r>
              <w:t>PortalContractorControllerController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PortalCustomerController</w:t>
            </w:r>
          </w:p>
        </w:tc>
        <w:tc>
          <w:tcPr>
            <w:tcW w:type="dxa" w:w="2160"/>
          </w:tcPr>
          <w:p>
            <w:r>
              <w:t>PortalCustomerControllerController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PortalExternController</w:t>
            </w:r>
          </w:p>
        </w:tc>
        <w:tc>
          <w:tcPr>
            <w:tcW w:type="dxa" w:w="2160"/>
          </w:tcPr>
          <w:p>
            <w:r>
              <w:t>PortalExternControllerController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PortalOnbController</w:t>
            </w:r>
          </w:p>
        </w:tc>
        <w:tc>
          <w:tcPr>
            <w:tcW w:type="dxa" w:w="2160"/>
          </w:tcPr>
          <w:p>
            <w:r>
              <w:t>PortalOnbControllerController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PortalOnbDataEntryController</w:t>
            </w:r>
          </w:p>
        </w:tc>
        <w:tc>
          <w:tcPr>
            <w:tcW w:type="dxa" w:w="2160"/>
          </w:tcPr>
          <w:p>
            <w:r>
              <w:t>PortalOnbDataEntryControllerController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PortalVaccinationController</w:t>
            </w:r>
          </w:p>
        </w:tc>
        <w:tc>
          <w:tcPr>
            <w:tcW w:type="dxa" w:w="2160"/>
          </w:tcPr>
          <w:p>
            <w:r>
              <w:t>PortalVaccinationControllerController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PortalVendorOnbController</w:t>
            </w:r>
          </w:p>
        </w:tc>
        <w:tc>
          <w:tcPr>
            <w:tcW w:type="dxa" w:w="2160"/>
          </w:tcPr>
          <w:p>
            <w:r>
              <w:t>PortalVendorOnbControllerController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Profile</w:t>
            </w:r>
          </w:p>
        </w:tc>
        <w:tc>
          <w:tcPr>
            <w:tcW w:type="dxa" w:w="2160"/>
          </w:tcPr>
          <w:p>
            <w:r>
              <w:t>ProfileController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ProspectEntityController</w:t>
            </w:r>
          </w:p>
        </w:tc>
        <w:tc>
          <w:tcPr>
            <w:tcW w:type="dxa" w:w="2160"/>
          </w:tcPr>
          <w:p>
            <w:r>
              <w:t>ProspectEntityControllerController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ProspectSearchController</w:t>
            </w:r>
          </w:p>
        </w:tc>
        <w:tc>
          <w:tcPr>
            <w:tcW w:type="dxa" w:w="2160"/>
          </w:tcPr>
          <w:p>
            <w:r>
              <w:t>ProspectSearchControllerController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RecruiteractionSearchController</w:t>
            </w:r>
          </w:p>
        </w:tc>
        <w:tc>
          <w:tcPr>
            <w:tcW w:type="dxa" w:w="2160"/>
          </w:tcPr>
          <w:p>
            <w:r>
              <w:t>RecruiteractionSearchControllerController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RecruitermetricsSearchController</w:t>
            </w:r>
          </w:p>
        </w:tc>
        <w:tc>
          <w:tcPr>
            <w:tcW w:type="dxa" w:w="2160"/>
          </w:tcPr>
          <w:p>
            <w:r>
              <w:t>RecruitermetricsSearchControllerController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RedeploymentSearchController</w:t>
            </w:r>
          </w:p>
        </w:tc>
        <w:tc>
          <w:tcPr>
            <w:tcW w:type="dxa" w:w="2160"/>
          </w:tcPr>
          <w:p>
            <w:r>
              <w:t>RedeploymentSearchControllerController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RegionEntityController</w:t>
            </w:r>
          </w:p>
        </w:tc>
        <w:tc>
          <w:tcPr>
            <w:tcW w:type="dxa" w:w="2160"/>
          </w:tcPr>
          <w:p>
            <w:r>
              <w:t>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RegionSearchController</w:t>
            </w:r>
          </w:p>
        </w:tc>
        <w:tc>
          <w:tcPr>
            <w:tcW w:type="dxa" w:w="2160"/>
          </w:tcPr>
          <w:p>
            <w:r>
              <w:t>RegionSearchControllerController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Region_cm_infoEntityController</w:t>
            </w:r>
          </w:p>
        </w:tc>
        <w:tc>
          <w:tcPr>
            <w:tcW w:type="dxa" w:w="2160"/>
          </w:tcPr>
          <w:p>
            <w:r>
              <w:t>RegionCmInfoEntityControllerController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Region_cm_infoSearchController</w:t>
            </w:r>
          </w:p>
        </w:tc>
        <w:tc>
          <w:tcPr>
            <w:tcW w:type="dxa" w:w="2160"/>
          </w:tcPr>
          <w:p>
            <w:r>
              <w:t>RegionCmInfoSearchControllerController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ReportCommission</w:t>
            </w:r>
          </w:p>
        </w:tc>
        <w:tc>
          <w:tcPr>
            <w:tcW w:type="dxa" w:w="2160"/>
          </w:tcPr>
          <w:p>
            <w:r>
              <w:t>ReportCommissionController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ReportController</w:t>
            </w:r>
          </w:p>
        </w:tc>
        <w:tc>
          <w:tcPr>
            <w:tcW w:type="dxa" w:w="2160"/>
          </w:tcPr>
          <w:p>
            <w:r>
              <w:t>ReportControllerController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ReportEmployeeGM</w:t>
            </w:r>
          </w:p>
        </w:tc>
        <w:tc>
          <w:tcPr>
            <w:tcW w:type="dxa" w:w="2160"/>
          </w:tcPr>
          <w:p>
            <w:r>
              <w:t>ReportEmployeeGmController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ReportFinanceGM</w:t>
            </w:r>
          </w:p>
        </w:tc>
        <w:tc>
          <w:tcPr>
            <w:tcW w:type="dxa" w:w="2160"/>
          </w:tcPr>
          <w:p>
            <w:r>
              <w:t>ReportFinanceGmController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ReportGmContractCompare</w:t>
            </w:r>
          </w:p>
        </w:tc>
        <w:tc>
          <w:tcPr>
            <w:tcW w:type="dxa" w:w="2160"/>
          </w:tcPr>
          <w:p>
            <w:r>
              <w:t>ReportGmContractCompareController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ReportWrapper</w:t>
            </w:r>
          </w:p>
        </w:tc>
        <w:tc>
          <w:tcPr>
            <w:tcW w:type="dxa" w:w="2160"/>
          </w:tcPr>
          <w:p>
            <w:r>
              <w:t>ReportWrapperController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ReqmetricsSearchController</w:t>
            </w:r>
          </w:p>
        </w:tc>
        <w:tc>
          <w:tcPr>
            <w:tcW w:type="dxa" w:w="2160"/>
          </w:tcPr>
          <w:p>
            <w:r>
              <w:t>ReqmetricsSearchControllerController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RetentionbonusEntityController</w:t>
            </w:r>
          </w:p>
        </w:tc>
        <w:tc>
          <w:tcPr>
            <w:tcW w:type="dxa" w:w="2160"/>
          </w:tcPr>
          <w:p>
            <w:r>
              <w:t>RetentionbonusEntityControllerController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RetentionbonusSearchController</w:t>
            </w:r>
          </w:p>
        </w:tc>
        <w:tc>
          <w:tcPr>
            <w:tcW w:type="dxa" w:w="2160"/>
          </w:tcPr>
          <w:p>
            <w:r>
              <w:t>RetentionbonusSearchControllerController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Sales_documentEntityController</w:t>
            </w:r>
          </w:p>
        </w:tc>
        <w:tc>
          <w:tcPr>
            <w:tcW w:type="dxa" w:w="2160"/>
          </w:tcPr>
          <w:p>
            <w:r>
              <w:t>SalesDocumentEntityControllerController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Sales_documentSearchController</w:t>
            </w:r>
          </w:p>
        </w:tc>
        <w:tc>
          <w:tcPr>
            <w:tcW w:type="dxa" w:w="2160"/>
          </w:tcPr>
          <w:p>
            <w:r>
              <w:t>SalesDocumentSearchControllerController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Sales_teamEntityController</w:t>
            </w:r>
          </w:p>
        </w:tc>
        <w:tc>
          <w:tcPr>
            <w:tcW w:type="dxa" w:w="2160"/>
          </w:tcPr>
          <w:p>
            <w:r>
              <w:t>SalesTeamEntityControllerController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Sales_teamSearchController</w:t>
            </w:r>
          </w:p>
        </w:tc>
        <w:tc>
          <w:tcPr>
            <w:tcW w:type="dxa" w:w="2160"/>
          </w:tcPr>
          <w:p>
            <w:r>
              <w:t>SalesTeamSearchControllerController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SalesactionSearchController</w:t>
            </w:r>
          </w:p>
        </w:tc>
        <w:tc>
          <w:tcPr>
            <w:tcW w:type="dxa" w:w="2160"/>
          </w:tcPr>
          <w:p>
            <w:r>
              <w:t>SalesactionSearchControllerController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SalestrainingSearchController</w:t>
            </w:r>
          </w:p>
        </w:tc>
        <w:tc>
          <w:tcPr>
            <w:tcW w:type="dxa" w:w="2160"/>
          </w:tcPr>
          <w:p>
            <w:r>
              <w:t>SalestrainingSearchControllerController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SearchController</w:t>
            </w:r>
          </w:p>
        </w:tc>
        <w:tc>
          <w:tcPr>
            <w:tcW w:type="dxa" w:w="2160"/>
          </w:tcPr>
          <w:p>
            <w:r>
              <w:t>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Skills_hotlistEntityController</w:t>
            </w:r>
          </w:p>
        </w:tc>
        <w:tc>
          <w:tcPr>
            <w:tcW w:type="dxa" w:w="2160"/>
          </w:tcPr>
          <w:p>
            <w:r>
              <w:t>SkillsHotlistEntityControllerController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Skills_hotlistSearchController</w:t>
            </w:r>
          </w:p>
        </w:tc>
        <w:tc>
          <w:tcPr>
            <w:tcW w:type="dxa" w:w="2160"/>
          </w:tcPr>
          <w:p>
            <w:r>
              <w:t>SkillsHotlistSearchControllerController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Smart_exempt_toolSearchController</w:t>
            </w:r>
          </w:p>
        </w:tc>
        <w:tc>
          <w:tcPr>
            <w:tcW w:type="dxa" w:w="2160"/>
          </w:tcPr>
          <w:p>
            <w:r>
              <w:t>SmartExemptToolSearchControllerController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Sow_definitionEntityController</w:t>
            </w:r>
          </w:p>
        </w:tc>
        <w:tc>
          <w:tcPr>
            <w:tcW w:type="dxa" w:w="2160"/>
          </w:tcPr>
          <w:p>
            <w:r>
              <w:t>SowDefinitionEntityControllerController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Sow_definitionSearchController</w:t>
            </w:r>
          </w:p>
        </w:tc>
        <w:tc>
          <w:tcPr>
            <w:tcW w:type="dxa" w:w="2160"/>
          </w:tcPr>
          <w:p>
            <w:r>
              <w:t>SowDefinitionSearchControllerController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Sow_estimationEntityController</w:t>
            </w:r>
          </w:p>
        </w:tc>
        <w:tc>
          <w:tcPr>
            <w:tcW w:type="dxa" w:w="2160"/>
          </w:tcPr>
          <w:p>
            <w:r>
              <w:t>SowEstimationEntityControllerController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Sow_transactionEntityController</w:t>
            </w:r>
          </w:p>
        </w:tc>
        <w:tc>
          <w:tcPr>
            <w:tcW w:type="dxa" w:w="2160"/>
          </w:tcPr>
          <w:p>
            <w:r>
              <w:t>SowTransactionEntityControllerController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Sow_transactionSearchController</w:t>
            </w:r>
          </w:p>
        </w:tc>
        <w:tc>
          <w:tcPr>
            <w:tcW w:type="dxa" w:w="2160"/>
          </w:tcPr>
          <w:p>
            <w:r>
              <w:t>SowTransactionSearchControllerController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Target_customerEntityController</w:t>
            </w:r>
          </w:p>
        </w:tc>
        <w:tc>
          <w:tcPr>
            <w:tcW w:type="dxa" w:w="2160"/>
          </w:tcPr>
          <w:p>
            <w:r>
              <w:t>TargetCustomerEntityControllerController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Target_customer_verticalEntityController</w:t>
            </w:r>
          </w:p>
        </w:tc>
        <w:tc>
          <w:tcPr>
            <w:tcW w:type="dxa" w:w="2160"/>
          </w:tcPr>
          <w:p>
            <w:r>
              <w:t>TargetCustomerVerticalEntityControllerController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Target_customer_wallEntityController</w:t>
            </w:r>
          </w:p>
        </w:tc>
        <w:tc>
          <w:tcPr>
            <w:tcW w:type="dxa" w:w="2160"/>
          </w:tcPr>
          <w:p>
            <w:r>
              <w:t>TargetCustomerWallEntityControllerController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Target_employee_sowEntityController</w:t>
            </w:r>
          </w:p>
        </w:tc>
        <w:tc>
          <w:tcPr>
            <w:tcW w:type="dxa" w:w="2160"/>
          </w:tcPr>
          <w:p>
            <w:r>
              <w:t>TargetEmployeeSowEntityControllerController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Target_officeEntityController</w:t>
            </w:r>
          </w:p>
        </w:tc>
        <w:tc>
          <w:tcPr>
            <w:tcW w:type="dxa" w:w="2160"/>
          </w:tcPr>
          <w:p>
            <w:r>
              <w:t>TargetOfficeEntityControllerController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Target_office_wallEntityController</w:t>
            </w:r>
          </w:p>
        </w:tc>
        <w:tc>
          <w:tcPr>
            <w:tcW w:type="dxa" w:w="2160"/>
          </w:tcPr>
          <w:p>
            <w:r>
              <w:t>TargetOfficeWallEntityControllerController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Target_regionEntityController</w:t>
            </w:r>
          </w:p>
        </w:tc>
        <w:tc>
          <w:tcPr>
            <w:tcW w:type="dxa" w:w="2160"/>
          </w:tcPr>
          <w:p>
            <w:r>
              <w:t>TargetRegionEntityControllerController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Target_sowEntityController</w:t>
            </w:r>
          </w:p>
        </w:tc>
        <w:tc>
          <w:tcPr>
            <w:tcW w:type="dxa" w:w="2160"/>
          </w:tcPr>
          <w:p>
            <w:r>
              <w:t>TargetSowEntityControllerController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Target_verticalEntityController</w:t>
            </w:r>
          </w:p>
        </w:tc>
        <w:tc>
          <w:tcPr>
            <w:tcW w:type="dxa" w:w="2160"/>
          </w:tcPr>
          <w:p>
            <w:r>
              <w:t>TargetVerticalEntityControllerController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TargetperiodsEntityController</w:t>
            </w:r>
          </w:p>
        </w:tc>
        <w:tc>
          <w:tcPr>
            <w:tcW w:type="dxa" w:w="2160"/>
          </w:tcPr>
          <w:p>
            <w:r>
              <w:t>TargetperiodsEntityControllerController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Teamlead_ccaEntityController</w:t>
            </w:r>
          </w:p>
        </w:tc>
        <w:tc>
          <w:tcPr>
            <w:tcW w:type="dxa" w:w="2160"/>
          </w:tcPr>
          <w:p>
            <w:r>
              <w:t>TeamleadCcaEntityControllerController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Teamlead_ccaSearchController</w:t>
            </w:r>
          </w:p>
        </w:tc>
        <w:tc>
          <w:tcPr>
            <w:tcW w:type="dxa" w:w="2160"/>
          </w:tcPr>
          <w:p>
            <w:r>
              <w:t>TeamleadCcaSearchControllerController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TickerSearchController</w:t>
            </w:r>
          </w:p>
        </w:tc>
        <w:tc>
          <w:tcPr>
            <w:tcW w:type="dxa" w:w="2160"/>
          </w:tcPr>
          <w:p>
            <w:r>
              <w:t>TickerSearchControllerController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TicketEntityController</w:t>
            </w:r>
          </w:p>
        </w:tc>
        <w:tc>
          <w:tcPr>
            <w:tcW w:type="dxa" w:w="2160"/>
          </w:tcPr>
          <w:p>
            <w:r>
              <w:t>TicketEntityControllerController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TicketSearchController</w:t>
            </w:r>
          </w:p>
        </w:tc>
        <w:tc>
          <w:tcPr>
            <w:tcW w:type="dxa" w:w="2160"/>
          </w:tcPr>
          <w:p>
            <w:r>
              <w:t>TicketSearchControllerController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Toll_gateEntityController</w:t>
            </w:r>
          </w:p>
        </w:tc>
        <w:tc>
          <w:tcPr>
            <w:tcW w:type="dxa" w:w="2160"/>
          </w:tcPr>
          <w:p>
            <w:r>
              <w:t>TollGateEntityControllerController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Toll_gateSearchController</w:t>
            </w:r>
          </w:p>
        </w:tc>
        <w:tc>
          <w:tcPr>
            <w:tcW w:type="dxa" w:w="2160"/>
          </w:tcPr>
          <w:p>
            <w:r>
              <w:t>TollGateSearchControllerController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TrainingEntityController</w:t>
            </w:r>
          </w:p>
        </w:tc>
        <w:tc>
          <w:tcPr>
            <w:tcW w:type="dxa" w:w="2160"/>
          </w:tcPr>
          <w:p>
            <w:r>
              <w:t>TrainingEntityControllerController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TrainingSearchController</w:t>
            </w:r>
          </w:p>
        </w:tc>
        <w:tc>
          <w:tcPr>
            <w:tcW w:type="dxa" w:w="2160"/>
          </w:tcPr>
          <w:p>
            <w:r>
              <w:t>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Ts_dailyEntityController</w:t>
            </w:r>
          </w:p>
        </w:tc>
        <w:tc>
          <w:tcPr>
            <w:tcW w:type="dxa" w:w="2160"/>
          </w:tcPr>
          <w:p>
            <w:r>
              <w:t>TsDailyEntityControllerController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Ts_dailySearchController</w:t>
            </w:r>
          </w:p>
        </w:tc>
        <w:tc>
          <w:tcPr>
            <w:tcW w:type="dxa" w:w="2160"/>
          </w:tcPr>
          <w:p>
            <w:r>
              <w:t>TsDailySearchControllerController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Ts_daily_payEntityController</w:t>
            </w:r>
          </w:p>
        </w:tc>
        <w:tc>
          <w:tcPr>
            <w:tcW w:type="dxa" w:w="2160"/>
          </w:tcPr>
          <w:p>
            <w:r>
              <w:t>TsDailyPayEntityControllerController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Ts_export_historySearchController</w:t>
            </w:r>
          </w:p>
        </w:tc>
        <w:tc>
          <w:tcPr>
            <w:tcW w:type="dxa" w:w="2160"/>
          </w:tcPr>
          <w:p>
            <w:r>
              <w:t>TsExportHistorySearchControllerController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Ts_mb_gp_compareEntityController</w:t>
            </w:r>
          </w:p>
        </w:tc>
        <w:tc>
          <w:tcPr>
            <w:tcW w:type="dxa" w:w="2160"/>
          </w:tcPr>
          <w:p>
            <w:r>
              <w:t>TsMbGpCompareEntityControllerController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Ts_mb_gp_compareSearchController</w:t>
            </w:r>
          </w:p>
        </w:tc>
        <w:tc>
          <w:tcPr>
            <w:tcW w:type="dxa" w:w="2160"/>
          </w:tcPr>
          <w:p>
            <w:r>
              <w:t>TsMbGpCompareSearchControllerController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Ts_ondemand_detailsSearchController</w:t>
            </w:r>
          </w:p>
        </w:tc>
        <w:tc>
          <w:tcPr>
            <w:tcW w:type="dxa" w:w="2160"/>
          </w:tcPr>
          <w:p>
            <w:r>
              <w:t>TsOndemandDetailsSearchControllerController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Ts_ondemand_transfer_batchid_detailsSearchController</w:t>
            </w:r>
          </w:p>
        </w:tc>
        <w:tc>
          <w:tcPr>
            <w:tcW w:type="dxa" w:w="2160"/>
          </w:tcPr>
          <w:p>
            <w:r>
              <w:t>TsOndemandTransferBatchidDetailsSearchControllerController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Ts_ondemand_transfer_customer_detailsSearchController</w:t>
            </w:r>
          </w:p>
        </w:tc>
        <w:tc>
          <w:tcPr>
            <w:tcW w:type="dxa" w:w="2160"/>
          </w:tcPr>
          <w:p>
            <w:r>
              <w:t>TsOndemandTransferCustomerDetailsSearchControllerController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Ts_ondemand_transfer_detailsSearchController</w:t>
            </w:r>
          </w:p>
        </w:tc>
        <w:tc>
          <w:tcPr>
            <w:tcW w:type="dxa" w:w="2160"/>
          </w:tcPr>
          <w:p>
            <w:r>
              <w:t>TsOndemandTransferDetailsSearchControllerController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Ts_overdueEntityController</w:t>
            </w:r>
          </w:p>
        </w:tc>
        <w:tc>
          <w:tcPr>
            <w:tcW w:type="dxa" w:w="2160"/>
          </w:tcPr>
          <w:p>
            <w:r>
              <w:t>TsOverdueEntityControllerController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Ts_overdueSearchController</w:t>
            </w:r>
          </w:p>
        </w:tc>
        <w:tc>
          <w:tcPr>
            <w:tcW w:type="dxa" w:w="2160"/>
          </w:tcPr>
          <w:p>
            <w:r>
              <w:t>TsOverdueSearchControllerController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Ts_portal_importSearchController</w:t>
            </w:r>
          </w:p>
        </w:tc>
        <w:tc>
          <w:tcPr>
            <w:tcW w:type="dxa" w:w="2160"/>
          </w:tcPr>
          <w:p>
            <w:r>
              <w:t>TsPortalImportSearchControllerController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Ts_updateEntityController</w:t>
            </w:r>
          </w:p>
        </w:tc>
        <w:tc>
          <w:tcPr>
            <w:tcW w:type="dxa" w:w="2160"/>
          </w:tcPr>
          <w:p>
            <w:r>
              <w:t>TsUpdateEntityControllerController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Ts_updateSearchController</w:t>
            </w:r>
          </w:p>
        </w:tc>
        <w:tc>
          <w:tcPr>
            <w:tcW w:type="dxa" w:w="2160"/>
          </w:tcPr>
          <w:p>
            <w:r>
              <w:t>TsUpdateSearchControllerController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UsertypeEntityController</w:t>
            </w:r>
          </w:p>
        </w:tc>
        <w:tc>
          <w:tcPr>
            <w:tcW w:type="dxa" w:w="2160"/>
          </w:tcPr>
          <w:p>
            <w:r>
              <w:t>UsertypeEntityControllerController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UsertypeSearchController</w:t>
            </w:r>
          </w:p>
        </w:tc>
        <w:tc>
          <w:tcPr>
            <w:tcW w:type="dxa" w:w="2160"/>
          </w:tcPr>
          <w:p>
            <w:r>
              <w:t>UsertypeSearchControllerController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VendorEntityController</w:t>
            </w:r>
          </w:p>
        </w:tc>
        <w:tc>
          <w:tcPr>
            <w:tcW w:type="dxa" w:w="2160"/>
          </w:tcPr>
          <w:p>
            <w:r>
              <w:t>VendorEntityControllerController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VendorSearchController</w:t>
            </w:r>
          </w:p>
        </w:tc>
        <w:tc>
          <w:tcPr>
            <w:tcW w:type="dxa" w:w="2160"/>
          </w:tcPr>
          <w:p>
            <w:r>
              <w:t>VendorSearchControllerController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Vendor_approveEntityController</w:t>
            </w:r>
          </w:p>
        </w:tc>
        <w:tc>
          <w:tcPr>
            <w:tcW w:type="dxa" w:w="2160"/>
          </w:tcPr>
          <w:p>
            <w:r>
              <w:t>VendorApproveEntityControllerController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Vendor_approveSearchController</w:t>
            </w:r>
          </w:p>
        </w:tc>
        <w:tc>
          <w:tcPr>
            <w:tcW w:type="dxa" w:w="2160"/>
          </w:tcPr>
          <w:p>
            <w:r>
              <w:t>VendorApproveSearchControllerController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VendormasterEntityController</w:t>
            </w:r>
          </w:p>
        </w:tc>
        <w:tc>
          <w:tcPr>
            <w:tcW w:type="dxa" w:w="2160"/>
          </w:tcPr>
          <w:p>
            <w:r>
              <w:t>VendormasterEntityControllerController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VendormasterSearchController</w:t>
            </w:r>
          </w:p>
        </w:tc>
        <w:tc>
          <w:tcPr>
            <w:tcW w:type="dxa" w:w="2160"/>
          </w:tcPr>
          <w:p>
            <w:r>
              <w:t>VendormasterSearchControllerController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VerticalEntityController</w:t>
            </w:r>
          </w:p>
        </w:tc>
        <w:tc>
          <w:tcPr>
            <w:tcW w:type="dxa" w:w="2160"/>
          </w:tcPr>
          <w:p>
            <w:r>
              <w:t>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VerticalSearchController</w:t>
            </w:r>
          </w:p>
        </w:tc>
        <w:tc>
          <w:tcPr>
            <w:tcW w:type="dxa" w:w="2160"/>
          </w:tcPr>
          <w:p>
            <w:r>
              <w:t>VerticalSearchControllerController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Vertical_cm_infoEntityController</w:t>
            </w:r>
          </w:p>
        </w:tc>
        <w:tc>
          <w:tcPr>
            <w:tcW w:type="dxa" w:w="2160"/>
          </w:tcPr>
          <w:p>
            <w:r>
              <w:t>VerticalCmInfoEntityControllerController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Vertical_cm_infoSearchController</w:t>
            </w:r>
          </w:p>
        </w:tc>
        <w:tc>
          <w:tcPr>
            <w:tcW w:type="dxa" w:w="2160"/>
          </w:tcPr>
          <w:p>
            <w:r>
              <w:t>VerticalCmInfoSearchControllerController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ViewContractor_placement_edit</w:t>
            </w:r>
          </w:p>
        </w:tc>
        <w:tc>
          <w:tcPr>
            <w:tcW w:type="dxa" w:w="2160"/>
          </w:tcPr>
          <w:p>
            <w:r>
              <w:t>ViewContractorPlacementEditController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ViewContractor_placement_new</w:t>
            </w:r>
          </w:p>
        </w:tc>
        <w:tc>
          <w:tcPr>
            <w:tcW w:type="dxa" w:w="2160"/>
          </w:tcPr>
          <w:p>
            <w:r>
              <w:t>ViewContractorPlacementNewController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ViewOnbdashboardSearch</w:t>
            </w:r>
          </w:p>
        </w:tc>
        <w:tc>
          <w:tcPr>
            <w:tcW w:type="dxa" w:w="2160"/>
          </w:tcPr>
          <w:p>
            <w:r>
              <w:t>ViewOnbdashboardSearchController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ViewPerm_placement_edit</w:t>
            </w:r>
          </w:p>
        </w:tc>
        <w:tc>
          <w:tcPr>
            <w:tcW w:type="dxa" w:w="2160"/>
          </w:tcPr>
          <w:p>
            <w:r>
              <w:t>ViewPermPlacementEditController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Vms_portalEntityController</w:t>
            </w:r>
          </w:p>
        </w:tc>
        <w:tc>
          <w:tcPr>
            <w:tcW w:type="dxa" w:w="2160"/>
          </w:tcPr>
          <w:p>
            <w:r>
              <w:t>VmsPortalEntityControllerController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Vms_portalSearchController</w:t>
            </w:r>
          </w:p>
        </w:tc>
        <w:tc>
          <w:tcPr>
            <w:tcW w:type="dxa" w:w="2160"/>
          </w:tcPr>
          <w:p>
            <w:r>
              <w:t>VmsPortalSearchControllerController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Vms_status_uploadEntityController</w:t>
            </w:r>
          </w:p>
        </w:tc>
        <w:tc>
          <w:tcPr>
            <w:tcW w:type="dxa" w:w="2160"/>
          </w:tcPr>
          <w:p>
            <w:r>
              <w:t>VmsStatusUploadEntityControllerController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Vms_typeEntityController</w:t>
            </w:r>
          </w:p>
        </w:tc>
        <w:tc>
          <w:tcPr>
            <w:tcW w:type="dxa" w:w="2160"/>
          </w:tcPr>
          <w:p>
            <w:r>
              <w:t>VmsTypeEntityControllerController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Vms_typeSearchController</w:t>
            </w:r>
          </w:p>
        </w:tc>
        <w:tc>
          <w:tcPr>
            <w:tcW w:type="dxa" w:w="2160"/>
          </w:tcPr>
          <w:p>
            <w:r>
              <w:t>VmsTypeSearchControllerController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WatchlistEntityController</w:t>
            </w:r>
          </w:p>
        </w:tc>
        <w:tc>
          <w:tcPr>
            <w:tcW w:type="dxa" w:w="2160"/>
          </w:tcPr>
          <w:p>
            <w:r>
              <w:t>WatchlistEntityControllerController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WatchlistSearchController</w:t>
            </w:r>
          </w:p>
        </w:tc>
        <w:tc>
          <w:tcPr>
            <w:tcW w:type="dxa" w:w="2160"/>
          </w:tcPr>
          <w:p>
            <w:r>
              <w:t>WatchlistSearchControllerController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Weekly_commitmentEntityController</w:t>
            </w:r>
          </w:p>
        </w:tc>
        <w:tc>
          <w:tcPr>
            <w:tcW w:type="dxa" w:w="2160"/>
          </w:tcPr>
          <w:p>
            <w:r>
              <w:t>WeeklyCommitmentEntityControllerController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Weekly_commitmentSearchController</w:t>
            </w:r>
          </w:p>
        </w:tc>
        <w:tc>
          <w:tcPr>
            <w:tcW w:type="dxa" w:w="2160"/>
          </w:tcPr>
          <w:p>
            <w:r>
              <w:t>WeeklyCommitmentSearchControllerController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10. Architecture Decision Records</w:t>
      </w:r>
    </w:p>
    <w:p>
      <w:pPr>
        <w:pStyle w:val="Heading2"/>
      </w:pPr>
      <w:r>
        <w:rPr>
          <w:color w:val="1F3A5F"/>
        </w:rPr>
        <w:t>ADR-DOTNET-001 — API style — Minimal API vs MVC controllers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MVC controllers for better structure and testability.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Minimal API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ADR-DOTNET-002 — Persistence — EF Core vs Dapper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EF Core for ORM capabilities and ease of use.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Dapper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ADR-DOTNET-003 — Mapping strategy — Mapster vs AutoMapper vs manual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AutoMapper for object-to-object mapping.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Mapster — rejected because </w:t>
      </w:r>
    </w:p>
    <w:p>
      <w:r>
        <w:rPr>
          <w:b w:val="0"/>
          <w:i w:val="0"/>
        </w:rPr>
        <w:t xml:space="preserve">  • Manual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ADR-DOTNET-004 — Error model — ProblemDetails + Result&lt;T&gt;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Implement ProblemDetails for error handling.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Custom error model — rejected because </w:t>
      </w:r>
    </w:p>
    <w:p>
      <w:r>
        <w:rPr>
          <w:b/>
          <w:i w:val="0"/>
        </w:rPr>
        <w:t>Consequences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FR-003</w:t>
      </w:r>
    </w:p>
    <w:p>
      <w:pPr>
        <w:pStyle w:val="Heading2"/>
      </w:pPr>
      <w:r>
        <w:rPr>
          <w:color w:val="1F3A5F"/>
        </w:rPr>
        <w:t>ADR-DOTNET-005 — Auth strategy — Cookie vs JWT vs OIDC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JWT for stateless authentication.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Cookie — rejected because </w:t>
      </w:r>
    </w:p>
    <w:p>
      <w:r>
        <w:rPr>
          <w:b w:val="0"/>
          <w:i w:val="0"/>
        </w:rPr>
        <w:t xml:space="preserve">  • OIDC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ADR-PHPCOMP-001 — Extraction mode — heuristic vs llm-enriched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hybrid extraction mode for flexibility.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Heuristic — rejected because </w:t>
      </w:r>
    </w:p>
    <w:p>
      <w:r>
        <w:rPr>
          <w:b w:val="0"/>
          <w:i w:val="0"/>
        </w:rPr>
        <w:t xml:space="preserve">  • LLM-enriched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ADR-PHPNET-001 — Parity stance — strict vs corrected vs documented_divergence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Adopt corrected parity stance for improved functionality.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Strict — rejected because </w:t>
      </w:r>
    </w:p>
    <w:p>
      <w:r>
        <w:rPr>
          <w:b w:val="0"/>
          <w:i w:val="0"/>
        </w:rPr>
        <w:t xml:space="preserve">  • Documented divergence — rejected because </w:t>
      </w:r>
    </w:p>
    <w:p>
      <w:r>
        <w:rPr>
          <w:b/>
          <w:i w:val="0"/>
        </w:rPr>
        <w:t>Consequences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FR-001</w:t>
      </w:r>
    </w:p>
    <w:p>
      <w:pPr>
        <w:pStyle w:val="Heading2"/>
      </w:pPr>
      <w:r>
        <w:rPr>
          <w:color w:val="1F3A5F"/>
        </w:rPr>
        <w:t>ADR-PHPNET-002 — View strategy — Razor vs Next.js RSC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Razor for server-side rendering.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Next.js RSC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ADR-001 — Service boundary: Authentication and Identity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Authentication and Identity groups 31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Authentication and Identity as the primary bounded context for owns shared utility and cross-cutting helper workflows pending deeper decomposition.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GPApi, AdpcompareSearchController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Authentication and Identity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C5, E1, E2</w:t>
      </w:r>
    </w:p>
    <w:p>
      <w:pPr>
        <w:pStyle w:val="Heading2"/>
      </w:pPr>
      <w:r>
        <w:rPr>
          <w:color w:val="1F3A5F"/>
        </w:rPr>
        <w:t>ADR-002 — Service boundary: Billing and Finance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Billing and Finance groups 39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Billing and Finance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ReportFinanceGM, Action_itemsEntityController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Billing and Finance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ADR-003 — Service boundary: Customer and Account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Customer and Account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Customer and Account as the primary bounded context for owns customer lifecycle, account profile data, and customer-facing account maintenance.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Profile, Academy_batchSearchController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Customer and Account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B1, B2</w:t>
      </w:r>
    </w:p>
    <w:p>
      <w:pPr>
        <w:pStyle w:val="Heading2"/>
      </w:pPr>
      <w:r>
        <w:rPr>
          <w:color w:val="1F3A5F"/>
        </w:rPr>
        <w:t>ADR-004 — Service boundary: Onboarding and Credentialing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Onboarding and Credentialing groups 37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Onb_replacement, Onb_demographic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Onboarding and Credentialing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ADR-005 — Service boundary: Reporting and Analytics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Reporting and Analytics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Reporting and Analytics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ReportCommission, ReportEmployeeGM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Reporting and Analytics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B4, F4</w:t>
      </w:r>
    </w:p>
    <w:p>
      <w:pPr>
        <w:pStyle w:val="Heading2"/>
      </w:pPr>
      <w:r>
        <w:rPr>
          <w:color w:val="1F3A5F"/>
        </w:rPr>
        <w:t>ADR-006 — Service boundary: Staffing and Placement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Staffing and Placement groups 52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Contractor_placement, Contractor_placementEntityController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Staffing and Placement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DEC-PHP-DATA-001 — Resolve operational datastore ownership by domain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pPr>
        <w:pStyle w:val="Heading2"/>
      </w:pPr>
      <w:r>
        <w:rPr>
          <w:color w:val="1F3A5F"/>
        </w:rPr>
        <w:t>DEC-PHP-STRANGLER-002 — Choose the first PHP strangler seam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r>
        <w:br w:type="page"/>
      </w:r>
    </w:p>
    <w:p>
      <w:pPr>
        <w:pStyle w:val="Heading1"/>
      </w:pPr>
      <w:r>
        <w:rPr>
          <w:color w:val="1F3A5F"/>
        </w:rPr>
        <w:t>11. Traceability Matrix</w:t>
      </w:r>
    </w:p>
    <w:p>
      <w:pPr>
        <w:pStyle w:val="Heading2"/>
      </w:pPr>
      <w:r>
        <w:rPr>
          <w:color w:val="1F3A5F"/>
        </w:rPr>
        <w:t>Requirement → component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Components</w:t>
            </w:r>
          </w:p>
        </w:tc>
      </w:tr>
      <w:tr>
        <w:tc>
          <w:tcPr>
            <w:tcW w:type="dxa" w:w="4320"/>
          </w:tcPr>
          <w:p>
            <w:r>
              <w:t>FR-001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FR-002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FR-003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FR-004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FR-005</w:t>
            </w:r>
          </w:p>
        </w:tc>
        <w:tc>
          <w:tcPr>
            <w:tcW w:type="dxa" w:w="4320"/>
          </w:tcPr>
          <w:p>
            <w:r>
              <w:t>svc-reporting-and-analytics.reporting-and-analytics-handler</w:t>
            </w:r>
          </w:p>
        </w:tc>
      </w:tr>
      <w:tr>
        <w:tc>
          <w:tcPr>
            <w:tcW w:type="dxa" w:w="4320"/>
          </w:tcPr>
          <w:p>
            <w:r>
              <w:t>FR-006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</w:tbl>
    <w:p>
      <w:pPr>
        <w:pStyle w:val="Heading2"/>
      </w:pPr>
      <w:r>
        <w:rPr>
          <w:color w:val="1F3A5F"/>
        </w:rPr>
        <w:t>Legacy → target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 components</w:t>
            </w:r>
          </w:p>
        </w:tc>
      </w:tr>
      <w:tr>
        <w:tc>
          <w:tcPr>
            <w:tcW w:type="dxa" w:w="4320"/>
          </w:tcPr>
          <w:p>
            <w:r>
              <w:t>Academy_batchEntityController</w:t>
            </w:r>
          </w:p>
        </w:tc>
        <w:tc>
          <w:tcPr>
            <w:tcW w:type="dxa" w:w="4320"/>
          </w:tcPr>
          <w:p>
            <w:r>
              <w:t>AcademyBatchEntityControllerController</w:t>
            </w:r>
          </w:p>
        </w:tc>
      </w:tr>
      <w:tr>
        <w:tc>
          <w:tcPr>
            <w:tcW w:type="dxa" w:w="4320"/>
          </w:tcPr>
          <w:p>
            <w:r>
              <w:t>Academy_batchSearchController</w:t>
            </w:r>
          </w:p>
        </w:tc>
        <w:tc>
          <w:tcPr>
            <w:tcW w:type="dxa" w:w="4320"/>
          </w:tcPr>
          <w:p>
            <w:r>
              <w:t>AcademyBatchSearchControllerController</w:t>
            </w:r>
          </w:p>
        </w:tc>
      </w:tr>
      <w:tr>
        <w:tc>
          <w:tcPr>
            <w:tcW w:type="dxa" w:w="4320"/>
          </w:tcPr>
          <w:p>
            <w:r>
              <w:t>AccountEntityController</w:t>
            </w:r>
          </w:p>
        </w:tc>
        <w:tc>
          <w:tcPr>
            <w:tcW w:type="dxa" w:w="4320"/>
          </w:tcPr>
          <w:p>
            <w:r>
              <w:t>AccountEntityControllerController</w:t>
            </w:r>
          </w:p>
        </w:tc>
      </w:tr>
      <w:tr>
        <w:tc>
          <w:tcPr>
            <w:tcW w:type="dxa" w:w="4320"/>
          </w:tcPr>
          <w:p>
            <w:r>
              <w:t>AccountSearchController</w:t>
            </w:r>
          </w:p>
        </w:tc>
        <w:tc>
          <w:tcPr>
            <w:tcW w:type="dxa" w:w="4320"/>
          </w:tcPr>
          <w:p>
            <w:r>
              <w:t>AccountSearchControllerController</w:t>
            </w:r>
          </w:p>
        </w:tc>
      </w:tr>
      <w:tr>
        <w:tc>
          <w:tcPr>
            <w:tcW w:type="dxa" w:w="4320"/>
          </w:tcPr>
          <w:p>
            <w:r>
              <w:t>Account_listEntityController</w:t>
            </w:r>
          </w:p>
        </w:tc>
        <w:tc>
          <w:tcPr>
            <w:tcW w:type="dxa" w:w="4320"/>
          </w:tcPr>
          <w:p>
            <w:r>
              <w:t>AccountListEntityControllerController</w:t>
            </w:r>
          </w:p>
        </w:tc>
      </w:tr>
      <w:tr>
        <w:tc>
          <w:tcPr>
            <w:tcW w:type="dxa" w:w="4320"/>
          </w:tcPr>
          <w:p>
            <w:r>
              <w:t>Account_listSearchController</w:t>
            </w:r>
          </w:p>
        </w:tc>
        <w:tc>
          <w:tcPr>
            <w:tcW w:type="dxa" w:w="4320"/>
          </w:tcPr>
          <w:p>
            <w:r>
              <w:t>AccountListSearchControllerController</w:t>
            </w:r>
          </w:p>
        </w:tc>
      </w:tr>
      <w:tr>
        <w:tc>
          <w:tcPr>
            <w:tcW w:type="dxa" w:w="4320"/>
          </w:tcPr>
          <w:p>
            <w:r>
              <w:t>Action_itemsEntityController</w:t>
            </w:r>
          </w:p>
        </w:tc>
        <w:tc>
          <w:tcPr>
            <w:tcW w:type="dxa" w:w="4320"/>
          </w:tcPr>
          <w:p>
            <w:r>
              <w:t>ActionItemsEntityControllerController</w:t>
            </w:r>
          </w:p>
        </w:tc>
      </w:tr>
      <w:tr>
        <w:tc>
          <w:tcPr>
            <w:tcW w:type="dxa" w:w="4320"/>
          </w:tcPr>
          <w:p>
            <w:r>
              <w:t>Action_itemsSearchController</w:t>
            </w:r>
          </w:p>
        </w:tc>
        <w:tc>
          <w:tcPr>
            <w:tcW w:type="dxa" w:w="4320"/>
          </w:tcPr>
          <w:p>
            <w:r>
              <w:t>ActionItemsSearchControllerController</w:t>
            </w:r>
          </w:p>
        </w:tc>
      </w:tr>
      <w:tr>
        <w:tc>
          <w:tcPr>
            <w:tcW w:type="dxa" w:w="4320"/>
          </w:tcPr>
          <w:p>
            <w:r>
              <w:t>AddressEntityController</w:t>
            </w:r>
          </w:p>
        </w:tc>
        <w:tc>
          <w:tcPr>
            <w:tcW w:type="dxa" w:w="4320"/>
          </w:tcPr>
          <w:p>
            <w:r>
              <w:t>AddressEntityControllerController</w:t>
            </w:r>
          </w:p>
        </w:tc>
      </w:tr>
      <w:tr>
        <w:tc>
          <w:tcPr>
            <w:tcW w:type="dxa" w:w="4320"/>
          </w:tcPr>
          <w:p>
            <w:r>
              <w:t>AddressSearchController</w:t>
            </w:r>
          </w:p>
        </w:tc>
        <w:tc>
          <w:tcPr>
            <w:tcW w:type="dxa" w:w="4320"/>
          </w:tcPr>
          <w:p>
            <w:r>
              <w:t>AddressSearchControllerController</w:t>
            </w:r>
          </w:p>
        </w:tc>
      </w:tr>
      <w:tr>
        <w:tc>
          <w:tcPr>
            <w:tcW w:type="dxa" w:w="4320"/>
          </w:tcPr>
          <w:p>
            <w:r>
              <w:t>AddrmasterEntityController</w:t>
            </w:r>
          </w:p>
        </w:tc>
        <w:tc>
          <w:tcPr>
            <w:tcW w:type="dxa" w:w="4320"/>
          </w:tcPr>
          <w:p>
            <w:r>
              <w:t>AddrmasterEntityControllerController</w:t>
            </w:r>
          </w:p>
        </w:tc>
      </w:tr>
      <w:tr>
        <w:tc>
          <w:tcPr>
            <w:tcW w:type="dxa" w:w="4320"/>
          </w:tcPr>
          <w:p>
            <w:r>
              <w:t>AddrmasterSearchController</w:t>
            </w:r>
          </w:p>
        </w:tc>
        <w:tc>
          <w:tcPr>
            <w:tcW w:type="dxa" w:w="4320"/>
          </w:tcPr>
          <w:p>
            <w:r>
              <w:t>AddrmasterSearchControllerController</w:t>
            </w:r>
          </w:p>
        </w:tc>
      </w:tr>
      <w:tr>
        <w:tc>
          <w:tcPr>
            <w:tcW w:type="dxa" w:w="4320"/>
          </w:tcPr>
          <w:p>
            <w:r>
              <w:t>AdpcompareEntityController</w:t>
            </w:r>
          </w:p>
        </w:tc>
        <w:tc>
          <w:tcPr>
            <w:tcW w:type="dxa" w:w="4320"/>
          </w:tcPr>
          <w:p>
            <w:r>
              <w:t>AdpcompareEntityControllerController</w:t>
            </w:r>
          </w:p>
        </w:tc>
      </w:tr>
      <w:tr>
        <w:tc>
          <w:tcPr>
            <w:tcW w:type="dxa" w:w="4320"/>
          </w:tcPr>
          <w:p>
            <w:r>
              <w:t>AdpcompareSearchController</w:t>
            </w:r>
          </w:p>
        </w:tc>
        <w:tc>
          <w:tcPr>
            <w:tcW w:type="dxa" w:w="4320"/>
          </w:tcPr>
          <w:p>
            <w:r>
              <w:t>AdpcompareSearchControllerController</w:t>
            </w:r>
          </w:p>
        </w:tc>
      </w:tr>
      <w:tr>
        <w:tc>
          <w:tcPr>
            <w:tcW w:type="dxa" w:w="4320"/>
          </w:tcPr>
          <w:p>
            <w:r>
              <w:t>AmcomplianceEntityController</w:t>
            </w:r>
          </w:p>
        </w:tc>
        <w:tc>
          <w:tcPr>
            <w:tcW w:type="dxa" w:w="4320"/>
          </w:tcPr>
          <w:p>
            <w:r>
              <w:t>AmcomplianceEntityControllerController</w:t>
            </w:r>
          </w:p>
        </w:tc>
      </w:tr>
      <w:tr>
        <w:tc>
          <w:tcPr>
            <w:tcW w:type="dxa" w:w="4320"/>
          </w:tcPr>
          <w:p>
            <w:r>
              <w:t>AmcomplianceSearchController</w:t>
            </w:r>
          </w:p>
        </w:tc>
        <w:tc>
          <w:tcPr>
            <w:tcW w:type="dxa" w:w="4320"/>
          </w:tcPr>
          <w:p>
            <w:r>
              <w:t>AmcomplianceSearchControllerController</w:t>
            </w:r>
          </w:p>
        </w:tc>
      </w:tr>
      <w:tr>
        <w:tc>
          <w:tcPr>
            <w:tcW w:type="dxa" w:w="4320"/>
          </w:tcPr>
          <w:p>
            <w:r>
              <w:t>Amcompliance_metricsSearchController</w:t>
            </w:r>
          </w:p>
        </w:tc>
        <w:tc>
          <w:tcPr>
            <w:tcW w:type="dxa" w:w="4320"/>
          </w:tcPr>
          <w:p>
            <w:r>
              <w:t>AmcomplianceMetricsSearchControllerController</w:t>
            </w:r>
          </w:p>
        </w:tc>
      </w:tr>
      <w:tr>
        <w:tc>
          <w:tcPr>
            <w:tcW w:type="dxa" w:w="4320"/>
          </w:tcPr>
          <w:p>
            <w:r>
              <w:t>Ap_approval_teamEntityController</w:t>
            </w:r>
          </w:p>
        </w:tc>
        <w:tc>
          <w:tcPr>
            <w:tcW w:type="dxa" w:w="4320"/>
          </w:tcPr>
          <w:p>
            <w:r>
              <w:t>ApApprovalTeamEntityControllerController</w:t>
            </w:r>
          </w:p>
        </w:tc>
      </w:tr>
      <w:tr>
        <w:tc>
          <w:tcPr>
            <w:tcW w:type="dxa" w:w="4320"/>
          </w:tcPr>
          <w:p>
            <w:r>
              <w:t>Ap_approval_teamSearchController</w:t>
            </w:r>
          </w:p>
        </w:tc>
        <w:tc>
          <w:tcPr>
            <w:tcW w:type="dxa" w:w="4320"/>
          </w:tcPr>
          <w:p>
            <w:r>
              <w:t>ApApprovalTeamSearchControllerController</w:t>
            </w:r>
          </w:p>
        </w:tc>
      </w:tr>
      <w:tr>
        <w:tc>
          <w:tcPr>
            <w:tcW w:type="dxa" w:w="4320"/>
          </w:tcPr>
          <w:p>
            <w:r>
              <w:t>Ap_invoiceEntityController</w:t>
            </w:r>
          </w:p>
        </w:tc>
        <w:tc>
          <w:tcPr>
            <w:tcW w:type="dxa" w:w="4320"/>
          </w:tcPr>
          <w:p>
            <w:r>
              <w:t>ApInvoiceEntityControllerController</w:t>
            </w:r>
          </w:p>
        </w:tc>
      </w:tr>
      <w:tr>
        <w:tc>
          <w:tcPr>
            <w:tcW w:type="dxa" w:w="4320"/>
          </w:tcPr>
          <w:p>
            <w:r>
              <w:t>Ap_invoiceSearchController</w:t>
            </w:r>
          </w:p>
        </w:tc>
        <w:tc>
          <w:tcPr>
            <w:tcW w:type="dxa" w:w="4320"/>
          </w:tcPr>
          <w:p>
            <w:r>
              <w:t>ApInvoiceSearchControllerController</w:t>
            </w:r>
          </w:p>
        </w:tc>
      </w:tr>
      <w:tr>
        <w:tc>
          <w:tcPr>
            <w:tcW w:type="dxa" w:w="4320"/>
          </w:tcPr>
          <w:p>
            <w:r>
              <w:t>ApiController</w:t>
            </w:r>
          </w:p>
        </w:tc>
        <w:tc>
          <w:tcPr>
            <w:tcW w:type="dxa" w:w="4320"/>
          </w:tcPr>
          <w:p>
            <w:r>
              <w:t>ApiControllerController</w:t>
            </w:r>
          </w:p>
        </w:tc>
      </w:tr>
      <w:tr>
        <w:tc>
          <w:tcPr>
            <w:tcW w:type="dxa" w:w="4320"/>
          </w:tcPr>
          <w:p>
            <w:r>
              <w:t>ArchcontractorEntityController</w:t>
            </w:r>
          </w:p>
        </w:tc>
        <w:tc>
          <w:tcPr>
            <w:tcW w:type="dxa" w:w="4320"/>
          </w:tcPr>
          <w:p>
            <w:r>
              <w:t>ArchcontractorEntityControllerController</w:t>
            </w:r>
          </w:p>
        </w:tc>
      </w:tr>
      <w:tr>
        <w:tc>
          <w:tcPr>
            <w:tcW w:type="dxa" w:w="4320"/>
          </w:tcPr>
          <w:p>
            <w:r>
              <w:t>ArchcontractorSearchController</w:t>
            </w:r>
          </w:p>
        </w:tc>
        <w:tc>
          <w:tcPr>
            <w:tcW w:type="dxa" w:w="4320"/>
          </w:tcPr>
          <w:p>
            <w:r>
              <w:t>ArchcontractorSearchControllerController</w:t>
            </w:r>
          </w:p>
        </w:tc>
      </w:tr>
      <w:tr>
        <w:tc>
          <w:tcPr>
            <w:tcW w:type="dxa" w:w="4320"/>
          </w:tcPr>
          <w:p>
            <w:r>
              <w:t>AssetEntityController</w:t>
            </w:r>
          </w:p>
        </w:tc>
        <w:tc>
          <w:tcPr>
            <w:tcW w:type="dxa" w:w="4320"/>
          </w:tcPr>
          <w:p>
            <w:r>
              <w:t>AssetEntityControllerController</w:t>
            </w:r>
          </w:p>
        </w:tc>
      </w:tr>
      <w:tr>
        <w:tc>
          <w:tcPr>
            <w:tcW w:type="dxa" w:w="4320"/>
          </w:tcPr>
          <w:p>
            <w:r>
              <w:t>AssetSearchController</w:t>
            </w:r>
          </w:p>
        </w:tc>
        <w:tc>
          <w:tcPr>
            <w:tcW w:type="dxa" w:w="4320"/>
          </w:tcPr>
          <w:p>
            <w:r>
              <w:t>AssetSearchControllerController</w:t>
            </w:r>
          </w:p>
        </w:tc>
      </w:tr>
      <w:tr>
        <w:tc>
          <w:tcPr>
            <w:tcW w:type="dxa" w:w="4320"/>
          </w:tcPr>
          <w:p>
            <w:r>
              <w:t>AuditorEntityController</w:t>
            </w:r>
          </w:p>
        </w:tc>
        <w:tc>
          <w:tcPr>
            <w:tcW w:type="dxa" w:w="4320"/>
          </w:tcPr>
          <w:p>
            <w:r>
              <w:t>AuditorEntityControllerController</w:t>
            </w:r>
          </w:p>
        </w:tc>
      </w:tr>
      <w:tr>
        <w:tc>
          <w:tcPr>
            <w:tcW w:type="dxa" w:w="4320"/>
          </w:tcPr>
          <w:p>
            <w:r>
              <w:t>AuditorSearchController</w:t>
            </w:r>
          </w:p>
        </w:tc>
        <w:tc>
          <w:tcPr>
            <w:tcW w:type="dxa" w:w="4320"/>
          </w:tcPr>
          <w:p>
            <w:r>
              <w:t>AuditorSearchControllerController</w:t>
            </w:r>
          </w:p>
        </w:tc>
      </w:tr>
      <w:tr>
        <w:tc>
          <w:tcPr>
            <w:tcW w:type="dxa" w:w="4320"/>
          </w:tcPr>
          <w:p>
            <w:r>
              <w:t>Backup_hraEntityController</w:t>
            </w:r>
          </w:p>
        </w:tc>
        <w:tc>
          <w:tcPr>
            <w:tcW w:type="dxa" w:w="4320"/>
          </w:tcPr>
          <w:p>
            <w:r>
              <w:t>BackupHraEntityControllerController</w:t>
            </w:r>
          </w:p>
        </w:tc>
      </w:tr>
      <w:tr>
        <w:tc>
          <w:tcPr>
            <w:tcW w:type="dxa" w:w="4320"/>
          </w:tcPr>
          <w:p>
            <w:r>
              <w:t>Backup_hraSearchController</w:t>
            </w:r>
          </w:p>
        </w:tc>
        <w:tc>
          <w:tcPr>
            <w:tcW w:type="dxa" w:w="4320"/>
          </w:tcPr>
          <w:p>
            <w:r>
              <w:t>BackupHraSearchControllerController</w:t>
            </w:r>
          </w:p>
        </w:tc>
      </w:tr>
      <w:tr>
        <w:tc>
          <w:tcPr>
            <w:tcW w:type="dxa" w:w="4320"/>
          </w:tcPr>
          <w:p>
            <w:r>
              <w:t>Bdm_cm_infoEntityController</w:t>
            </w:r>
          </w:p>
        </w:tc>
        <w:tc>
          <w:tcPr>
            <w:tcW w:type="dxa" w:w="4320"/>
          </w:tcPr>
          <w:p>
            <w:r>
              <w:t>BdmCmInfoEntityControllerController</w:t>
            </w:r>
          </w:p>
        </w:tc>
      </w:tr>
      <w:tr>
        <w:tc>
          <w:tcPr>
            <w:tcW w:type="dxa" w:w="4320"/>
          </w:tcPr>
          <w:p>
            <w:r>
              <w:t>Bdm_cm_infoSearchController</w:t>
            </w:r>
          </w:p>
        </w:tc>
        <w:tc>
          <w:tcPr>
            <w:tcW w:type="dxa" w:w="4320"/>
          </w:tcPr>
          <w:p>
            <w:r>
              <w:t>BdmCmInfoSearchControllerController</w:t>
            </w:r>
          </w:p>
        </w:tc>
      </w:tr>
      <w:tr>
        <w:tc>
          <w:tcPr>
            <w:tcW w:type="dxa" w:w="4320"/>
          </w:tcPr>
          <w:p>
            <w:r>
              <w:t>BenefitcomplianceEntityController</w:t>
            </w:r>
          </w:p>
        </w:tc>
        <w:tc>
          <w:tcPr>
            <w:tcW w:type="dxa" w:w="4320"/>
          </w:tcPr>
          <w:p>
            <w:r>
              <w:t>BenefitcomplianceEntityControllerController</w:t>
            </w:r>
          </w:p>
        </w:tc>
      </w:tr>
      <w:tr>
        <w:tc>
          <w:tcPr>
            <w:tcW w:type="dxa" w:w="4320"/>
          </w:tcPr>
          <w:p>
            <w:r>
              <w:t>BenefitcomplianceSearchController</w:t>
            </w:r>
          </w:p>
        </w:tc>
        <w:tc>
          <w:tcPr>
            <w:tcW w:type="dxa" w:w="4320"/>
          </w:tcPr>
          <w:p>
            <w:r>
              <w:t>BenefitcomplianceSearchControllerController</w:t>
            </w:r>
          </w:p>
        </w:tc>
      </w:tr>
      <w:tr>
        <w:tc>
          <w:tcPr>
            <w:tcW w:type="dxa" w:w="4320"/>
          </w:tcPr>
          <w:p>
            <w:r>
              <w:t>Booking_forcastEntityController</w:t>
            </w:r>
          </w:p>
        </w:tc>
        <w:tc>
          <w:tcPr>
            <w:tcW w:type="dxa" w:w="4320"/>
          </w:tcPr>
          <w:p>
            <w:r>
              <w:t>BookingForcastEntityControllerController</w:t>
            </w:r>
          </w:p>
        </w:tc>
      </w:tr>
      <w:tr>
        <w:tc>
          <w:tcPr>
            <w:tcW w:type="dxa" w:w="4320"/>
          </w:tcPr>
          <w:p>
            <w:r>
              <w:t>Booking_forcastSearchController</w:t>
            </w:r>
          </w:p>
        </w:tc>
        <w:tc>
          <w:tcPr>
            <w:tcW w:type="dxa" w:w="4320"/>
          </w:tcPr>
          <w:p>
            <w:r>
              <w:t>BookingForcastSearchControllerController</w:t>
            </w:r>
          </w:p>
        </w:tc>
      </w:tr>
      <w:tr>
        <w:tc>
          <w:tcPr>
            <w:tcW w:type="dxa" w:w="4320"/>
          </w:tcPr>
          <w:p>
            <w:r>
              <w:t>BranchreportEntityController</w:t>
            </w:r>
          </w:p>
        </w:tc>
        <w:tc>
          <w:tcPr>
            <w:tcW w:type="dxa" w:w="4320"/>
          </w:tcPr>
          <w:p>
            <w:r>
              <w:t>BranchreportEntityControllerController</w:t>
            </w:r>
          </w:p>
        </w:tc>
      </w:tr>
      <w:tr>
        <w:tc>
          <w:tcPr>
            <w:tcW w:type="dxa" w:w="4320"/>
          </w:tcPr>
          <w:p>
            <w:r>
              <w:t>BranchreportSearchController</w:t>
            </w:r>
          </w:p>
        </w:tc>
        <w:tc>
          <w:tcPr>
            <w:tcW w:type="dxa" w:w="4320"/>
          </w:tcPr>
          <w:p>
            <w:r>
              <w:t>BranchreportSearchControllerController</w:t>
            </w:r>
          </w:p>
        </w:tc>
      </w:tr>
      <w:tr>
        <w:tc>
          <w:tcPr>
            <w:tcW w:type="dxa" w:w="4320"/>
          </w:tcPr>
          <w:p>
            <w:r>
              <w:t>Buddy_notesEntityController</w:t>
            </w:r>
          </w:p>
        </w:tc>
        <w:tc>
          <w:tcPr>
            <w:tcW w:type="dxa" w:w="4320"/>
          </w:tcPr>
          <w:p>
            <w:r>
              <w:t>BuddyNotesEntityControllerController</w:t>
            </w:r>
          </w:p>
        </w:tc>
      </w:tr>
      <w:tr>
        <w:tc>
          <w:tcPr>
            <w:tcW w:type="dxa" w:w="4320"/>
          </w:tcPr>
          <w:p>
            <w:r>
              <w:t>Buddy_notesSearchController</w:t>
            </w:r>
          </w:p>
        </w:tc>
        <w:tc>
          <w:tcPr>
            <w:tcW w:type="dxa" w:w="4320"/>
          </w:tcPr>
          <w:p>
            <w:r>
              <w:t>BuddyNotesSearchControllerController</w:t>
            </w:r>
          </w:p>
        </w:tc>
      </w:tr>
      <w:tr>
        <w:tc>
          <w:tcPr>
            <w:tcW w:type="dxa" w:w="4320"/>
          </w:tcPr>
          <w:p>
            <w:r>
              <w:t>Cal_eventEntityController</w:t>
            </w:r>
          </w:p>
        </w:tc>
        <w:tc>
          <w:tcPr>
            <w:tcW w:type="dxa" w:w="4320"/>
          </w:tcPr>
          <w:p>
            <w:r>
              <w:t>CalEventEntityControllerController</w:t>
            </w:r>
          </w:p>
        </w:tc>
      </w:tr>
      <w:tr>
        <w:tc>
          <w:tcPr>
            <w:tcW w:type="dxa" w:w="4320"/>
          </w:tcPr>
          <w:p>
            <w:r>
              <w:t>Cal_eventSearchController</w:t>
            </w:r>
          </w:p>
        </w:tc>
        <w:tc>
          <w:tcPr>
            <w:tcW w:type="dxa" w:w="4320"/>
          </w:tcPr>
          <w:p>
            <w:r>
              <w:t>CalEventSearchControllerController</w:t>
            </w:r>
          </w:p>
        </w:tc>
      </w:tr>
      <w:tr>
        <w:tc>
          <w:tcPr>
            <w:tcW w:type="dxa" w:w="4320"/>
          </w:tcPr>
          <w:p>
            <w:r>
              <w:t>Candidate_note_typeEntityController</w:t>
            </w:r>
          </w:p>
        </w:tc>
        <w:tc>
          <w:tcPr>
            <w:tcW w:type="dxa" w:w="4320"/>
          </w:tcPr>
          <w:p>
            <w:r>
              <w:t>CandidateNoteTypeEntityControllerController</w:t>
            </w:r>
          </w:p>
        </w:tc>
      </w:tr>
      <w:tr>
        <w:tc>
          <w:tcPr>
            <w:tcW w:type="dxa" w:w="4320"/>
          </w:tcPr>
          <w:p>
            <w:r>
              <w:t>Candidate_note_typeSearchController</w:t>
            </w:r>
          </w:p>
        </w:tc>
        <w:tc>
          <w:tcPr>
            <w:tcW w:type="dxa" w:w="4320"/>
          </w:tcPr>
          <w:p>
            <w:r>
              <w:t>CandidateNoteTypeSearchControllerController</w:t>
            </w:r>
          </w:p>
        </w:tc>
      </w:tr>
      <w:tr>
        <w:tc>
          <w:tcPr>
            <w:tcW w:type="dxa" w:w="4320"/>
          </w:tcPr>
          <w:p>
            <w:r>
              <w:t>Cca_social_media_reviewsEntityController</w:t>
            </w:r>
          </w:p>
        </w:tc>
        <w:tc>
          <w:tcPr>
            <w:tcW w:type="dxa" w:w="4320"/>
          </w:tcPr>
          <w:p>
            <w:r>
              <w:t>CcaSocialMediaReviewsEntityControllerController</w:t>
            </w:r>
          </w:p>
        </w:tc>
      </w:tr>
      <w:tr>
        <w:tc>
          <w:tcPr>
            <w:tcW w:type="dxa" w:w="4320"/>
          </w:tcPr>
          <w:p>
            <w:r>
              <w:t>Cca_transferEntityController</w:t>
            </w:r>
          </w:p>
        </w:tc>
        <w:tc>
          <w:tcPr>
            <w:tcW w:type="dxa" w:w="4320"/>
          </w:tcPr>
          <w:p>
            <w:r>
              <w:t>CcaTransferEntityControllerController</w:t>
            </w:r>
          </w:p>
        </w:tc>
      </w:tr>
      <w:tr>
        <w:tc>
          <w:tcPr>
            <w:tcW w:type="dxa" w:w="4320"/>
          </w:tcPr>
          <w:p>
            <w:r>
              <w:t>Cca_transferSearchController</w:t>
            </w:r>
          </w:p>
        </w:tc>
        <w:tc>
          <w:tcPr>
            <w:tcW w:type="dxa" w:w="4320"/>
          </w:tcPr>
          <w:p>
            <w:r>
              <w:t>CcaTransferSearchControllerController</w:t>
            </w:r>
          </w:p>
        </w:tc>
      </w:tr>
      <w:tr>
        <w:tc>
          <w:tcPr>
            <w:tcW w:type="dxa" w:w="4320"/>
          </w:tcPr>
          <w:p>
            <w:r>
              <w:t>Ccp_requestEntityController</w:t>
            </w:r>
          </w:p>
        </w:tc>
        <w:tc>
          <w:tcPr>
            <w:tcW w:type="dxa" w:w="4320"/>
          </w:tcPr>
          <w:p>
            <w:r>
              <w:t>CcpRequestEntityControllerController</w:t>
            </w:r>
          </w:p>
        </w:tc>
      </w:tr>
      <w:tr>
        <w:tc>
          <w:tcPr>
            <w:tcW w:type="dxa" w:w="4320"/>
          </w:tcPr>
          <w:p>
            <w:r>
              <w:t>Ccp_requestSearchController</w:t>
            </w:r>
          </w:p>
        </w:tc>
        <w:tc>
          <w:tcPr>
            <w:tcW w:type="dxa" w:w="4320"/>
          </w:tcPr>
          <w:p>
            <w:r>
              <w:t>CcpRequestSearchControllerController</w:t>
            </w:r>
          </w:p>
        </w:tc>
      </w:tr>
      <w:tr>
        <w:tc>
          <w:tcPr>
            <w:tcW w:type="dxa" w:w="4320"/>
          </w:tcPr>
          <w:p>
            <w:r>
              <w:t>CdroutEntityController</w:t>
            </w:r>
          </w:p>
        </w:tc>
        <w:tc>
          <w:tcPr>
            <w:tcW w:type="dxa" w:w="4320"/>
          </w:tcPr>
          <w:p>
            <w:r>
              <w:t>CdroutEntityControllerController</w:t>
            </w:r>
          </w:p>
        </w:tc>
      </w:tr>
      <w:tr>
        <w:tc>
          <w:tcPr>
            <w:tcW w:type="dxa" w:w="4320"/>
          </w:tcPr>
          <w:p>
            <w:r>
              <w:t>Centene_hours_compareSearchController</w:t>
            </w:r>
          </w:p>
        </w:tc>
        <w:tc>
          <w:tcPr>
            <w:tcW w:type="dxa" w:w="4320"/>
          </w:tcPr>
          <w:p>
            <w:r>
              <w:t>CenteneHoursCompareSearchControllerController</w:t>
            </w:r>
          </w:p>
        </w:tc>
      </w:tr>
      <w:tr>
        <w:tc>
          <w:tcPr>
            <w:tcW w:type="dxa" w:w="4320"/>
          </w:tcPr>
          <w:p>
            <w:r>
              <w:t>CheckpointEntityController</w:t>
            </w:r>
          </w:p>
        </w:tc>
        <w:tc>
          <w:tcPr>
            <w:tcW w:type="dxa" w:w="4320"/>
          </w:tcPr>
          <w:p>
            <w:r>
              <w:t>CheckpointEntityControllerController</w:t>
            </w:r>
          </w:p>
        </w:tc>
      </w:tr>
      <w:tr>
        <w:tc>
          <w:tcPr>
            <w:tcW w:type="dxa" w:w="4320"/>
          </w:tcPr>
          <w:p>
            <w:r>
              <w:t>CheckpointSearchController</w:t>
            </w:r>
          </w:p>
        </w:tc>
        <w:tc>
          <w:tcPr>
            <w:tcW w:type="dxa" w:w="4320"/>
          </w:tcPr>
          <w:p>
            <w:r>
              <w:t>CheckpointSearchControllerController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Checkpoint_employee_mapEntityController</w:t>
            </w:r>
          </w:p>
        </w:tc>
        <w:tc>
          <w:tcPr>
            <w:tcW w:type="dxa" w:w="4320"/>
          </w:tcPr>
          <w:p>
            <w:r>
              <w:t>CheckpointEmployeeMapEntityControllerController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Checkpoint_employee_mapSearchController</w:t>
            </w:r>
          </w:p>
        </w:tc>
        <w:tc>
          <w:tcPr>
            <w:tcW w:type="dxa" w:w="4320"/>
          </w:tcPr>
          <w:p>
            <w:r>
              <w:t>CheckpointEmployeeMapSearchControllerController</w:t>
            </w:r>
          </w:p>
        </w:tc>
      </w:tr>
      <w:tr>
        <w:tc>
          <w:tcPr>
            <w:tcW w:type="dxa" w:w="4320"/>
          </w:tcPr>
          <w:p>
            <w:r>
              <w:t>Checkpoint_questionEntityController</w:t>
            </w:r>
          </w:p>
        </w:tc>
        <w:tc>
          <w:tcPr>
            <w:tcW w:type="dxa" w:w="4320"/>
          </w:tcPr>
          <w:p>
            <w:r>
              <w:t>CheckpointQuestionEntityControllerController</w:t>
            </w:r>
          </w:p>
        </w:tc>
      </w:tr>
      <w:tr>
        <w:tc>
          <w:tcPr>
            <w:tcW w:type="dxa" w:w="4320"/>
          </w:tcPr>
          <w:p>
            <w:r>
              <w:t>Checkpoint_questionSearchController</w:t>
            </w:r>
          </w:p>
        </w:tc>
        <w:tc>
          <w:tcPr>
            <w:tcW w:type="dxa" w:w="4320"/>
          </w:tcPr>
          <w:p>
            <w:r>
              <w:t>CheckpointQuestionSearchControllerController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Commission_conversion_rateEntityController</w:t>
            </w:r>
          </w:p>
        </w:tc>
        <w:tc>
          <w:tcPr>
            <w:tcW w:type="dxa" w:w="4320"/>
          </w:tcPr>
          <w:p>
            <w:r>
              <w:t>CommissionConversionRateEntityControllerController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Commission_conversion_rateSearchController</w:t>
            </w:r>
          </w:p>
        </w:tc>
        <w:tc>
          <w:tcPr>
            <w:tcW w:type="dxa" w:w="4320"/>
          </w:tcPr>
          <w:p>
            <w:r>
              <w:t>CommissionConversionRateSearchControllerController</w:t>
            </w:r>
          </w:p>
        </w:tc>
      </w:tr>
      <w:tr>
        <w:tc>
          <w:tcPr>
            <w:tcW w:type="dxa" w:w="4320"/>
          </w:tcPr>
          <w:p>
            <w:r>
              <w:t>Commission_snapshotEntityController</w:t>
            </w:r>
          </w:p>
        </w:tc>
        <w:tc>
          <w:tcPr>
            <w:tcW w:type="dxa" w:w="4320"/>
          </w:tcPr>
          <w:p>
            <w:r>
              <w:t>CommissionSnapshotEntityControllerController</w:t>
            </w:r>
          </w:p>
        </w:tc>
      </w:tr>
      <w:tr>
        <w:tc>
          <w:tcPr>
            <w:tcW w:type="dxa" w:w="4320"/>
          </w:tcPr>
          <w:p>
            <w:r>
              <w:t>CommissionrateEntityController</w:t>
            </w:r>
          </w:p>
        </w:tc>
        <w:tc>
          <w:tcPr>
            <w:tcW w:type="dxa" w:w="4320"/>
          </w:tcPr>
          <w:p>
            <w:r>
              <w:t>CommissionrateEntityControllerController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CommissionrateSearchController</w:t>
            </w:r>
          </w:p>
        </w:tc>
        <w:tc>
          <w:tcPr>
            <w:tcW w:type="dxa" w:w="4320"/>
          </w:tcPr>
          <w:p>
            <w:r>
              <w:t>CommissionrateSearchControllerController</w:t>
            </w:r>
          </w:p>
        </w:tc>
      </w:tr>
      <w:tr>
        <w:tc>
          <w:tcPr>
            <w:tcW w:type="dxa" w:w="4320"/>
          </w:tcPr>
          <w:p>
            <w:r>
              <w:t>ConfigEntityController</w:t>
            </w:r>
          </w:p>
        </w:tc>
        <w:tc>
          <w:tcPr>
            <w:tcW w:type="dxa" w:w="4320"/>
          </w:tcPr>
          <w:p>
            <w:r>
              <w:t>ConfigEntityControllerController</w:t>
            </w:r>
          </w:p>
        </w:tc>
      </w:tr>
      <w:tr>
        <w:tc>
          <w:tcPr>
            <w:tcW w:type="dxa" w:w="4320"/>
          </w:tcPr>
          <w:p>
            <w:r>
              <w:t>ConfigSearchController</w:t>
            </w:r>
          </w:p>
        </w:tc>
        <w:tc>
          <w:tcPr>
            <w:tcW w:type="dxa" w:w="4320"/>
          </w:tcPr>
          <w:p>
            <w:r>
              <w:t>ConfigSearchControllerController</w:t>
            </w:r>
          </w:p>
        </w:tc>
      </w:tr>
      <w:tr>
        <w:tc>
          <w:tcPr>
            <w:tcW w:type="dxa" w:w="4320"/>
          </w:tcPr>
          <w:p>
            <w:r>
              <w:t>Consultant_utilization_commentsEntityController</w:t>
            </w:r>
          </w:p>
        </w:tc>
        <w:tc>
          <w:tcPr>
            <w:tcW w:type="dxa" w:w="4320"/>
          </w:tcPr>
          <w:p>
            <w:r>
              <w:t>ConsultantUtilizationCommentsEntityControllerController</w:t>
            </w:r>
          </w:p>
        </w:tc>
      </w:tr>
      <w:tr>
        <w:tc>
          <w:tcPr>
            <w:tcW w:type="dxa" w:w="4320"/>
          </w:tcPr>
          <w:p>
            <w:r>
              <w:t>ContactSearchController</w:t>
            </w:r>
          </w:p>
        </w:tc>
        <w:tc>
          <w:tcPr>
            <w:tcW w:type="dxa" w:w="4320"/>
          </w:tcPr>
          <w:p>
            <w:r>
              <w:t>ContactSearchControllerController</w:t>
            </w:r>
          </w:p>
        </w:tc>
      </w:tr>
      <w:tr>
        <w:tc>
          <w:tcPr>
            <w:tcW w:type="dxa" w:w="4320"/>
          </w:tcPr>
          <w:p>
            <w:r>
              <w:t>Contact_detailSearchController</w:t>
            </w:r>
          </w:p>
        </w:tc>
        <w:tc>
          <w:tcPr>
            <w:tcW w:type="dxa" w:w="4320"/>
          </w:tcPr>
          <w:p>
            <w:r>
              <w:t>ContactDetailSearchControllerController</w:t>
            </w:r>
          </w:p>
        </w:tc>
      </w:tr>
      <w:tr>
        <w:tc>
          <w:tcPr>
            <w:tcW w:type="dxa" w:w="4320"/>
          </w:tcPr>
          <w:p>
            <w:r>
              <w:t>Contact_financeSearchController</w:t>
            </w:r>
          </w:p>
        </w:tc>
        <w:tc>
          <w:tcPr>
            <w:tcW w:type="dxa" w:w="4320"/>
          </w:tcPr>
          <w:p>
            <w:r>
              <w:t>ContactFinanceSearchControllerController</w:t>
            </w:r>
          </w:p>
        </w:tc>
      </w:tr>
      <w:tr>
        <w:tc>
          <w:tcPr>
            <w:tcW w:type="dxa" w:w="4320"/>
          </w:tcPr>
          <w:p>
            <w:r>
              <w:t>Contact_note_typeEntityController</w:t>
            </w:r>
          </w:p>
        </w:tc>
        <w:tc>
          <w:tcPr>
            <w:tcW w:type="dxa" w:w="4320"/>
          </w:tcPr>
          <w:p>
            <w:r>
              <w:t>ContactNoteTypeEntityControllerController</w:t>
            </w:r>
          </w:p>
        </w:tc>
      </w:tr>
      <w:tr>
        <w:tc>
          <w:tcPr>
            <w:tcW w:type="dxa" w:w="4320"/>
          </w:tcPr>
          <w:p>
            <w:r>
              <w:t>Contact_note_typeSearchController</w:t>
            </w:r>
          </w:p>
        </w:tc>
        <w:tc>
          <w:tcPr>
            <w:tcW w:type="dxa" w:w="4320"/>
          </w:tcPr>
          <w:p>
            <w:r>
              <w:t>ContactNoteTypeSearchControllerController</w:t>
            </w:r>
          </w:p>
        </w:tc>
      </w:tr>
      <w:tr>
        <w:tc>
          <w:tcPr>
            <w:tcW w:type="dxa" w:w="4320"/>
          </w:tcPr>
          <w:p>
            <w:r>
              <w:t>Contract_perm_conversionSearchController</w:t>
            </w:r>
          </w:p>
        </w:tc>
        <w:tc>
          <w:tcPr>
            <w:tcW w:type="dxa" w:w="4320"/>
          </w:tcPr>
          <w:p>
            <w:r>
              <w:t>ContractPermConversionSearchControllerController</w:t>
            </w:r>
          </w:p>
        </w:tc>
      </w:tr>
      <w:tr>
        <w:tc>
          <w:tcPr>
            <w:tcW w:type="dxa" w:w="4320"/>
          </w:tcPr>
          <w:p>
            <w:r>
              <w:t>ContractorEntityController</w:t>
            </w:r>
          </w:p>
        </w:tc>
        <w:tc>
          <w:tcPr>
            <w:tcW w:type="dxa" w:w="4320"/>
          </w:tcPr>
          <w:p>
            <w:r>
              <w:t>ContractorEntityControllerController</w:t>
            </w:r>
          </w:p>
        </w:tc>
      </w:tr>
      <w:tr>
        <w:tc>
          <w:tcPr>
            <w:tcW w:type="dxa" w:w="4320"/>
          </w:tcPr>
          <w:p>
            <w:r>
              <w:t>ContractorSearchController</w:t>
            </w:r>
          </w:p>
        </w:tc>
        <w:tc>
          <w:tcPr>
            <w:tcW w:type="dxa" w:w="4320"/>
          </w:tcPr>
          <w:p>
            <w:r>
              <w:t>ContractorSearchControllerController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</w:t>
            </w:r>
          </w:p>
        </w:tc>
        <w:tc>
          <w:tcPr>
            <w:tcW w:type="dxa" w:w="4320"/>
          </w:tcPr>
          <w:p>
            <w:r>
              <w:t>ContractorPlacementController</w:t>
            </w:r>
          </w:p>
        </w:tc>
      </w:tr>
      <w:tr>
        <w:tc>
          <w:tcPr>
            <w:tcW w:type="dxa" w:w="4320"/>
          </w:tcPr>
          <w:p>
            <w:r>
              <w:t>Contractor_placementEntityController</w:t>
            </w:r>
          </w:p>
        </w:tc>
        <w:tc>
          <w:tcPr>
            <w:tcW w:type="dxa" w:w="4320"/>
          </w:tcPr>
          <w:p>
            <w:r>
              <w:t>ContractorPlacementEntityControllerController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Contractor_placementSearchController</w:t>
            </w:r>
          </w:p>
        </w:tc>
        <w:tc>
          <w:tcPr>
            <w:tcW w:type="dxa" w:w="4320"/>
          </w:tcPr>
          <w:p>
            <w:r>
              <w:t>ContractorPlacementSearchControllerController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Contractor_placement_hr_checklist_detailsEntityController</w:t>
            </w:r>
          </w:p>
        </w:tc>
        <w:tc>
          <w:tcPr>
            <w:tcW w:type="dxa" w:w="4320"/>
          </w:tcPr>
          <w:p>
            <w:r>
              <w:t>ContractorPlacementHrChecklistDetailsEntityControllerController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Contractor_placement_hr_checklist_detailsSearchController</w:t>
            </w:r>
          </w:p>
        </w:tc>
        <w:tc>
          <w:tcPr>
            <w:tcW w:type="dxa" w:w="4320"/>
          </w:tcPr>
          <w:p>
            <w:r>
              <w:t>ContractorPlacementHrChecklistDetailsSearchControllerController</w:t>
            </w:r>
          </w:p>
        </w:tc>
      </w:tr>
      <w:tr>
        <w:tc>
          <w:tcPr>
            <w:tcW w:type="dxa" w:w="4320"/>
          </w:tcPr>
          <w:p>
            <w:r>
              <w:t>Controller</w:t>
            </w:r>
          </w:p>
        </w:tc>
        <w:tc>
          <w:tcPr>
            <w:tcW w:type="dxa" w:w="4320"/>
          </w:tcPr>
          <w:p>
            <w:r>
              <w:t>ControllerController</w:t>
            </w:r>
          </w:p>
        </w:tc>
      </w:tr>
      <w:tr>
        <w:tc>
          <w:tcPr>
            <w:tcW w:type="dxa" w:w="4320"/>
          </w:tcPr>
          <w:p>
            <w:r>
              <w:t>CookbookEntityController</w:t>
            </w:r>
          </w:p>
        </w:tc>
        <w:tc>
          <w:tcPr>
            <w:tcW w:type="dxa" w:w="4320"/>
          </w:tcPr>
          <w:p>
            <w:r>
              <w:t>CookbookEntityControllerController</w:t>
            </w:r>
          </w:p>
        </w:tc>
      </w:tr>
      <w:tr>
        <w:tc>
          <w:tcPr>
            <w:tcW w:type="dxa" w:w="4320"/>
          </w:tcPr>
          <w:p>
            <w:r>
              <w:t>CostcompareEntityController</w:t>
            </w:r>
          </w:p>
        </w:tc>
        <w:tc>
          <w:tcPr>
            <w:tcW w:type="dxa" w:w="4320"/>
          </w:tcPr>
          <w:p>
            <w:r>
              <w:t>CostcompareEntityControllerController</w:t>
            </w:r>
          </w:p>
        </w:tc>
      </w:tr>
      <w:tr>
        <w:tc>
          <w:tcPr>
            <w:tcW w:type="dxa" w:w="4320"/>
          </w:tcPr>
          <w:p>
            <w:r>
              <w:t>CostcompareSearchController</w:t>
            </w:r>
          </w:p>
        </w:tc>
        <w:tc>
          <w:tcPr>
            <w:tcW w:type="dxa" w:w="4320"/>
          </w:tcPr>
          <w:p>
            <w:r>
              <w:t>CostcompareSearchControllerController</w:t>
            </w:r>
          </w:p>
        </w:tc>
      </w:tr>
      <w:tr>
        <w:tc>
          <w:tcPr>
            <w:tcW w:type="dxa" w:w="4320"/>
          </w:tcPr>
          <w:p>
            <w:r>
              <w:t>CredentialEntityController</w:t>
            </w:r>
          </w:p>
        </w:tc>
        <w:tc>
          <w:tcPr>
            <w:tcW w:type="dxa" w:w="4320"/>
          </w:tcPr>
          <w:p>
            <w:r>
              <w:t>CredentialEntityControllerController</w:t>
            </w:r>
          </w:p>
        </w:tc>
      </w:tr>
      <w:tr>
        <w:tc>
          <w:tcPr>
            <w:tcW w:type="dxa" w:w="4320"/>
          </w:tcPr>
          <w:p>
            <w:r>
              <w:t>CredentialSearchController</w:t>
            </w:r>
          </w:p>
        </w:tc>
        <w:tc>
          <w:tcPr>
            <w:tcW w:type="dxa" w:w="4320"/>
          </w:tcPr>
          <w:p>
            <w:r>
              <w:t>CredentialSearchControllerController</w:t>
            </w:r>
          </w:p>
        </w:tc>
      </w:tr>
      <w:tr>
        <w:tc>
          <w:tcPr>
            <w:tcW w:type="dxa" w:w="4320"/>
          </w:tcPr>
          <w:p>
            <w:r>
              <w:t>Cross_selling_leadEntityController</w:t>
            </w:r>
          </w:p>
        </w:tc>
        <w:tc>
          <w:tcPr>
            <w:tcW w:type="dxa" w:w="4320"/>
          </w:tcPr>
          <w:p>
            <w:r>
              <w:t>CrossSellingLeadEntityControllerController</w:t>
            </w:r>
          </w:p>
        </w:tc>
      </w:tr>
      <w:tr>
        <w:tc>
          <w:tcPr>
            <w:tcW w:type="dxa" w:w="4320"/>
          </w:tcPr>
          <w:p>
            <w:r>
              <w:t>Cross_selling_leadSearchController</w:t>
            </w:r>
          </w:p>
        </w:tc>
        <w:tc>
          <w:tcPr>
            <w:tcW w:type="dxa" w:w="4320"/>
          </w:tcPr>
          <w:p>
            <w:r>
              <w:t>CrossSellingLeadSearchControllerController</w:t>
            </w:r>
          </w:p>
        </w:tc>
      </w:tr>
      <w:tr>
        <w:tc>
          <w:tcPr>
            <w:tcW w:type="dxa" w:w="4320"/>
          </w:tcPr>
          <w:p>
            <w:r>
              <w:t>Currency_typeSearchController</w:t>
            </w:r>
          </w:p>
        </w:tc>
        <w:tc>
          <w:tcPr>
            <w:tcW w:type="dxa" w:w="4320"/>
          </w:tcPr>
          <w:p>
            <w:r>
              <w:t>CurrencyTypeSearchControllerController</w:t>
            </w:r>
          </w:p>
        </w:tc>
      </w:tr>
      <w:tr>
        <w:tc>
          <w:tcPr>
            <w:tcW w:type="dxa" w:w="4320"/>
          </w:tcPr>
          <w:p>
            <w:r>
              <w:t>CustcontactmasterEntityController</w:t>
            </w:r>
          </w:p>
        </w:tc>
        <w:tc>
          <w:tcPr>
            <w:tcW w:type="dxa" w:w="4320"/>
          </w:tcPr>
          <w:p>
            <w:r>
              <w:t>CustcontactmasterEntityControllerController</w:t>
            </w:r>
          </w:p>
        </w:tc>
      </w:tr>
      <w:tr>
        <w:tc>
          <w:tcPr>
            <w:tcW w:type="dxa" w:w="4320"/>
          </w:tcPr>
          <w:p>
            <w:r>
              <w:t>CustcontactmasterSearchController</w:t>
            </w:r>
          </w:p>
        </w:tc>
        <w:tc>
          <w:tcPr>
            <w:tcW w:type="dxa" w:w="4320"/>
          </w:tcPr>
          <w:p>
            <w:r>
              <w:t>CustcontactmasterSearchControllerController</w:t>
            </w:r>
          </w:p>
        </w:tc>
      </w:tr>
      <w:tr>
        <w:tc>
          <w:tcPr>
            <w:tcW w:type="dxa" w:w="4320"/>
          </w:tcPr>
          <w:p>
            <w:r>
              <w:t>CustmasterEntityController</w:t>
            </w:r>
          </w:p>
        </w:tc>
        <w:tc>
          <w:tcPr>
            <w:tcW w:type="dxa" w:w="4320"/>
          </w:tcPr>
          <w:p>
            <w:r>
              <w:t>CustmasterEntityControllerController</w:t>
            </w:r>
          </w:p>
        </w:tc>
      </w:tr>
      <w:tr>
        <w:tc>
          <w:tcPr>
            <w:tcW w:type="dxa" w:w="4320"/>
          </w:tcPr>
          <w:p>
            <w:r>
              <w:t>CustmasterSearchController</w:t>
            </w:r>
          </w:p>
        </w:tc>
        <w:tc>
          <w:tcPr>
            <w:tcW w:type="dxa" w:w="4320"/>
          </w:tcPr>
          <w:p>
            <w:r>
              <w:t>CustmasterSearchControllerController</w:t>
            </w:r>
          </w:p>
        </w:tc>
      </w:tr>
      <w:tr>
        <w:tc>
          <w:tcPr>
            <w:tcW w:type="dxa" w:w="4320"/>
          </w:tcPr>
          <w:p>
            <w:r>
              <w:t>CustomerEntityController</w:t>
            </w:r>
          </w:p>
        </w:tc>
        <w:tc>
          <w:tcPr>
            <w:tcW w:type="dxa" w:w="4320"/>
          </w:tcPr>
          <w:p>
            <w:r>
              <w:t>CustomerEntityControllerController</w:t>
            </w:r>
          </w:p>
        </w:tc>
      </w:tr>
      <w:tr>
        <w:tc>
          <w:tcPr>
            <w:tcW w:type="dxa" w:w="4320"/>
          </w:tcPr>
          <w:p>
            <w:r>
              <w:t>CustomerSearchController</w:t>
            </w:r>
          </w:p>
        </w:tc>
        <w:tc>
          <w:tcPr>
            <w:tcW w:type="dxa" w:w="4320"/>
          </w:tcPr>
          <w:p>
            <w:r>
              <w:t>CustomerSearchControllerController</w:t>
            </w:r>
          </w:p>
        </w:tc>
      </w:tr>
      <w:tr>
        <w:tc>
          <w:tcPr>
            <w:tcW w:type="dxa" w:w="4320"/>
          </w:tcPr>
          <w:p>
            <w:r>
              <w:t>Customer_contactEntityController</w:t>
            </w:r>
          </w:p>
        </w:tc>
        <w:tc>
          <w:tcPr>
            <w:tcW w:type="dxa" w:w="4320"/>
          </w:tcPr>
          <w:p>
            <w:r>
              <w:t>CustomerContactEntityControllerController</w:t>
            </w:r>
          </w:p>
        </w:tc>
      </w:tr>
      <w:tr>
        <w:tc>
          <w:tcPr>
            <w:tcW w:type="dxa" w:w="4320"/>
          </w:tcPr>
          <w:p>
            <w:r>
              <w:t>Customer_contactSearchController</w:t>
            </w:r>
          </w:p>
        </w:tc>
        <w:tc>
          <w:tcPr>
            <w:tcW w:type="dxa" w:w="4320"/>
          </w:tcPr>
          <w:p>
            <w:r>
              <w:t>CustomerContactSearchControllerController</w:t>
            </w:r>
          </w:p>
        </w:tc>
      </w:tr>
      <w:tr>
        <w:tc>
          <w:tcPr>
            <w:tcW w:type="dxa" w:w="4320"/>
          </w:tcPr>
          <w:p>
            <w:r>
              <w:t>Customer_endclientEntityController</w:t>
            </w:r>
          </w:p>
        </w:tc>
        <w:tc>
          <w:tcPr>
            <w:tcW w:type="dxa" w:w="4320"/>
          </w:tcPr>
          <w:p>
            <w:r>
              <w:t>CustomerEndclientEntityControllerController</w:t>
            </w:r>
          </w:p>
        </w:tc>
      </w:tr>
      <w:tr>
        <w:tc>
          <w:tcPr>
            <w:tcW w:type="dxa" w:w="4320"/>
          </w:tcPr>
          <w:p>
            <w:r>
              <w:t>Customer_endclientSearchController</w:t>
            </w:r>
          </w:p>
        </w:tc>
        <w:tc>
          <w:tcPr>
            <w:tcW w:type="dxa" w:w="4320"/>
          </w:tcPr>
          <w:p>
            <w:r>
              <w:t>CustomerEndclientSearchControllerController</w:t>
            </w:r>
          </w:p>
        </w:tc>
      </w:tr>
      <w:tr>
        <w:tc>
          <w:tcPr>
            <w:tcW w:type="dxa" w:w="4320"/>
          </w:tcPr>
          <w:p>
            <w:r>
              <w:t>CustomertargetSearchController</w:t>
            </w:r>
          </w:p>
        </w:tc>
        <w:tc>
          <w:tcPr>
            <w:tcW w:type="dxa" w:w="4320"/>
          </w:tcPr>
          <w:p>
            <w:r>
              <w:t>CustomertargetSearchControllerController</w:t>
            </w:r>
          </w:p>
        </w:tc>
      </w:tr>
      <w:tr>
        <w:tc>
          <w:tcPr>
            <w:tcW w:type="dxa" w:w="4320"/>
          </w:tcPr>
          <w:p>
            <w:r>
              <w:t>Delivery_centerEntityController</w:t>
            </w:r>
          </w:p>
        </w:tc>
        <w:tc>
          <w:tcPr>
            <w:tcW w:type="dxa" w:w="4320"/>
          </w:tcPr>
          <w:p>
            <w:r>
              <w:t>DeliveryCenterEntityControllerController</w:t>
            </w:r>
          </w:p>
        </w:tc>
      </w:tr>
      <w:tr>
        <w:tc>
          <w:tcPr>
            <w:tcW w:type="dxa" w:w="4320"/>
          </w:tcPr>
          <w:p>
            <w:r>
              <w:t>Delivery_centerSearchController</w:t>
            </w:r>
          </w:p>
        </w:tc>
        <w:tc>
          <w:tcPr>
            <w:tcW w:type="dxa" w:w="4320"/>
          </w:tcPr>
          <w:p>
            <w:r>
              <w:t>DeliveryCenterSearchControllerController</w:t>
            </w:r>
          </w:p>
        </w:tc>
      </w:tr>
      <w:tr>
        <w:tc>
          <w:tcPr>
            <w:tcW w:type="dxa" w:w="4320"/>
          </w:tcPr>
          <w:p>
            <w:r>
              <w:t>Delivery_teamEntityController</w:t>
            </w:r>
          </w:p>
        </w:tc>
        <w:tc>
          <w:tcPr>
            <w:tcW w:type="dxa" w:w="4320"/>
          </w:tcPr>
          <w:p>
            <w:r>
              <w:t>DeliveryTeamEntityControllerController</w:t>
            </w:r>
          </w:p>
        </w:tc>
      </w:tr>
      <w:tr>
        <w:tc>
          <w:tcPr>
            <w:tcW w:type="dxa" w:w="4320"/>
          </w:tcPr>
          <w:p>
            <w:r>
              <w:t>Delivery_teamSearchController</w:t>
            </w:r>
          </w:p>
        </w:tc>
        <w:tc>
          <w:tcPr>
            <w:tcW w:type="dxa" w:w="4320"/>
          </w:tcPr>
          <w:p>
            <w:r>
              <w:t>DeliveryTeamSearchControllerController</w:t>
            </w:r>
          </w:p>
        </w:tc>
      </w:tr>
      <w:tr>
        <w:tc>
          <w:tcPr>
            <w:tcW w:type="dxa" w:w="4320"/>
          </w:tcPr>
          <w:p>
            <w:r>
              <w:t>EmployeeEntityController</w:t>
            </w:r>
          </w:p>
        </w:tc>
        <w:tc>
          <w:tcPr>
            <w:tcW w:type="dxa" w:w="4320"/>
          </w:tcPr>
          <w:p>
            <w:r>
              <w:t>EmployeeEntityControllerController</w:t>
            </w:r>
          </w:p>
        </w:tc>
      </w:tr>
      <w:tr>
        <w:tc>
          <w:tcPr>
            <w:tcW w:type="dxa" w:w="4320"/>
          </w:tcPr>
          <w:p>
            <w:r>
              <w:t>EmployeeSearchController</w:t>
            </w:r>
          </w:p>
        </w:tc>
        <w:tc>
          <w:tcPr>
            <w:tcW w:type="dxa" w:w="4320"/>
          </w:tcPr>
          <w:p>
            <w:r>
              <w:t>EmployeeSearchControllerController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Employee_meeting_notesEntityController</w:t>
            </w:r>
          </w:p>
        </w:tc>
        <w:tc>
          <w:tcPr>
            <w:tcW w:type="dxa" w:w="4320"/>
          </w:tcPr>
          <w:p>
            <w:r>
              <w:t>EmployeeMeetingNotesEntityControllerController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Employee_meeting_notesSearchController</w:t>
            </w:r>
          </w:p>
        </w:tc>
        <w:tc>
          <w:tcPr>
            <w:tcW w:type="dxa" w:w="4320"/>
          </w:tcPr>
          <w:p>
            <w:r>
              <w:t>EmployeeMeetingNotesSearchControllerController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Employee_one_time_bonus_commissionEntityController</w:t>
            </w:r>
          </w:p>
        </w:tc>
        <w:tc>
          <w:tcPr>
            <w:tcW w:type="dxa" w:w="4320"/>
          </w:tcPr>
          <w:p>
            <w:r>
              <w:t>EmployeeOneTimeBonusCommissionEntityControllerController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Employee_one_time_bonus_commissionSearchController</w:t>
            </w:r>
          </w:p>
        </w:tc>
        <w:tc>
          <w:tcPr>
            <w:tcW w:type="dxa" w:w="4320"/>
          </w:tcPr>
          <w:p>
            <w:r>
              <w:t>EmployeeOneTimeBonusCommissionSearchControllerController</w:t>
            </w:r>
          </w:p>
        </w:tc>
      </w:tr>
      <w:tr>
        <w:tc>
          <w:tcPr>
            <w:tcW w:type="dxa" w:w="4320"/>
          </w:tcPr>
          <w:p>
            <w:r>
              <w:t>EndclientEntityController</w:t>
            </w:r>
          </w:p>
        </w:tc>
        <w:tc>
          <w:tcPr>
            <w:tcW w:type="dxa" w:w="4320"/>
          </w:tcPr>
          <w:p>
            <w:r>
              <w:t>EndclientEntityControllerController</w:t>
            </w:r>
          </w:p>
        </w:tc>
      </w:tr>
      <w:tr>
        <w:tc>
          <w:tcPr>
            <w:tcW w:type="dxa" w:w="4320"/>
          </w:tcPr>
          <w:p>
            <w:r>
              <w:t>EndclientSearchController</w:t>
            </w:r>
          </w:p>
        </w:tc>
        <w:tc>
          <w:tcPr>
            <w:tcW w:type="dxa" w:w="4320"/>
          </w:tcPr>
          <w:p>
            <w:r>
              <w:t>EndclientSearchControllerController</w:t>
            </w:r>
          </w:p>
        </w:tc>
      </w:tr>
      <w:tr>
        <w:tc>
          <w:tcPr>
            <w:tcW w:type="dxa" w:w="4320"/>
          </w:tcPr>
          <w:p>
            <w:r>
              <w:t>EntityController</w:t>
            </w:r>
          </w:p>
        </w:tc>
        <w:tc>
          <w:tcPr>
            <w:tcW w:type="dxa" w:w="4320"/>
          </w:tcPr>
          <w:p>
            <w:r>
              <w:t>EntityControllerController</w:t>
            </w:r>
          </w:p>
        </w:tc>
      </w:tr>
      <w:tr>
        <w:tc>
          <w:tcPr>
            <w:tcW w:type="dxa" w:w="4320"/>
          </w:tcPr>
          <w:p>
            <w:r>
              <w:t>Eop_dashboardSearchController</w:t>
            </w:r>
          </w:p>
        </w:tc>
        <w:tc>
          <w:tcPr>
            <w:tcW w:type="dxa" w:w="4320"/>
          </w:tcPr>
          <w:p>
            <w:r>
              <w:t>EopDashboardSearchControllerController</w:t>
            </w:r>
          </w:p>
        </w:tc>
      </w:tr>
      <w:tr>
        <w:tc>
          <w:tcPr>
            <w:tcW w:type="dxa" w:w="4320"/>
          </w:tcPr>
          <w:p>
            <w:r>
              <w:t>Equipment_trackingEntityController</w:t>
            </w:r>
          </w:p>
        </w:tc>
        <w:tc>
          <w:tcPr>
            <w:tcW w:type="dxa" w:w="4320"/>
          </w:tcPr>
          <w:p>
            <w:r>
              <w:t>EquipmentTrackingEntityControllerController</w:t>
            </w:r>
          </w:p>
        </w:tc>
      </w:tr>
      <w:tr>
        <w:tc>
          <w:tcPr>
            <w:tcW w:type="dxa" w:w="4320"/>
          </w:tcPr>
          <w:p>
            <w:r>
              <w:t>Equipment_trackingSearchController</w:t>
            </w:r>
          </w:p>
        </w:tc>
        <w:tc>
          <w:tcPr>
            <w:tcW w:type="dxa" w:w="4320"/>
          </w:tcPr>
          <w:p>
            <w:r>
              <w:t>EquipmentTrackingSearchControllerController</w:t>
            </w:r>
          </w:p>
        </w:tc>
      </w:tr>
      <w:tr>
        <w:tc>
          <w:tcPr>
            <w:tcW w:type="dxa" w:w="4320"/>
          </w:tcPr>
          <w:p>
            <w:r>
              <w:t>FactcommissionEntityController</w:t>
            </w:r>
          </w:p>
        </w:tc>
        <w:tc>
          <w:tcPr>
            <w:tcW w:type="dxa" w:w="4320"/>
          </w:tcPr>
          <w:p>
            <w:r>
              <w:t>FactcommissionEntityControllerController</w:t>
            </w:r>
          </w:p>
        </w:tc>
      </w:tr>
      <w:tr>
        <w:tc>
          <w:tcPr>
            <w:tcW w:type="dxa" w:w="4320"/>
          </w:tcPr>
          <w:p>
            <w:r>
              <w:t>FaqSearchController</w:t>
            </w:r>
          </w:p>
        </w:tc>
        <w:tc>
          <w:tcPr>
            <w:tcW w:type="dxa" w:w="4320"/>
          </w:tcPr>
          <w:p>
            <w:r>
              <w:t>FaqSearchControllerController</w:t>
            </w:r>
          </w:p>
        </w:tc>
      </w:tr>
      <w:tr>
        <w:tc>
          <w:tcPr>
            <w:tcW w:type="dxa" w:w="4320"/>
          </w:tcPr>
          <w:p>
            <w:r>
              <w:t>GPApi</w:t>
            </w:r>
          </w:p>
        </w:tc>
        <w:tc>
          <w:tcPr>
            <w:tcW w:type="dxa" w:w="4320"/>
          </w:tcPr>
          <w:p>
            <w:r>
              <w:t>GpapiController</w:t>
            </w:r>
          </w:p>
        </w:tc>
      </w:tr>
      <w:tr>
        <w:tc>
          <w:tcPr>
            <w:tcW w:type="dxa" w:w="4320"/>
          </w:tcPr>
          <w:p>
            <w:r>
              <w:t>GliderEntityController</w:t>
            </w:r>
          </w:p>
        </w:tc>
        <w:tc>
          <w:tcPr>
            <w:tcW w:type="dxa" w:w="4320"/>
          </w:tcPr>
          <w:p>
            <w:r>
              <w:t>GliderEntityControllerController</w:t>
            </w:r>
          </w:p>
        </w:tc>
      </w:tr>
      <w:tr>
        <w:tc>
          <w:tcPr>
            <w:tcW w:type="dxa" w:w="4320"/>
          </w:tcPr>
          <w:p>
            <w:r>
              <w:t>GliderSearchController</w:t>
            </w:r>
          </w:p>
        </w:tc>
        <w:tc>
          <w:tcPr>
            <w:tcW w:type="dxa" w:w="4320"/>
          </w:tcPr>
          <w:p>
            <w:r>
              <w:t>GliderSearchControllerController</w:t>
            </w:r>
          </w:p>
        </w:tc>
      </w:tr>
      <w:tr>
        <w:tc>
          <w:tcPr>
            <w:tcW w:type="dxa" w:w="4320"/>
          </w:tcPr>
          <w:p>
            <w:r>
              <w:t>Gp_compareSearchController</w:t>
            </w:r>
          </w:p>
        </w:tc>
        <w:tc>
          <w:tcPr>
            <w:tcW w:type="dxa" w:w="4320"/>
          </w:tcPr>
          <w:p>
            <w:r>
              <w:t>GpCompareSearchControllerController</w:t>
            </w:r>
          </w:p>
        </w:tc>
      </w:tr>
      <w:tr>
        <w:tc>
          <w:tcPr>
            <w:tcW w:type="dxa" w:w="4320"/>
          </w:tcPr>
          <w:p>
            <w:r>
              <w:t>Ho_dashboardSearchController</w:t>
            </w:r>
          </w:p>
        </w:tc>
        <w:tc>
          <w:tcPr>
            <w:tcW w:type="dxa" w:w="4320"/>
          </w:tcPr>
          <w:p>
            <w:r>
              <w:t>HoDashboardSearchControllerController</w:t>
            </w:r>
          </w:p>
        </w:tc>
      </w:tr>
      <w:tr>
        <w:tc>
          <w:tcPr>
            <w:tcW w:type="dxa" w:w="4320"/>
          </w:tcPr>
          <w:p>
            <w:r>
              <w:t>Homeoffice_leave_detailsSearchController</w:t>
            </w:r>
          </w:p>
        </w:tc>
        <w:tc>
          <w:tcPr>
            <w:tcW w:type="dxa" w:w="4320"/>
          </w:tcPr>
          <w:p>
            <w:r>
              <w:t>HomeofficeLeaveDetailsSearchControllerController</w:t>
            </w:r>
          </w:p>
        </w:tc>
      </w:tr>
      <w:tr>
        <w:tc>
          <w:tcPr>
            <w:tcW w:type="dxa" w:w="4320"/>
          </w:tcPr>
          <w:p>
            <w:r>
              <w:t>HomeofficetimesheetSearchController</w:t>
            </w:r>
          </w:p>
        </w:tc>
        <w:tc>
          <w:tcPr>
            <w:tcW w:type="dxa" w:w="4320"/>
          </w:tcPr>
          <w:p>
            <w:r>
              <w:t>HomeofficetimesheetSearchControllerController</w:t>
            </w:r>
          </w:p>
        </w:tc>
      </w:tr>
      <w:tr>
        <w:tc>
          <w:tcPr>
            <w:tcW w:type="dxa" w:w="4320"/>
          </w:tcPr>
          <w:p>
            <w:r>
              <w:t>HourlyactionSearchController</w:t>
            </w:r>
          </w:p>
        </w:tc>
        <w:tc>
          <w:tcPr>
            <w:tcW w:type="dxa" w:w="4320"/>
          </w:tcPr>
          <w:p>
            <w:r>
              <w:t>HourlyactionSearchControllerController</w:t>
            </w:r>
          </w:p>
        </w:tc>
      </w:tr>
      <w:tr>
        <w:tc>
          <w:tcPr>
            <w:tcW w:type="dxa" w:w="4320"/>
          </w:tcPr>
          <w:p>
            <w:r>
              <w:t>JoblistingSearchController</w:t>
            </w:r>
          </w:p>
        </w:tc>
        <w:tc>
          <w:tcPr>
            <w:tcW w:type="dxa" w:w="4320"/>
          </w:tcPr>
          <w:p>
            <w:r>
              <w:t>JoblistingSearchControllerController</w:t>
            </w:r>
          </w:p>
        </w:tc>
      </w:tr>
      <w:tr>
        <w:tc>
          <w:tcPr>
            <w:tcW w:type="dxa" w:w="4320"/>
          </w:tcPr>
          <w:p>
            <w:r>
              <w:t>JobprioritySearchController</w:t>
            </w:r>
          </w:p>
        </w:tc>
        <w:tc>
          <w:tcPr>
            <w:tcW w:type="dxa" w:w="4320"/>
          </w:tcPr>
          <w:p>
            <w:r>
              <w:t>JobprioritySearchControllerController</w:t>
            </w:r>
          </w:p>
        </w:tc>
      </w:tr>
      <w:tr>
        <w:tc>
          <w:tcPr>
            <w:tcW w:type="dxa" w:w="4320"/>
          </w:tcPr>
          <w:p>
            <w:r>
              <w:t>LeaderEntityController</w:t>
            </w:r>
          </w:p>
        </w:tc>
        <w:tc>
          <w:tcPr>
            <w:tcW w:type="dxa" w:w="4320"/>
          </w:tcPr>
          <w:p>
            <w:r>
              <w:t>LeaderEntityControllerController</w:t>
            </w:r>
          </w:p>
        </w:tc>
      </w:tr>
      <w:tr>
        <w:tc>
          <w:tcPr>
            <w:tcW w:type="dxa" w:w="4320"/>
          </w:tcPr>
          <w:p>
            <w:r>
              <w:t>LeaderSearchController</w:t>
            </w:r>
          </w:p>
        </w:tc>
        <w:tc>
          <w:tcPr>
            <w:tcW w:type="dxa" w:w="4320"/>
          </w:tcPr>
          <w:p>
            <w:r>
              <w:t>LeaderSearchControllerController</w:t>
            </w:r>
          </w:p>
        </w:tc>
      </w:tr>
      <w:tr>
        <w:tc>
          <w:tcPr>
            <w:tcW w:type="dxa" w:w="4320"/>
          </w:tcPr>
          <w:p>
            <w:r>
              <w:t>Mb_ts_aggregateSearchController</w:t>
            </w:r>
          </w:p>
        </w:tc>
        <w:tc>
          <w:tcPr>
            <w:tcW w:type="dxa" w:w="4320"/>
          </w:tcPr>
          <w:p>
            <w:r>
              <w:t>MbTsAggregateSearchControllerController</w:t>
            </w:r>
          </w:p>
        </w:tc>
      </w:tr>
      <w:tr>
        <w:tc>
          <w:tcPr>
            <w:tcW w:type="dxa" w:w="4320"/>
          </w:tcPr>
          <w:p>
            <w:r>
              <w:t>Mb_ts_weeklySearchController</w:t>
            </w:r>
          </w:p>
        </w:tc>
        <w:tc>
          <w:tcPr>
            <w:tcW w:type="dxa" w:w="4320"/>
          </w:tcPr>
          <w:p>
            <w:r>
              <w:t>MbTsWeeklySearchControllerController</w:t>
            </w:r>
          </w:p>
        </w:tc>
      </w:tr>
      <w:tr>
        <w:tc>
          <w:tcPr>
            <w:tcW w:type="dxa" w:w="4320"/>
          </w:tcPr>
          <w:p>
            <w:r>
              <w:t>Mexico_nearshore_detailsSearchController</w:t>
            </w:r>
          </w:p>
        </w:tc>
        <w:tc>
          <w:tcPr>
            <w:tcW w:type="dxa" w:w="4320"/>
          </w:tcPr>
          <w:p>
            <w:r>
              <w:t>MexicoNearshoreDetailsSearchControllerController</w:t>
            </w:r>
          </w:p>
        </w:tc>
      </w:tr>
      <w:tr>
        <w:tc>
          <w:tcPr>
            <w:tcW w:type="dxa" w:w="4320"/>
          </w:tcPr>
          <w:p>
            <w:r>
              <w:t>Misc_listSearchController</w:t>
            </w:r>
          </w:p>
        </w:tc>
        <w:tc>
          <w:tcPr>
            <w:tcW w:type="dxa" w:w="4320"/>
          </w:tcPr>
          <w:p>
            <w:r>
              <w:t>MiscListSearchControllerController</w:t>
            </w:r>
          </w:p>
        </w:tc>
      </w:tr>
      <w:tr>
        <w:tc>
          <w:tcPr>
            <w:tcW w:type="dxa" w:w="4320"/>
          </w:tcPr>
          <w:p>
            <w:r>
              <w:t>Msp_typeEntityController</w:t>
            </w:r>
          </w:p>
        </w:tc>
        <w:tc>
          <w:tcPr>
            <w:tcW w:type="dxa" w:w="4320"/>
          </w:tcPr>
          <w:p>
            <w:r>
              <w:t>MspTypeEntityControllerController</w:t>
            </w:r>
          </w:p>
        </w:tc>
      </w:tr>
      <w:tr>
        <w:tc>
          <w:tcPr>
            <w:tcW w:type="dxa" w:w="4320"/>
          </w:tcPr>
          <w:p>
            <w:r>
              <w:t>Msp_typeSearchController</w:t>
            </w:r>
          </w:p>
        </w:tc>
        <w:tc>
          <w:tcPr>
            <w:tcW w:type="dxa" w:w="4320"/>
          </w:tcPr>
          <w:p>
            <w:r>
              <w:t>MspTypeSearchControllerController</w:t>
            </w:r>
          </w:p>
        </w:tc>
      </w:tr>
      <w:tr>
        <w:tc>
          <w:tcPr>
            <w:tcW w:type="dxa" w:w="4320"/>
          </w:tcPr>
          <w:p>
            <w:r>
              <w:t>OfficeEntityController</w:t>
            </w:r>
          </w:p>
        </w:tc>
        <w:tc>
          <w:tcPr>
            <w:tcW w:type="dxa" w:w="4320"/>
          </w:tcPr>
          <w:p>
            <w:r>
              <w:t>OfficeEntityControllerController</w:t>
            </w:r>
          </w:p>
        </w:tc>
      </w:tr>
      <w:tr>
        <w:tc>
          <w:tcPr>
            <w:tcW w:type="dxa" w:w="4320"/>
          </w:tcPr>
          <w:p>
            <w:r>
              <w:t>OfficeSearchController</w:t>
            </w:r>
          </w:p>
        </w:tc>
        <w:tc>
          <w:tcPr>
            <w:tcW w:type="dxa" w:w="4320"/>
          </w:tcPr>
          <w:p>
            <w:r>
              <w:t>OfficeSearchControllerController</w:t>
            </w:r>
          </w:p>
        </w:tc>
      </w:tr>
      <w:tr>
        <w:tc>
          <w:tcPr>
            <w:tcW w:type="dxa" w:w="4320"/>
          </w:tcPr>
          <w:p>
            <w:r>
              <w:t>Office_cm_infoEntityController</w:t>
            </w:r>
          </w:p>
        </w:tc>
        <w:tc>
          <w:tcPr>
            <w:tcW w:type="dxa" w:w="4320"/>
          </w:tcPr>
          <w:p>
            <w:r>
              <w:t>OfficeCmInfoEntityControllerController</w:t>
            </w:r>
          </w:p>
        </w:tc>
      </w:tr>
      <w:tr>
        <w:tc>
          <w:tcPr>
            <w:tcW w:type="dxa" w:w="4320"/>
          </w:tcPr>
          <w:p>
            <w:r>
              <w:t>Office_cm_infoSearchController</w:t>
            </w:r>
          </w:p>
        </w:tc>
        <w:tc>
          <w:tcPr>
            <w:tcW w:type="dxa" w:w="4320"/>
          </w:tcPr>
          <w:p>
            <w:r>
              <w:t>OfficeCmInfoSearchControllerController</w:t>
            </w:r>
          </w:p>
        </w:tc>
      </w:tr>
      <w:tr>
        <w:tc>
          <w:tcPr>
            <w:tcW w:type="dxa" w:w="4320"/>
          </w:tcPr>
          <w:p>
            <w:r>
              <w:t>Onb_demographic</w:t>
            </w:r>
          </w:p>
        </w:tc>
        <w:tc>
          <w:tcPr>
            <w:tcW w:type="dxa" w:w="4320"/>
          </w:tcPr>
          <w:p>
            <w:r>
              <w:t>OnbDemographicController</w:t>
            </w:r>
          </w:p>
        </w:tc>
      </w:tr>
      <w:tr>
        <w:tc>
          <w:tcPr>
            <w:tcW w:type="dxa" w:w="4320"/>
          </w:tcPr>
          <w:p>
            <w:r>
              <w:t>Onb_demographicEntityController</w:t>
            </w:r>
          </w:p>
        </w:tc>
        <w:tc>
          <w:tcPr>
            <w:tcW w:type="dxa" w:w="4320"/>
          </w:tcPr>
          <w:p>
            <w:r>
              <w:t>OnbDemographicEntityControllerController</w:t>
            </w:r>
          </w:p>
        </w:tc>
      </w:tr>
      <w:tr>
        <w:tc>
          <w:tcPr>
            <w:tcW w:type="dxa" w:w="4320"/>
          </w:tcPr>
          <w:p>
            <w:r>
              <w:t>Onb_demographicSearchController</w:t>
            </w:r>
          </w:p>
        </w:tc>
        <w:tc>
          <w:tcPr>
            <w:tcW w:type="dxa" w:w="4320"/>
          </w:tcPr>
          <w:p>
            <w:r>
              <w:t>OnbDemographicSearchControllerController</w:t>
            </w:r>
          </w:p>
        </w:tc>
      </w:tr>
      <w:tr>
        <w:tc>
          <w:tcPr>
            <w:tcW w:type="dxa" w:w="4320"/>
          </w:tcPr>
          <w:p>
            <w:r>
              <w:t>Onb_docviewController</w:t>
            </w:r>
          </w:p>
        </w:tc>
        <w:tc>
          <w:tcPr>
            <w:tcW w:type="dxa" w:w="4320"/>
          </w:tcPr>
          <w:p>
            <w:r>
              <w:t>OnbDocviewControllerController</w:t>
            </w:r>
          </w:p>
        </w:tc>
      </w:tr>
      <w:tr>
        <w:tc>
          <w:tcPr>
            <w:tcW w:type="dxa" w:w="4320"/>
          </w:tcPr>
          <w:p>
            <w:r>
              <w:t>Onb_replacement</w:t>
            </w:r>
          </w:p>
        </w:tc>
        <w:tc>
          <w:tcPr>
            <w:tcW w:type="dxa" w:w="4320"/>
          </w:tcPr>
          <w:p>
            <w:r>
              <w:t>OnbReplacementController</w:t>
            </w:r>
          </w:p>
        </w:tc>
      </w:tr>
      <w:tr>
        <w:tc>
          <w:tcPr>
            <w:tcW w:type="dxa" w:w="4320"/>
          </w:tcPr>
          <w:p>
            <w:r>
              <w:t>Onb_workers_comp_codeEntityController</w:t>
            </w:r>
          </w:p>
        </w:tc>
        <w:tc>
          <w:tcPr>
            <w:tcW w:type="dxa" w:w="4320"/>
          </w:tcPr>
          <w:p>
            <w:r>
              <w:t>OnbWorkersCompCodeEntityControllerController</w:t>
            </w:r>
          </w:p>
        </w:tc>
      </w:tr>
      <w:tr>
        <w:tc>
          <w:tcPr>
            <w:tcW w:type="dxa" w:w="4320"/>
          </w:tcPr>
          <w:p>
            <w:r>
              <w:t>Onb_workers_comp_codeSearchController</w:t>
            </w:r>
          </w:p>
        </w:tc>
        <w:tc>
          <w:tcPr>
            <w:tcW w:type="dxa" w:w="4320"/>
          </w:tcPr>
          <w:p>
            <w:r>
              <w:t>OnbWorkersCompCodeSearchControllerController</w:t>
            </w:r>
          </w:p>
        </w:tc>
      </w:tr>
      <w:tr>
        <w:tc>
          <w:tcPr>
            <w:tcW w:type="dxa" w:w="4320"/>
          </w:tcPr>
          <w:p>
            <w:r>
              <w:t>OnbconsultantSearchController</w:t>
            </w:r>
          </w:p>
        </w:tc>
        <w:tc>
          <w:tcPr>
            <w:tcW w:type="dxa" w:w="4320"/>
          </w:tcPr>
          <w:p>
            <w:r>
              <w:t>OnbconsultantSearchControllerController</w:t>
            </w:r>
          </w:p>
        </w:tc>
      </w:tr>
      <w:tr>
        <w:tc>
          <w:tcPr>
            <w:tcW w:type="dxa" w:w="4320"/>
          </w:tcPr>
          <w:p>
            <w:r>
              <w:t>OnbexterndataEntityController</w:t>
            </w:r>
          </w:p>
        </w:tc>
        <w:tc>
          <w:tcPr>
            <w:tcW w:type="dxa" w:w="4320"/>
          </w:tcPr>
          <w:p>
            <w:r>
              <w:t>OnbexterndataEntityControllerController</w:t>
            </w:r>
          </w:p>
        </w:tc>
      </w:tr>
      <w:tr>
        <w:tc>
          <w:tcPr>
            <w:tcW w:type="dxa" w:w="4320"/>
          </w:tcPr>
          <w:p>
            <w:r>
              <w:t>OnbexterndataSearchController</w:t>
            </w:r>
          </w:p>
        </w:tc>
        <w:tc>
          <w:tcPr>
            <w:tcW w:type="dxa" w:w="4320"/>
          </w:tcPr>
          <w:p>
            <w:r>
              <w:t>OnbexterndataSearchControllerController</w:t>
            </w:r>
          </w:p>
        </w:tc>
      </w:tr>
      <w:tr>
        <w:tc>
          <w:tcPr>
            <w:tcW w:type="dxa" w:w="4320"/>
          </w:tcPr>
          <w:p>
            <w:r>
              <w:t>OnboardingSearchController</w:t>
            </w:r>
          </w:p>
        </w:tc>
        <w:tc>
          <w:tcPr>
            <w:tcW w:type="dxa" w:w="4320"/>
          </w:tcPr>
          <w:p>
            <w:r>
              <w:t>OnboardingSearchControllerController</w:t>
            </w:r>
          </w:p>
        </w:tc>
      </w:tr>
      <w:tr>
        <w:tc>
          <w:tcPr>
            <w:tcW w:type="dxa" w:w="4320"/>
          </w:tcPr>
          <w:p>
            <w:r>
              <w:t>Ondemand_timesheetsEntityController</w:t>
            </w:r>
          </w:p>
        </w:tc>
        <w:tc>
          <w:tcPr>
            <w:tcW w:type="dxa" w:w="4320"/>
          </w:tcPr>
          <w:p>
            <w:r>
              <w:t>OndemandTimesheetsEntityControllerController</w:t>
            </w:r>
          </w:p>
        </w:tc>
      </w:tr>
      <w:tr>
        <w:tc>
          <w:tcPr>
            <w:tcW w:type="dxa" w:w="4320"/>
          </w:tcPr>
          <w:p>
            <w:r>
              <w:t>Ondemand_timesheetsSearchController</w:t>
            </w:r>
          </w:p>
        </w:tc>
        <w:tc>
          <w:tcPr>
            <w:tcW w:type="dxa" w:w="4320"/>
          </w:tcPr>
          <w:p>
            <w:r>
              <w:t>OndemandTimesheetsSearchControllerController</w:t>
            </w:r>
          </w:p>
        </w:tc>
      </w:tr>
      <w:tr>
        <w:tc>
          <w:tcPr>
            <w:tcW w:type="dxa" w:w="4320"/>
          </w:tcPr>
          <w:p>
            <w:r>
              <w:t>Online_docsSearchController</w:t>
            </w:r>
          </w:p>
        </w:tc>
        <w:tc>
          <w:tcPr>
            <w:tcW w:type="dxa" w:w="4320"/>
          </w:tcPr>
          <w:p>
            <w:r>
              <w:t>OnlineDocsSearchControllerController</w:t>
            </w:r>
          </w:p>
        </w:tc>
      </w:tr>
      <w:tr>
        <w:tc>
          <w:tcPr>
            <w:tcW w:type="dxa" w:w="4320"/>
          </w:tcPr>
          <w:p>
            <w:r>
              <w:t>OperationEntityController</w:t>
            </w:r>
          </w:p>
        </w:tc>
        <w:tc>
          <w:tcPr>
            <w:tcW w:type="dxa" w:w="4320"/>
          </w:tcPr>
          <w:p>
            <w:r>
              <w:t>OperationEntityControllerController</w:t>
            </w:r>
          </w:p>
        </w:tc>
      </w:tr>
      <w:tr>
        <w:tc>
          <w:tcPr>
            <w:tcW w:type="dxa" w:w="4320"/>
          </w:tcPr>
          <w:p>
            <w:r>
              <w:t>OperationSearchController</w:t>
            </w:r>
          </w:p>
        </w:tc>
        <w:tc>
          <w:tcPr>
            <w:tcW w:type="dxa" w:w="4320"/>
          </w:tcPr>
          <w:p>
            <w:r>
              <w:t>OperationSearchControllerController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Ot_multiplication_factor_typeEntityController</w:t>
            </w:r>
          </w:p>
        </w:tc>
        <w:tc>
          <w:tcPr>
            <w:tcW w:type="dxa" w:w="4320"/>
          </w:tcPr>
          <w:p>
            <w:r>
              <w:t>OtMultiplicationFactorTypeEntityControllerController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Ot_multiplication_factor_typeSearchController</w:t>
            </w:r>
          </w:p>
        </w:tc>
        <w:tc>
          <w:tcPr>
            <w:tcW w:type="dxa" w:w="4320"/>
          </w:tcPr>
          <w:p>
            <w:r>
              <w:t>OtMultiplicationFactorTypeSearchControllerController</w:t>
            </w:r>
          </w:p>
        </w:tc>
      </w:tr>
      <w:tr>
        <w:tc>
          <w:tcPr>
            <w:tcW w:type="dxa" w:w="4320"/>
          </w:tcPr>
          <w:p>
            <w:r>
              <w:t>Perm_placementEntityController</w:t>
            </w:r>
          </w:p>
        </w:tc>
        <w:tc>
          <w:tcPr>
            <w:tcW w:type="dxa" w:w="4320"/>
          </w:tcPr>
          <w:p>
            <w:r>
              <w:t>PermPlacementEntityControllerController</w:t>
            </w:r>
          </w:p>
        </w:tc>
      </w:tr>
      <w:tr>
        <w:tc>
          <w:tcPr>
            <w:tcW w:type="dxa" w:w="4320"/>
          </w:tcPr>
          <w:p>
            <w:r>
              <w:t>Perm_placementSearchController</w:t>
            </w:r>
          </w:p>
        </w:tc>
        <w:tc>
          <w:tcPr>
            <w:tcW w:type="dxa" w:w="4320"/>
          </w:tcPr>
          <w:p>
            <w:r>
              <w:t>PermPlacementSearchControllerController</w:t>
            </w:r>
          </w:p>
        </w:tc>
      </w:tr>
      <w:tr>
        <w:tc>
          <w:tcPr>
            <w:tcW w:type="dxa" w:w="4320"/>
          </w:tcPr>
          <w:p>
            <w:r>
              <w:t>Placement_compareSearchController</w:t>
            </w:r>
          </w:p>
        </w:tc>
        <w:tc>
          <w:tcPr>
            <w:tcW w:type="dxa" w:w="4320"/>
          </w:tcPr>
          <w:p>
            <w:r>
              <w:t>PlacementCompareSearchControllerController</w:t>
            </w:r>
          </w:p>
        </w:tc>
      </w:tr>
      <w:tr>
        <w:tc>
          <w:tcPr>
            <w:tcW w:type="dxa" w:w="4320"/>
          </w:tcPr>
          <w:p>
            <w:r>
              <w:t>PoEntityController</w:t>
            </w:r>
          </w:p>
        </w:tc>
        <w:tc>
          <w:tcPr>
            <w:tcW w:type="dxa" w:w="4320"/>
          </w:tcPr>
          <w:p>
            <w:r>
              <w:t>PoEntityControllerController</w:t>
            </w:r>
          </w:p>
        </w:tc>
      </w:tr>
      <w:tr>
        <w:tc>
          <w:tcPr>
            <w:tcW w:type="dxa" w:w="4320"/>
          </w:tcPr>
          <w:p>
            <w:r>
              <w:t>PoSearchController</w:t>
            </w:r>
          </w:p>
        </w:tc>
        <w:tc>
          <w:tcPr>
            <w:tcW w:type="dxa" w:w="4320"/>
          </w:tcPr>
          <w:p>
            <w:r>
              <w:t>PoSearchControllerController</w:t>
            </w:r>
          </w:p>
        </w:tc>
      </w:tr>
      <w:tr>
        <w:tc>
          <w:tcPr>
            <w:tcW w:type="dxa" w:w="4320"/>
          </w:tcPr>
          <w:p>
            <w:r>
              <w:t>PortalContractorController</w:t>
            </w:r>
          </w:p>
        </w:tc>
        <w:tc>
          <w:tcPr>
            <w:tcW w:type="dxa" w:w="4320"/>
          </w:tcPr>
          <w:p>
            <w:r>
              <w:t>PortalContractorControllerController</w:t>
            </w:r>
          </w:p>
        </w:tc>
      </w:tr>
      <w:tr>
        <w:tc>
          <w:tcPr>
            <w:tcW w:type="dxa" w:w="4320"/>
          </w:tcPr>
          <w:p>
            <w:r>
              <w:t>PortalCustomerController</w:t>
            </w:r>
          </w:p>
        </w:tc>
        <w:tc>
          <w:tcPr>
            <w:tcW w:type="dxa" w:w="4320"/>
          </w:tcPr>
          <w:p>
            <w:r>
              <w:t>PortalCustomerControllerController</w:t>
            </w:r>
          </w:p>
        </w:tc>
      </w:tr>
      <w:tr>
        <w:tc>
          <w:tcPr>
            <w:tcW w:type="dxa" w:w="4320"/>
          </w:tcPr>
          <w:p>
            <w:r>
              <w:t>PortalExternController</w:t>
            </w:r>
          </w:p>
        </w:tc>
        <w:tc>
          <w:tcPr>
            <w:tcW w:type="dxa" w:w="4320"/>
          </w:tcPr>
          <w:p>
            <w:r>
              <w:t>PortalExternControllerController</w:t>
            </w:r>
          </w:p>
        </w:tc>
      </w:tr>
      <w:tr>
        <w:tc>
          <w:tcPr>
            <w:tcW w:type="dxa" w:w="4320"/>
          </w:tcPr>
          <w:p>
            <w:r>
              <w:t>PortalOnbController</w:t>
            </w:r>
          </w:p>
        </w:tc>
        <w:tc>
          <w:tcPr>
            <w:tcW w:type="dxa" w:w="4320"/>
          </w:tcPr>
          <w:p>
            <w:r>
              <w:t>PortalOnbControllerController</w:t>
            </w:r>
          </w:p>
        </w:tc>
      </w:tr>
      <w:tr>
        <w:tc>
          <w:tcPr>
            <w:tcW w:type="dxa" w:w="4320"/>
          </w:tcPr>
          <w:p>
            <w:r>
              <w:t>PortalOnbDataEntryController</w:t>
            </w:r>
          </w:p>
        </w:tc>
        <w:tc>
          <w:tcPr>
            <w:tcW w:type="dxa" w:w="4320"/>
          </w:tcPr>
          <w:p>
            <w:r>
              <w:t>PortalOnbDataEntryControllerController</w:t>
            </w:r>
          </w:p>
        </w:tc>
      </w:tr>
      <w:tr>
        <w:tc>
          <w:tcPr>
            <w:tcW w:type="dxa" w:w="4320"/>
          </w:tcPr>
          <w:p>
            <w:r>
              <w:t>PortalVaccinationController</w:t>
            </w:r>
          </w:p>
        </w:tc>
        <w:tc>
          <w:tcPr>
            <w:tcW w:type="dxa" w:w="4320"/>
          </w:tcPr>
          <w:p>
            <w:r>
              <w:t>PortalVaccinationControllerController</w:t>
            </w:r>
          </w:p>
        </w:tc>
      </w:tr>
      <w:tr>
        <w:tc>
          <w:tcPr>
            <w:tcW w:type="dxa" w:w="4320"/>
          </w:tcPr>
          <w:p>
            <w:r>
              <w:t>PortalVendorOnbController</w:t>
            </w:r>
          </w:p>
        </w:tc>
        <w:tc>
          <w:tcPr>
            <w:tcW w:type="dxa" w:w="4320"/>
          </w:tcPr>
          <w:p>
            <w:r>
              <w:t>PortalVendorOnbControllerController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t>ProfileController</w:t>
            </w:r>
          </w:p>
        </w:tc>
      </w:tr>
      <w:tr>
        <w:tc>
          <w:tcPr>
            <w:tcW w:type="dxa" w:w="4320"/>
          </w:tcPr>
          <w:p>
            <w:r>
              <w:t>ProspectEntityController</w:t>
            </w:r>
          </w:p>
        </w:tc>
        <w:tc>
          <w:tcPr>
            <w:tcW w:type="dxa" w:w="4320"/>
          </w:tcPr>
          <w:p>
            <w:r>
              <w:t>ProspectEntityControllerController</w:t>
            </w:r>
          </w:p>
        </w:tc>
      </w:tr>
      <w:tr>
        <w:tc>
          <w:tcPr>
            <w:tcW w:type="dxa" w:w="4320"/>
          </w:tcPr>
          <w:p>
            <w:r>
              <w:t>ProspectSearchController</w:t>
            </w:r>
          </w:p>
        </w:tc>
        <w:tc>
          <w:tcPr>
            <w:tcW w:type="dxa" w:w="4320"/>
          </w:tcPr>
          <w:p>
            <w:r>
              <w:t>ProspectSearchControllerController</w:t>
            </w:r>
          </w:p>
        </w:tc>
      </w:tr>
      <w:tr>
        <w:tc>
          <w:tcPr>
            <w:tcW w:type="dxa" w:w="4320"/>
          </w:tcPr>
          <w:p>
            <w:r>
              <w:t>RecruiteractionSearchController</w:t>
            </w:r>
          </w:p>
        </w:tc>
        <w:tc>
          <w:tcPr>
            <w:tcW w:type="dxa" w:w="4320"/>
          </w:tcPr>
          <w:p>
            <w:r>
              <w:t>RecruiteractionSearchControllerController</w:t>
            </w:r>
          </w:p>
        </w:tc>
      </w:tr>
      <w:tr>
        <w:tc>
          <w:tcPr>
            <w:tcW w:type="dxa" w:w="4320"/>
          </w:tcPr>
          <w:p>
            <w:r>
              <w:t>RecruitermetricsSearchController</w:t>
            </w:r>
          </w:p>
        </w:tc>
        <w:tc>
          <w:tcPr>
            <w:tcW w:type="dxa" w:w="4320"/>
          </w:tcPr>
          <w:p>
            <w:r>
              <w:t>RecruitermetricsSearchControllerController</w:t>
            </w:r>
          </w:p>
        </w:tc>
      </w:tr>
      <w:tr>
        <w:tc>
          <w:tcPr>
            <w:tcW w:type="dxa" w:w="4320"/>
          </w:tcPr>
          <w:p>
            <w:r>
              <w:t>RedeploymentSearchController</w:t>
            </w:r>
          </w:p>
        </w:tc>
        <w:tc>
          <w:tcPr>
            <w:tcW w:type="dxa" w:w="4320"/>
          </w:tcPr>
          <w:p>
            <w:r>
              <w:t>RedeploymentSearchControllerController</w:t>
            </w:r>
          </w:p>
        </w:tc>
      </w:tr>
      <w:tr>
        <w:tc>
          <w:tcPr>
            <w:tcW w:type="dxa" w:w="4320"/>
          </w:tcPr>
          <w:p>
            <w:r>
              <w:t>RegionEntityController</w:t>
            </w:r>
          </w:p>
        </w:tc>
        <w:tc>
          <w:tcPr>
            <w:tcW w:type="dxa" w:w="4320"/>
          </w:tcPr>
          <w:p>
            <w:r>
              <w:t>RegionEntityControllerController</w:t>
            </w:r>
          </w:p>
        </w:tc>
      </w:tr>
      <w:tr>
        <w:tc>
          <w:tcPr>
            <w:tcW w:type="dxa" w:w="4320"/>
          </w:tcPr>
          <w:p>
            <w:r>
              <w:t>RegionSearchController</w:t>
            </w:r>
          </w:p>
        </w:tc>
        <w:tc>
          <w:tcPr>
            <w:tcW w:type="dxa" w:w="4320"/>
          </w:tcPr>
          <w:p>
            <w:r>
              <w:t>RegionSearchControllerController</w:t>
            </w:r>
          </w:p>
        </w:tc>
      </w:tr>
      <w:tr>
        <w:tc>
          <w:tcPr>
            <w:tcW w:type="dxa" w:w="4320"/>
          </w:tcPr>
          <w:p>
            <w:r>
              <w:t>Region_cm_infoEntityController</w:t>
            </w:r>
          </w:p>
        </w:tc>
        <w:tc>
          <w:tcPr>
            <w:tcW w:type="dxa" w:w="4320"/>
          </w:tcPr>
          <w:p>
            <w:r>
              <w:t>RegionCmInfoEntityControllerController</w:t>
            </w:r>
          </w:p>
        </w:tc>
      </w:tr>
      <w:tr>
        <w:tc>
          <w:tcPr>
            <w:tcW w:type="dxa" w:w="4320"/>
          </w:tcPr>
          <w:p>
            <w:r>
              <w:t>Region_cm_infoSearchController</w:t>
            </w:r>
          </w:p>
        </w:tc>
        <w:tc>
          <w:tcPr>
            <w:tcW w:type="dxa" w:w="4320"/>
          </w:tcPr>
          <w:p>
            <w:r>
              <w:t>RegionCmInfoSearchControllerController</w:t>
            </w:r>
          </w:p>
        </w:tc>
      </w:tr>
      <w:tr>
        <w:tc>
          <w:tcPr>
            <w:tcW w:type="dxa" w:w="4320"/>
          </w:tcPr>
          <w:p>
            <w:r>
              <w:t>ReportCommission</w:t>
            </w:r>
          </w:p>
        </w:tc>
        <w:tc>
          <w:tcPr>
            <w:tcW w:type="dxa" w:w="4320"/>
          </w:tcPr>
          <w:p>
            <w:r>
              <w:t>ReportCommissionController</w:t>
            </w:r>
          </w:p>
        </w:tc>
      </w:tr>
      <w:tr>
        <w:tc>
          <w:tcPr>
            <w:tcW w:type="dxa" w:w="4320"/>
          </w:tcPr>
          <w:p>
            <w:r>
              <w:t>ReportController</w:t>
            </w:r>
          </w:p>
        </w:tc>
        <w:tc>
          <w:tcPr>
            <w:tcW w:type="dxa" w:w="4320"/>
          </w:tcPr>
          <w:p>
            <w:r>
              <w:t>ReportControllerController</w:t>
            </w:r>
          </w:p>
        </w:tc>
      </w:tr>
      <w:tr>
        <w:tc>
          <w:tcPr>
            <w:tcW w:type="dxa" w:w="4320"/>
          </w:tcPr>
          <w:p>
            <w:r>
              <w:t>ReportEmployeeGM</w:t>
            </w:r>
          </w:p>
        </w:tc>
        <w:tc>
          <w:tcPr>
            <w:tcW w:type="dxa" w:w="4320"/>
          </w:tcPr>
          <w:p>
            <w:r>
              <w:t>ReportEmployeeGmController</w:t>
            </w:r>
          </w:p>
        </w:tc>
      </w:tr>
      <w:tr>
        <w:tc>
          <w:tcPr>
            <w:tcW w:type="dxa" w:w="4320"/>
          </w:tcPr>
          <w:p>
            <w:r>
              <w:t>ReportFinanceGM</w:t>
            </w:r>
          </w:p>
        </w:tc>
        <w:tc>
          <w:tcPr>
            <w:tcW w:type="dxa" w:w="4320"/>
          </w:tcPr>
          <w:p>
            <w:r>
              <w:t>ReportFinanceGmController</w:t>
            </w:r>
          </w:p>
        </w:tc>
      </w:tr>
      <w:tr>
        <w:tc>
          <w:tcPr>
            <w:tcW w:type="dxa" w:w="4320"/>
          </w:tcPr>
          <w:p>
            <w:r>
              <w:t>ReportGmContractCompare</w:t>
            </w:r>
          </w:p>
        </w:tc>
        <w:tc>
          <w:tcPr>
            <w:tcW w:type="dxa" w:w="4320"/>
          </w:tcPr>
          <w:p>
            <w:r>
              <w:t>ReportGmContractCompareController</w:t>
            </w:r>
          </w:p>
        </w:tc>
      </w:tr>
      <w:tr>
        <w:tc>
          <w:tcPr>
            <w:tcW w:type="dxa" w:w="4320"/>
          </w:tcPr>
          <w:p>
            <w:r>
              <w:t>ReportWrapper</w:t>
            </w:r>
          </w:p>
        </w:tc>
        <w:tc>
          <w:tcPr>
            <w:tcW w:type="dxa" w:w="4320"/>
          </w:tcPr>
          <w:p>
            <w:r>
              <w:t>ReportWrapperController</w:t>
            </w:r>
          </w:p>
        </w:tc>
      </w:tr>
      <w:tr>
        <w:tc>
          <w:tcPr>
            <w:tcW w:type="dxa" w:w="4320"/>
          </w:tcPr>
          <w:p>
            <w:r>
              <w:t>ReqmetricsSearchController</w:t>
            </w:r>
          </w:p>
        </w:tc>
        <w:tc>
          <w:tcPr>
            <w:tcW w:type="dxa" w:w="4320"/>
          </w:tcPr>
          <w:p>
            <w:r>
              <w:t>ReqmetricsSearchControllerController</w:t>
            </w:r>
          </w:p>
        </w:tc>
      </w:tr>
      <w:tr>
        <w:tc>
          <w:tcPr>
            <w:tcW w:type="dxa" w:w="4320"/>
          </w:tcPr>
          <w:p>
            <w:r>
              <w:t>RetentionbonusEntityController</w:t>
            </w:r>
          </w:p>
        </w:tc>
        <w:tc>
          <w:tcPr>
            <w:tcW w:type="dxa" w:w="4320"/>
          </w:tcPr>
          <w:p>
            <w:r>
              <w:t>RetentionbonusEntityControllerController</w:t>
            </w:r>
          </w:p>
        </w:tc>
      </w:tr>
      <w:tr>
        <w:tc>
          <w:tcPr>
            <w:tcW w:type="dxa" w:w="4320"/>
          </w:tcPr>
          <w:p>
            <w:r>
              <w:t>RetentionbonusSearchController</w:t>
            </w:r>
          </w:p>
        </w:tc>
        <w:tc>
          <w:tcPr>
            <w:tcW w:type="dxa" w:w="4320"/>
          </w:tcPr>
          <w:p>
            <w:r>
              <w:t>RetentionbonusSearchControllerController</w:t>
            </w:r>
          </w:p>
        </w:tc>
      </w:tr>
      <w:tr>
        <w:tc>
          <w:tcPr>
            <w:tcW w:type="dxa" w:w="4320"/>
          </w:tcPr>
          <w:p>
            <w:r>
              <w:t>Sales_documentEntityController</w:t>
            </w:r>
          </w:p>
        </w:tc>
        <w:tc>
          <w:tcPr>
            <w:tcW w:type="dxa" w:w="4320"/>
          </w:tcPr>
          <w:p>
            <w:r>
              <w:t>SalesDocumentEntityControllerController</w:t>
            </w:r>
          </w:p>
        </w:tc>
      </w:tr>
      <w:tr>
        <w:tc>
          <w:tcPr>
            <w:tcW w:type="dxa" w:w="4320"/>
          </w:tcPr>
          <w:p>
            <w:r>
              <w:t>Sales_documentSearchController</w:t>
            </w:r>
          </w:p>
        </w:tc>
        <w:tc>
          <w:tcPr>
            <w:tcW w:type="dxa" w:w="4320"/>
          </w:tcPr>
          <w:p>
            <w:r>
              <w:t>SalesDocumentSearchControllerController</w:t>
            </w:r>
          </w:p>
        </w:tc>
      </w:tr>
      <w:tr>
        <w:tc>
          <w:tcPr>
            <w:tcW w:type="dxa" w:w="4320"/>
          </w:tcPr>
          <w:p>
            <w:r>
              <w:t>Sales_teamEntityController</w:t>
            </w:r>
          </w:p>
        </w:tc>
        <w:tc>
          <w:tcPr>
            <w:tcW w:type="dxa" w:w="4320"/>
          </w:tcPr>
          <w:p>
            <w:r>
              <w:t>SalesTeamEntityControllerController</w:t>
            </w:r>
          </w:p>
        </w:tc>
      </w:tr>
      <w:tr>
        <w:tc>
          <w:tcPr>
            <w:tcW w:type="dxa" w:w="4320"/>
          </w:tcPr>
          <w:p>
            <w:r>
              <w:t>Sales_teamSearchController</w:t>
            </w:r>
          </w:p>
        </w:tc>
        <w:tc>
          <w:tcPr>
            <w:tcW w:type="dxa" w:w="4320"/>
          </w:tcPr>
          <w:p>
            <w:r>
              <w:t>SalesTeamSearchControllerController</w:t>
            </w:r>
          </w:p>
        </w:tc>
      </w:tr>
      <w:tr>
        <w:tc>
          <w:tcPr>
            <w:tcW w:type="dxa" w:w="4320"/>
          </w:tcPr>
          <w:p>
            <w:r>
              <w:t>SalesactionSearchController</w:t>
            </w:r>
          </w:p>
        </w:tc>
        <w:tc>
          <w:tcPr>
            <w:tcW w:type="dxa" w:w="4320"/>
          </w:tcPr>
          <w:p>
            <w:r>
              <w:t>SalesactionSearchControllerController</w:t>
            </w:r>
          </w:p>
        </w:tc>
      </w:tr>
      <w:tr>
        <w:tc>
          <w:tcPr>
            <w:tcW w:type="dxa" w:w="4320"/>
          </w:tcPr>
          <w:p>
            <w:r>
              <w:t>SalestrainingSearchController</w:t>
            </w:r>
          </w:p>
        </w:tc>
        <w:tc>
          <w:tcPr>
            <w:tcW w:type="dxa" w:w="4320"/>
          </w:tcPr>
          <w:p>
            <w:r>
              <w:t>SalestrainingSearchControllerController</w:t>
            </w:r>
          </w:p>
        </w:tc>
      </w:tr>
      <w:tr>
        <w:tc>
          <w:tcPr>
            <w:tcW w:type="dxa" w:w="4320"/>
          </w:tcPr>
          <w:p>
            <w:r>
              <w:t>SearchController</w:t>
            </w:r>
          </w:p>
        </w:tc>
        <w:tc>
          <w:tcPr>
            <w:tcW w:type="dxa" w:w="4320"/>
          </w:tcPr>
          <w:p>
            <w:r>
              <w:t>SearchControllerController</w:t>
            </w:r>
          </w:p>
        </w:tc>
      </w:tr>
      <w:tr>
        <w:tc>
          <w:tcPr>
            <w:tcW w:type="dxa" w:w="4320"/>
          </w:tcPr>
          <w:p>
            <w:r>
              <w:t>Skills_hotlistEntityController</w:t>
            </w:r>
          </w:p>
        </w:tc>
        <w:tc>
          <w:tcPr>
            <w:tcW w:type="dxa" w:w="4320"/>
          </w:tcPr>
          <w:p>
            <w:r>
              <w:t>SkillsHotlistEntityControllerController</w:t>
            </w:r>
          </w:p>
        </w:tc>
      </w:tr>
      <w:tr>
        <w:tc>
          <w:tcPr>
            <w:tcW w:type="dxa" w:w="4320"/>
          </w:tcPr>
          <w:p>
            <w:r>
              <w:t>Skills_hotlistSearchController</w:t>
            </w:r>
          </w:p>
        </w:tc>
        <w:tc>
          <w:tcPr>
            <w:tcW w:type="dxa" w:w="4320"/>
          </w:tcPr>
          <w:p>
            <w:r>
              <w:t>SkillsHotlistSearchControllerController</w:t>
            </w:r>
          </w:p>
        </w:tc>
      </w:tr>
      <w:tr>
        <w:tc>
          <w:tcPr>
            <w:tcW w:type="dxa" w:w="4320"/>
          </w:tcPr>
          <w:p>
            <w:r>
              <w:t>Smart_exempt_toolSearchController</w:t>
            </w:r>
          </w:p>
        </w:tc>
        <w:tc>
          <w:tcPr>
            <w:tcW w:type="dxa" w:w="4320"/>
          </w:tcPr>
          <w:p>
            <w:r>
              <w:t>SmartExemptToolSearchControllerController</w:t>
            </w:r>
          </w:p>
        </w:tc>
      </w:tr>
      <w:tr>
        <w:tc>
          <w:tcPr>
            <w:tcW w:type="dxa" w:w="4320"/>
          </w:tcPr>
          <w:p>
            <w:r>
              <w:t>Sow_definitionEntityController</w:t>
            </w:r>
          </w:p>
        </w:tc>
        <w:tc>
          <w:tcPr>
            <w:tcW w:type="dxa" w:w="4320"/>
          </w:tcPr>
          <w:p>
            <w:r>
              <w:t>SowDefinitionEntityControllerController</w:t>
            </w:r>
          </w:p>
        </w:tc>
      </w:tr>
      <w:tr>
        <w:tc>
          <w:tcPr>
            <w:tcW w:type="dxa" w:w="4320"/>
          </w:tcPr>
          <w:p>
            <w:r>
              <w:t>Sow_definitionSearchController</w:t>
            </w:r>
          </w:p>
        </w:tc>
        <w:tc>
          <w:tcPr>
            <w:tcW w:type="dxa" w:w="4320"/>
          </w:tcPr>
          <w:p>
            <w:r>
              <w:t>SowDefinitionSearchControllerController</w:t>
            </w:r>
          </w:p>
        </w:tc>
      </w:tr>
      <w:tr>
        <w:tc>
          <w:tcPr>
            <w:tcW w:type="dxa" w:w="4320"/>
          </w:tcPr>
          <w:p>
            <w:r>
              <w:t>Sow_estimationEntityController</w:t>
            </w:r>
          </w:p>
        </w:tc>
        <w:tc>
          <w:tcPr>
            <w:tcW w:type="dxa" w:w="4320"/>
          </w:tcPr>
          <w:p>
            <w:r>
              <w:t>SowEstimationEntityControllerController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Sow_transactionEntityController</w:t>
            </w:r>
          </w:p>
        </w:tc>
        <w:tc>
          <w:tcPr>
            <w:tcW w:type="dxa" w:w="4320"/>
          </w:tcPr>
          <w:p>
            <w:r>
              <w:t>SowTransactionEntityControllerController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Sow_transactionSearchController</w:t>
            </w:r>
          </w:p>
        </w:tc>
        <w:tc>
          <w:tcPr>
            <w:tcW w:type="dxa" w:w="4320"/>
          </w:tcPr>
          <w:p>
            <w:r>
              <w:t>SowTransactionSearchControllerController</w:t>
            </w:r>
          </w:p>
        </w:tc>
      </w:tr>
      <w:tr>
        <w:tc>
          <w:tcPr>
            <w:tcW w:type="dxa" w:w="4320"/>
          </w:tcPr>
          <w:p>
            <w:r>
              <w:t>Target_customerEntityController</w:t>
            </w:r>
          </w:p>
        </w:tc>
        <w:tc>
          <w:tcPr>
            <w:tcW w:type="dxa" w:w="4320"/>
          </w:tcPr>
          <w:p>
            <w:r>
              <w:t>TargetCustomerEntityControllerController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Target_customer_verticalEntityController</w:t>
            </w:r>
          </w:p>
        </w:tc>
        <w:tc>
          <w:tcPr>
            <w:tcW w:type="dxa" w:w="4320"/>
          </w:tcPr>
          <w:p>
            <w:r>
              <w:t>TargetCustomerVerticalEntityControllerController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Target_customer_wallEntityController</w:t>
            </w:r>
          </w:p>
        </w:tc>
        <w:tc>
          <w:tcPr>
            <w:tcW w:type="dxa" w:w="4320"/>
          </w:tcPr>
          <w:p>
            <w:r>
              <w:t>TargetCustomerWallEntityControllerController</w:t>
            </w:r>
          </w:p>
        </w:tc>
      </w:tr>
      <w:tr>
        <w:tc>
          <w:tcPr>
            <w:tcW w:type="dxa" w:w="4320"/>
          </w:tcPr>
          <w:p>
            <w:r>
              <w:t>Target_employee_sowEntityController</w:t>
            </w:r>
          </w:p>
        </w:tc>
        <w:tc>
          <w:tcPr>
            <w:tcW w:type="dxa" w:w="4320"/>
          </w:tcPr>
          <w:p>
            <w:r>
              <w:t>TargetEmployeeSowEntityControllerController</w:t>
            </w:r>
          </w:p>
        </w:tc>
      </w:tr>
      <w:tr>
        <w:tc>
          <w:tcPr>
            <w:tcW w:type="dxa" w:w="4320"/>
          </w:tcPr>
          <w:p>
            <w:r>
              <w:t>Target_officeEntityController</w:t>
            </w:r>
          </w:p>
        </w:tc>
        <w:tc>
          <w:tcPr>
            <w:tcW w:type="dxa" w:w="4320"/>
          </w:tcPr>
          <w:p>
            <w:r>
              <w:t>TargetOfficeEntityControllerController</w:t>
            </w:r>
          </w:p>
        </w:tc>
      </w:tr>
      <w:tr>
        <w:tc>
          <w:tcPr>
            <w:tcW w:type="dxa" w:w="4320"/>
          </w:tcPr>
          <w:p>
            <w:r>
              <w:t>Target_office_wallEntityController</w:t>
            </w:r>
          </w:p>
        </w:tc>
        <w:tc>
          <w:tcPr>
            <w:tcW w:type="dxa" w:w="4320"/>
          </w:tcPr>
          <w:p>
            <w:r>
              <w:t>TargetOfficeWallEntityControllerController</w:t>
            </w:r>
          </w:p>
        </w:tc>
      </w:tr>
      <w:tr>
        <w:tc>
          <w:tcPr>
            <w:tcW w:type="dxa" w:w="4320"/>
          </w:tcPr>
          <w:p>
            <w:r>
              <w:t>Target_regionEntityController</w:t>
            </w:r>
          </w:p>
        </w:tc>
        <w:tc>
          <w:tcPr>
            <w:tcW w:type="dxa" w:w="4320"/>
          </w:tcPr>
          <w:p>
            <w:r>
              <w:t>TargetRegionEntityControllerController</w:t>
            </w:r>
          </w:p>
        </w:tc>
      </w:tr>
      <w:tr>
        <w:tc>
          <w:tcPr>
            <w:tcW w:type="dxa" w:w="4320"/>
          </w:tcPr>
          <w:p>
            <w:r>
              <w:t>Target_sowEntityController</w:t>
            </w:r>
          </w:p>
        </w:tc>
        <w:tc>
          <w:tcPr>
            <w:tcW w:type="dxa" w:w="4320"/>
          </w:tcPr>
          <w:p>
            <w:r>
              <w:t>TargetSowEntityControllerController</w:t>
            </w:r>
          </w:p>
        </w:tc>
      </w:tr>
      <w:tr>
        <w:tc>
          <w:tcPr>
            <w:tcW w:type="dxa" w:w="4320"/>
          </w:tcPr>
          <w:p>
            <w:r>
              <w:t>Target_verticalEntityController</w:t>
            </w:r>
          </w:p>
        </w:tc>
        <w:tc>
          <w:tcPr>
            <w:tcW w:type="dxa" w:w="4320"/>
          </w:tcPr>
          <w:p>
            <w:r>
              <w:t>TargetVerticalEntityControllerController</w:t>
            </w:r>
          </w:p>
        </w:tc>
      </w:tr>
      <w:tr>
        <w:tc>
          <w:tcPr>
            <w:tcW w:type="dxa" w:w="4320"/>
          </w:tcPr>
          <w:p>
            <w:r>
              <w:t>TargetperiodsEntityController</w:t>
            </w:r>
          </w:p>
        </w:tc>
        <w:tc>
          <w:tcPr>
            <w:tcW w:type="dxa" w:w="4320"/>
          </w:tcPr>
          <w:p>
            <w:r>
              <w:t>TargetperiodsEntityControllerController</w:t>
            </w:r>
          </w:p>
        </w:tc>
      </w:tr>
      <w:tr>
        <w:tc>
          <w:tcPr>
            <w:tcW w:type="dxa" w:w="4320"/>
          </w:tcPr>
          <w:p>
            <w:r>
              <w:t>Teamlead_ccaEntityController</w:t>
            </w:r>
          </w:p>
        </w:tc>
        <w:tc>
          <w:tcPr>
            <w:tcW w:type="dxa" w:w="4320"/>
          </w:tcPr>
          <w:p>
            <w:r>
              <w:t>TeamleadCcaEntityControllerController</w:t>
            </w:r>
          </w:p>
        </w:tc>
      </w:tr>
      <w:tr>
        <w:tc>
          <w:tcPr>
            <w:tcW w:type="dxa" w:w="4320"/>
          </w:tcPr>
          <w:p>
            <w:r>
              <w:t>Teamlead_ccaSearchController</w:t>
            </w:r>
          </w:p>
        </w:tc>
        <w:tc>
          <w:tcPr>
            <w:tcW w:type="dxa" w:w="4320"/>
          </w:tcPr>
          <w:p>
            <w:r>
              <w:t>TeamleadCcaSearchControllerController</w:t>
            </w:r>
          </w:p>
        </w:tc>
      </w:tr>
      <w:tr>
        <w:tc>
          <w:tcPr>
            <w:tcW w:type="dxa" w:w="4320"/>
          </w:tcPr>
          <w:p>
            <w:r>
              <w:t>TickerSearchController</w:t>
            </w:r>
          </w:p>
        </w:tc>
        <w:tc>
          <w:tcPr>
            <w:tcW w:type="dxa" w:w="4320"/>
          </w:tcPr>
          <w:p>
            <w:r>
              <w:t>TickerSearchControllerController</w:t>
            </w:r>
          </w:p>
        </w:tc>
      </w:tr>
      <w:tr>
        <w:tc>
          <w:tcPr>
            <w:tcW w:type="dxa" w:w="4320"/>
          </w:tcPr>
          <w:p>
            <w:r>
              <w:t>TicketEntityController</w:t>
            </w:r>
          </w:p>
        </w:tc>
        <w:tc>
          <w:tcPr>
            <w:tcW w:type="dxa" w:w="4320"/>
          </w:tcPr>
          <w:p>
            <w:r>
              <w:t>TicketEntityControllerController</w:t>
            </w:r>
          </w:p>
        </w:tc>
      </w:tr>
      <w:tr>
        <w:tc>
          <w:tcPr>
            <w:tcW w:type="dxa" w:w="4320"/>
          </w:tcPr>
          <w:p>
            <w:r>
              <w:t>TicketSearchController</w:t>
            </w:r>
          </w:p>
        </w:tc>
        <w:tc>
          <w:tcPr>
            <w:tcW w:type="dxa" w:w="4320"/>
          </w:tcPr>
          <w:p>
            <w:r>
              <w:t>TicketSearchControllerController</w:t>
            </w:r>
          </w:p>
        </w:tc>
      </w:tr>
      <w:tr>
        <w:tc>
          <w:tcPr>
            <w:tcW w:type="dxa" w:w="4320"/>
          </w:tcPr>
          <w:p>
            <w:r>
              <w:t>Toll_gateEntityController</w:t>
            </w:r>
          </w:p>
        </w:tc>
        <w:tc>
          <w:tcPr>
            <w:tcW w:type="dxa" w:w="4320"/>
          </w:tcPr>
          <w:p>
            <w:r>
              <w:t>TollGateEntityControllerController</w:t>
            </w:r>
          </w:p>
        </w:tc>
      </w:tr>
      <w:tr>
        <w:tc>
          <w:tcPr>
            <w:tcW w:type="dxa" w:w="4320"/>
          </w:tcPr>
          <w:p>
            <w:r>
              <w:t>Toll_gateSearchController</w:t>
            </w:r>
          </w:p>
        </w:tc>
        <w:tc>
          <w:tcPr>
            <w:tcW w:type="dxa" w:w="4320"/>
          </w:tcPr>
          <w:p>
            <w:r>
              <w:t>TollGateSearchControllerController</w:t>
            </w:r>
          </w:p>
        </w:tc>
      </w:tr>
      <w:tr>
        <w:tc>
          <w:tcPr>
            <w:tcW w:type="dxa" w:w="4320"/>
          </w:tcPr>
          <w:p>
            <w:r>
              <w:t>TrainingEntityController</w:t>
            </w:r>
          </w:p>
        </w:tc>
        <w:tc>
          <w:tcPr>
            <w:tcW w:type="dxa" w:w="4320"/>
          </w:tcPr>
          <w:p>
            <w:r>
              <w:t>TrainingEntityControllerController</w:t>
            </w:r>
          </w:p>
        </w:tc>
      </w:tr>
      <w:tr>
        <w:tc>
          <w:tcPr>
            <w:tcW w:type="dxa" w:w="4320"/>
          </w:tcPr>
          <w:p>
            <w:r>
              <w:t>TrainingSearchController</w:t>
            </w:r>
          </w:p>
        </w:tc>
        <w:tc>
          <w:tcPr>
            <w:tcW w:type="dxa" w:w="4320"/>
          </w:tcPr>
          <w:p>
            <w:r>
              <w:t>TrainingSearchControllerController</w:t>
            </w:r>
          </w:p>
        </w:tc>
      </w:tr>
      <w:tr>
        <w:tc>
          <w:tcPr>
            <w:tcW w:type="dxa" w:w="4320"/>
          </w:tcPr>
          <w:p>
            <w:r>
              <w:t>Ts_dailyEntityController</w:t>
            </w:r>
          </w:p>
        </w:tc>
        <w:tc>
          <w:tcPr>
            <w:tcW w:type="dxa" w:w="4320"/>
          </w:tcPr>
          <w:p>
            <w:r>
              <w:t>TsDailyEntityControllerController</w:t>
            </w:r>
          </w:p>
        </w:tc>
      </w:tr>
      <w:tr>
        <w:tc>
          <w:tcPr>
            <w:tcW w:type="dxa" w:w="4320"/>
          </w:tcPr>
          <w:p>
            <w:r>
              <w:t>Ts_dailySearchController</w:t>
            </w:r>
          </w:p>
        </w:tc>
        <w:tc>
          <w:tcPr>
            <w:tcW w:type="dxa" w:w="4320"/>
          </w:tcPr>
          <w:p>
            <w:r>
              <w:t>TsDailySearchControllerController</w:t>
            </w:r>
          </w:p>
        </w:tc>
      </w:tr>
      <w:tr>
        <w:tc>
          <w:tcPr>
            <w:tcW w:type="dxa" w:w="4320"/>
          </w:tcPr>
          <w:p>
            <w:r>
              <w:t>Ts_daily_payEntityController</w:t>
            </w:r>
          </w:p>
        </w:tc>
        <w:tc>
          <w:tcPr>
            <w:tcW w:type="dxa" w:w="4320"/>
          </w:tcPr>
          <w:p>
            <w:r>
              <w:t>TsDailyPayEntityControllerController</w:t>
            </w:r>
          </w:p>
        </w:tc>
      </w:tr>
      <w:tr>
        <w:tc>
          <w:tcPr>
            <w:tcW w:type="dxa" w:w="4320"/>
          </w:tcPr>
          <w:p>
            <w:r>
              <w:t>Ts_export_historySearchController</w:t>
            </w:r>
          </w:p>
        </w:tc>
        <w:tc>
          <w:tcPr>
            <w:tcW w:type="dxa" w:w="4320"/>
          </w:tcPr>
          <w:p>
            <w:r>
              <w:t>TsExportHistorySearchControllerController</w:t>
            </w:r>
          </w:p>
        </w:tc>
      </w:tr>
      <w:tr>
        <w:tc>
          <w:tcPr>
            <w:tcW w:type="dxa" w:w="4320"/>
          </w:tcPr>
          <w:p>
            <w:r>
              <w:t>Ts_mb_gp_compareEntityController</w:t>
            </w:r>
          </w:p>
        </w:tc>
        <w:tc>
          <w:tcPr>
            <w:tcW w:type="dxa" w:w="4320"/>
          </w:tcPr>
          <w:p>
            <w:r>
              <w:t>TsMbGpCompareEntityControllerController</w:t>
            </w:r>
          </w:p>
        </w:tc>
      </w:tr>
      <w:tr>
        <w:tc>
          <w:tcPr>
            <w:tcW w:type="dxa" w:w="4320"/>
          </w:tcPr>
          <w:p>
            <w:r>
              <w:t>Ts_mb_gp_compareSearchController</w:t>
            </w:r>
          </w:p>
        </w:tc>
        <w:tc>
          <w:tcPr>
            <w:tcW w:type="dxa" w:w="4320"/>
          </w:tcPr>
          <w:p>
            <w:r>
              <w:t>TsMbGpCompareSearchControllerController</w:t>
            </w:r>
          </w:p>
        </w:tc>
      </w:tr>
      <w:tr>
        <w:tc>
          <w:tcPr>
            <w:tcW w:type="dxa" w:w="4320"/>
          </w:tcPr>
          <w:p>
            <w:r>
              <w:t>Ts_ondemand_detailsSearchController</w:t>
            </w:r>
          </w:p>
        </w:tc>
        <w:tc>
          <w:tcPr>
            <w:tcW w:type="dxa" w:w="4320"/>
          </w:tcPr>
          <w:p>
            <w:r>
              <w:t>TsOndemandDetailsSearchControllerController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Ts_ondemand_transfer_batchid_detailsSearchController</w:t>
            </w:r>
          </w:p>
        </w:tc>
        <w:tc>
          <w:tcPr>
            <w:tcW w:type="dxa" w:w="4320"/>
          </w:tcPr>
          <w:p>
            <w:r>
              <w:t>TsOndemandTransferBatchidDetailsSearchControllerController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Ts_ondemand_transfer_customer_detailsSearchController</w:t>
            </w:r>
          </w:p>
        </w:tc>
        <w:tc>
          <w:tcPr>
            <w:tcW w:type="dxa" w:w="4320"/>
          </w:tcPr>
          <w:p>
            <w:r>
              <w:t>TsOndemandTransferCustomerDetailsSearchControllerController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Ts_ondemand_transfer_detailsSearchController</w:t>
            </w:r>
          </w:p>
        </w:tc>
        <w:tc>
          <w:tcPr>
            <w:tcW w:type="dxa" w:w="4320"/>
          </w:tcPr>
          <w:p>
            <w:r>
              <w:t>TsOndemandTransferDetailsSearchControllerController</w:t>
            </w:r>
          </w:p>
        </w:tc>
      </w:tr>
      <w:tr>
        <w:tc>
          <w:tcPr>
            <w:tcW w:type="dxa" w:w="4320"/>
          </w:tcPr>
          <w:p>
            <w:r>
              <w:t>Ts_overdueEntityController</w:t>
            </w:r>
          </w:p>
        </w:tc>
        <w:tc>
          <w:tcPr>
            <w:tcW w:type="dxa" w:w="4320"/>
          </w:tcPr>
          <w:p>
            <w:r>
              <w:t>TsOverdueEntityControllerController</w:t>
            </w:r>
          </w:p>
        </w:tc>
      </w:tr>
      <w:tr>
        <w:tc>
          <w:tcPr>
            <w:tcW w:type="dxa" w:w="4320"/>
          </w:tcPr>
          <w:p>
            <w:r>
              <w:t>Ts_overdueSearchController</w:t>
            </w:r>
          </w:p>
        </w:tc>
        <w:tc>
          <w:tcPr>
            <w:tcW w:type="dxa" w:w="4320"/>
          </w:tcPr>
          <w:p>
            <w:r>
              <w:t>TsOverdueSearchControllerController</w:t>
            </w:r>
          </w:p>
        </w:tc>
      </w:tr>
      <w:tr>
        <w:tc>
          <w:tcPr>
            <w:tcW w:type="dxa" w:w="4320"/>
          </w:tcPr>
          <w:p>
            <w:r>
              <w:t>Ts_portal_importSearchController</w:t>
            </w:r>
          </w:p>
        </w:tc>
        <w:tc>
          <w:tcPr>
            <w:tcW w:type="dxa" w:w="4320"/>
          </w:tcPr>
          <w:p>
            <w:r>
              <w:t>TsPortalImportSearchControllerController</w:t>
            </w:r>
          </w:p>
        </w:tc>
      </w:tr>
      <w:tr>
        <w:tc>
          <w:tcPr>
            <w:tcW w:type="dxa" w:w="4320"/>
          </w:tcPr>
          <w:p>
            <w:r>
              <w:t>Ts_updateEntityController</w:t>
            </w:r>
          </w:p>
        </w:tc>
        <w:tc>
          <w:tcPr>
            <w:tcW w:type="dxa" w:w="4320"/>
          </w:tcPr>
          <w:p>
            <w:r>
              <w:t>TsUpdateEntityControllerController</w:t>
            </w:r>
          </w:p>
        </w:tc>
      </w:tr>
      <w:tr>
        <w:tc>
          <w:tcPr>
            <w:tcW w:type="dxa" w:w="4320"/>
          </w:tcPr>
          <w:p>
            <w:r>
              <w:t>Ts_updateSearchController</w:t>
            </w:r>
          </w:p>
        </w:tc>
        <w:tc>
          <w:tcPr>
            <w:tcW w:type="dxa" w:w="4320"/>
          </w:tcPr>
          <w:p>
            <w:r>
              <w:t>TsUpdateSearchControllerController</w:t>
            </w:r>
          </w:p>
        </w:tc>
      </w:tr>
      <w:tr>
        <w:tc>
          <w:tcPr>
            <w:tcW w:type="dxa" w:w="4320"/>
          </w:tcPr>
          <w:p>
            <w:r>
              <w:t>UsertypeEntityController</w:t>
            </w:r>
          </w:p>
        </w:tc>
        <w:tc>
          <w:tcPr>
            <w:tcW w:type="dxa" w:w="4320"/>
          </w:tcPr>
          <w:p>
            <w:r>
              <w:t>UsertypeEntityControllerController</w:t>
            </w:r>
          </w:p>
        </w:tc>
      </w:tr>
      <w:tr>
        <w:tc>
          <w:tcPr>
            <w:tcW w:type="dxa" w:w="4320"/>
          </w:tcPr>
          <w:p>
            <w:r>
              <w:t>UsertypeSearchController</w:t>
            </w:r>
          </w:p>
        </w:tc>
        <w:tc>
          <w:tcPr>
            <w:tcW w:type="dxa" w:w="4320"/>
          </w:tcPr>
          <w:p>
            <w:r>
              <w:t>UsertypeSearchControllerController</w:t>
            </w:r>
          </w:p>
        </w:tc>
      </w:tr>
      <w:tr>
        <w:tc>
          <w:tcPr>
            <w:tcW w:type="dxa" w:w="4320"/>
          </w:tcPr>
          <w:p>
            <w:r>
              <w:t>VendorEntityController</w:t>
            </w:r>
          </w:p>
        </w:tc>
        <w:tc>
          <w:tcPr>
            <w:tcW w:type="dxa" w:w="4320"/>
          </w:tcPr>
          <w:p>
            <w:r>
              <w:t>VendorEntityControllerController</w:t>
            </w:r>
          </w:p>
        </w:tc>
      </w:tr>
      <w:tr>
        <w:tc>
          <w:tcPr>
            <w:tcW w:type="dxa" w:w="4320"/>
          </w:tcPr>
          <w:p>
            <w:r>
              <w:t>VendorSearchController</w:t>
            </w:r>
          </w:p>
        </w:tc>
        <w:tc>
          <w:tcPr>
            <w:tcW w:type="dxa" w:w="4320"/>
          </w:tcPr>
          <w:p>
            <w:r>
              <w:t>VendorSearchControllerController</w:t>
            </w:r>
          </w:p>
        </w:tc>
      </w:tr>
      <w:tr>
        <w:tc>
          <w:tcPr>
            <w:tcW w:type="dxa" w:w="4320"/>
          </w:tcPr>
          <w:p>
            <w:r>
              <w:t>Vendor_approveEntityController</w:t>
            </w:r>
          </w:p>
        </w:tc>
        <w:tc>
          <w:tcPr>
            <w:tcW w:type="dxa" w:w="4320"/>
          </w:tcPr>
          <w:p>
            <w:r>
              <w:t>VendorApproveEntityControllerController</w:t>
            </w:r>
          </w:p>
        </w:tc>
      </w:tr>
      <w:tr>
        <w:tc>
          <w:tcPr>
            <w:tcW w:type="dxa" w:w="4320"/>
          </w:tcPr>
          <w:p>
            <w:r>
              <w:t>Vendor_approveSearchController</w:t>
            </w:r>
          </w:p>
        </w:tc>
        <w:tc>
          <w:tcPr>
            <w:tcW w:type="dxa" w:w="4320"/>
          </w:tcPr>
          <w:p>
            <w:r>
              <w:t>VendorApproveSearchControllerController</w:t>
            </w:r>
          </w:p>
        </w:tc>
      </w:tr>
      <w:tr>
        <w:tc>
          <w:tcPr>
            <w:tcW w:type="dxa" w:w="4320"/>
          </w:tcPr>
          <w:p>
            <w:r>
              <w:t>VendormasterEntityController</w:t>
            </w:r>
          </w:p>
        </w:tc>
        <w:tc>
          <w:tcPr>
            <w:tcW w:type="dxa" w:w="4320"/>
          </w:tcPr>
          <w:p>
            <w:r>
              <w:t>VendormasterEntityControllerController</w:t>
            </w:r>
          </w:p>
        </w:tc>
      </w:tr>
      <w:tr>
        <w:tc>
          <w:tcPr>
            <w:tcW w:type="dxa" w:w="4320"/>
          </w:tcPr>
          <w:p>
            <w:r>
              <w:t>VendormasterSearchController</w:t>
            </w:r>
          </w:p>
        </w:tc>
        <w:tc>
          <w:tcPr>
            <w:tcW w:type="dxa" w:w="4320"/>
          </w:tcPr>
          <w:p>
            <w:r>
              <w:t>VendormasterSearchControllerController</w:t>
            </w:r>
          </w:p>
        </w:tc>
      </w:tr>
      <w:tr>
        <w:tc>
          <w:tcPr>
            <w:tcW w:type="dxa" w:w="4320"/>
          </w:tcPr>
          <w:p>
            <w:r>
              <w:t>VerticalEntityController</w:t>
            </w:r>
          </w:p>
        </w:tc>
        <w:tc>
          <w:tcPr>
            <w:tcW w:type="dxa" w:w="4320"/>
          </w:tcPr>
          <w:p>
            <w:r>
              <w:t>VerticalEntityControllerController</w:t>
            </w:r>
          </w:p>
        </w:tc>
      </w:tr>
      <w:tr>
        <w:tc>
          <w:tcPr>
            <w:tcW w:type="dxa" w:w="4320"/>
          </w:tcPr>
          <w:p>
            <w:r>
              <w:t>VerticalSearchController</w:t>
            </w:r>
          </w:p>
        </w:tc>
        <w:tc>
          <w:tcPr>
            <w:tcW w:type="dxa" w:w="4320"/>
          </w:tcPr>
          <w:p>
            <w:r>
              <w:t>VerticalSearchControllerController</w:t>
            </w:r>
          </w:p>
        </w:tc>
      </w:tr>
      <w:tr>
        <w:tc>
          <w:tcPr>
            <w:tcW w:type="dxa" w:w="4320"/>
          </w:tcPr>
          <w:p>
            <w:r>
              <w:t>Vertical_cm_infoEntityController</w:t>
            </w:r>
          </w:p>
        </w:tc>
        <w:tc>
          <w:tcPr>
            <w:tcW w:type="dxa" w:w="4320"/>
          </w:tcPr>
          <w:p>
            <w:r>
              <w:t>VerticalCmInfoEntityControllerController</w:t>
            </w:r>
          </w:p>
        </w:tc>
      </w:tr>
      <w:tr>
        <w:tc>
          <w:tcPr>
            <w:tcW w:type="dxa" w:w="4320"/>
          </w:tcPr>
          <w:p>
            <w:r>
              <w:t>Vertical_cm_infoSearchController</w:t>
            </w:r>
          </w:p>
        </w:tc>
        <w:tc>
          <w:tcPr>
            <w:tcW w:type="dxa" w:w="4320"/>
          </w:tcPr>
          <w:p>
            <w:r>
              <w:t>VerticalCmInfoSearchControllerController</w:t>
            </w:r>
          </w:p>
        </w:tc>
      </w:tr>
      <w:tr>
        <w:tc>
          <w:tcPr>
            <w:tcW w:type="dxa" w:w="4320"/>
          </w:tcPr>
          <w:p>
            <w:r>
              <w:t>ViewContractor_placement_edit</w:t>
            </w:r>
          </w:p>
        </w:tc>
        <w:tc>
          <w:tcPr>
            <w:tcW w:type="dxa" w:w="4320"/>
          </w:tcPr>
          <w:p>
            <w:r>
              <w:t>ViewContractorPlacementEditController</w:t>
            </w:r>
          </w:p>
        </w:tc>
      </w:tr>
      <w:tr>
        <w:tc>
          <w:tcPr>
            <w:tcW w:type="dxa" w:w="4320"/>
          </w:tcPr>
          <w:p>
            <w:r>
              <w:t>ViewContractor_placement_new</w:t>
            </w:r>
          </w:p>
        </w:tc>
        <w:tc>
          <w:tcPr>
            <w:tcW w:type="dxa" w:w="4320"/>
          </w:tcPr>
          <w:p>
            <w:r>
              <w:t>ViewContractorPlacementNewController</w:t>
            </w:r>
          </w:p>
        </w:tc>
      </w:tr>
      <w:tr>
        <w:tc>
          <w:tcPr>
            <w:tcW w:type="dxa" w:w="4320"/>
          </w:tcPr>
          <w:p>
            <w:r>
              <w:t>ViewOnbdashboardSearch</w:t>
            </w:r>
          </w:p>
        </w:tc>
        <w:tc>
          <w:tcPr>
            <w:tcW w:type="dxa" w:w="4320"/>
          </w:tcPr>
          <w:p>
            <w:r>
              <w:t>ViewOnbdashboardSearchController</w:t>
            </w:r>
          </w:p>
        </w:tc>
      </w:tr>
      <w:tr>
        <w:tc>
          <w:tcPr>
            <w:tcW w:type="dxa" w:w="4320"/>
          </w:tcPr>
          <w:p>
            <w:r>
              <w:t>ViewPerm_placement_edit</w:t>
            </w:r>
          </w:p>
        </w:tc>
        <w:tc>
          <w:tcPr>
            <w:tcW w:type="dxa" w:w="4320"/>
          </w:tcPr>
          <w:p>
            <w:r>
              <w:t>ViewPermPlacementEditController</w:t>
            </w:r>
          </w:p>
        </w:tc>
      </w:tr>
      <w:tr>
        <w:tc>
          <w:tcPr>
            <w:tcW w:type="dxa" w:w="4320"/>
          </w:tcPr>
          <w:p>
            <w:r>
              <w:t>Vms_portalEntityController</w:t>
            </w:r>
          </w:p>
        </w:tc>
        <w:tc>
          <w:tcPr>
            <w:tcW w:type="dxa" w:w="4320"/>
          </w:tcPr>
          <w:p>
            <w:r>
              <w:t>VmsPortalEntityControllerController</w:t>
            </w:r>
          </w:p>
        </w:tc>
      </w:tr>
      <w:tr>
        <w:tc>
          <w:tcPr>
            <w:tcW w:type="dxa" w:w="4320"/>
          </w:tcPr>
          <w:p>
            <w:r>
              <w:t>Vms_portalSearchController</w:t>
            </w:r>
          </w:p>
        </w:tc>
        <w:tc>
          <w:tcPr>
            <w:tcW w:type="dxa" w:w="4320"/>
          </w:tcPr>
          <w:p>
            <w:r>
              <w:t>VmsPortalSearchControllerController</w:t>
            </w:r>
          </w:p>
        </w:tc>
      </w:tr>
      <w:tr>
        <w:tc>
          <w:tcPr>
            <w:tcW w:type="dxa" w:w="4320"/>
          </w:tcPr>
          <w:p>
            <w:r>
              <w:t>Vms_status_uploadEntityController</w:t>
            </w:r>
          </w:p>
        </w:tc>
        <w:tc>
          <w:tcPr>
            <w:tcW w:type="dxa" w:w="4320"/>
          </w:tcPr>
          <w:p>
            <w:r>
              <w:t>VmsStatusUploadEntityControllerController</w:t>
            </w:r>
          </w:p>
        </w:tc>
      </w:tr>
      <w:tr>
        <w:tc>
          <w:tcPr>
            <w:tcW w:type="dxa" w:w="4320"/>
          </w:tcPr>
          <w:p>
            <w:r>
              <w:t>Vms_typeEntityController</w:t>
            </w:r>
          </w:p>
        </w:tc>
        <w:tc>
          <w:tcPr>
            <w:tcW w:type="dxa" w:w="4320"/>
          </w:tcPr>
          <w:p>
            <w:r>
              <w:t>VmsTypeEntityControllerController</w:t>
            </w:r>
          </w:p>
        </w:tc>
      </w:tr>
      <w:tr>
        <w:tc>
          <w:tcPr>
            <w:tcW w:type="dxa" w:w="4320"/>
          </w:tcPr>
          <w:p>
            <w:r>
              <w:t>Vms_typeSearchController</w:t>
            </w:r>
          </w:p>
        </w:tc>
        <w:tc>
          <w:tcPr>
            <w:tcW w:type="dxa" w:w="4320"/>
          </w:tcPr>
          <w:p>
            <w:r>
              <w:t>VmsTypeSearchControllerController</w:t>
            </w:r>
          </w:p>
        </w:tc>
      </w:tr>
      <w:tr>
        <w:tc>
          <w:tcPr>
            <w:tcW w:type="dxa" w:w="4320"/>
          </w:tcPr>
          <w:p>
            <w:r>
              <w:t>WatchlistEntityController</w:t>
            </w:r>
          </w:p>
        </w:tc>
        <w:tc>
          <w:tcPr>
            <w:tcW w:type="dxa" w:w="4320"/>
          </w:tcPr>
          <w:p>
            <w:r>
              <w:t>WatchlistEntityControllerController</w:t>
            </w:r>
          </w:p>
        </w:tc>
      </w:tr>
      <w:tr>
        <w:tc>
          <w:tcPr>
            <w:tcW w:type="dxa" w:w="4320"/>
          </w:tcPr>
          <w:p>
            <w:r>
              <w:t>WatchlistSearchController</w:t>
            </w:r>
          </w:p>
        </w:tc>
        <w:tc>
          <w:tcPr>
            <w:tcW w:type="dxa" w:w="4320"/>
          </w:tcPr>
          <w:p>
            <w:r>
              <w:t>WatchlistSearchControllerController</w:t>
            </w:r>
          </w:p>
        </w:tc>
      </w:tr>
      <w:tr>
        <w:tc>
          <w:tcPr>
            <w:tcW w:type="dxa" w:w="4320"/>
          </w:tcPr>
          <w:p>
            <w:r>
              <w:t>Weekly_commitmentEntityController</w:t>
            </w:r>
          </w:p>
        </w:tc>
        <w:tc>
          <w:tcPr>
            <w:tcW w:type="dxa" w:w="4320"/>
          </w:tcPr>
          <w:p>
            <w:r>
              <w:t>WeeklyCommitmentEntityControllerController</w:t>
            </w:r>
          </w:p>
        </w:tc>
      </w:tr>
      <w:tr>
        <w:tc>
          <w:tcPr>
            <w:tcW w:type="dxa" w:w="4320"/>
          </w:tcPr>
          <w:p>
            <w:r>
              <w:t>Weekly_commitmentSearchController</w:t>
            </w:r>
          </w:p>
        </w:tc>
        <w:tc>
          <w:tcPr>
            <w:tcW w:type="dxa" w:w="4320"/>
          </w:tcPr>
          <w:p>
            <w:r>
              <w:t>WeeklyCommitmentSearchControllerController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12. Confidence + Critic Findings</w:t>
      </w:r>
    </w:p>
    <w:p>
      <w:r>
        <w:rPr>
          <w:b/>
          <w:i w:val="0"/>
        </w:rPr>
        <w:t>Overall: 0.7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containers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components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contracts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interactions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cross_cutting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migration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adrs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diagnostics</w:t>
            </w:r>
          </w:p>
        </w:tc>
        <w:tc>
          <w:tcPr>
            <w:tcW w:type="dxa" w:w="4320"/>
          </w:tcPr>
          <w:p>
            <w:r>
              <w:t>(nested: 1 sub-blocks)</w:t>
            </w:r>
          </w:p>
        </w:tc>
      </w:tr>
    </w:tbl>
    <w:p>
      <w:pPr>
        <w:pStyle w:val="Heading2"/>
      </w:pPr>
      <w:r>
        <w:rPr>
          <w:color w:val="1F3A5F"/>
        </w:rPr>
        <w:t>Low-confidence notes</w:t>
      </w:r>
    </w:p>
    <w:p>
      <w:r>
        <w:rPr>
          <w:b w:val="0"/>
          <w:i w:val="0"/>
        </w:rPr>
        <w:t xml:space="preserve">  • [adrs] ADR ADR-DOTNET-001 has no prd_refs[] or decision_refs[] — review traceability.</w:t>
      </w:r>
    </w:p>
    <w:p>
      <w:r>
        <w:rPr>
          <w:b w:val="0"/>
          <w:i w:val="0"/>
        </w:rPr>
        <w:t xml:space="preserve">  • [adrs] ADR ADR-DOTNET-002 has no prd_refs[] or decision_refs[] — review traceability.</w:t>
      </w:r>
    </w:p>
    <w:p>
      <w:r>
        <w:rPr>
          <w:b w:val="0"/>
          <w:i w:val="0"/>
        </w:rPr>
        <w:t xml:space="preserve">  • [adrs] ADR ADR-DOTNET-003 has no prd_refs[] or decision_refs[] — review traceability.</w:t>
      </w:r>
    </w:p>
    <w:p>
      <w:r>
        <w:rPr>
          <w:b w:val="0"/>
          <w:i w:val="0"/>
        </w:rPr>
        <w:t xml:space="preserve">  • [adrs] ADR ADR-DOTNET-005 has no prd_refs[] or decision_refs[] — review traceability.</w:t>
      </w:r>
    </w:p>
    <w:p>
      <w:r>
        <w:rPr>
          <w:b w:val="0"/>
          <w:i w:val="0"/>
        </w:rPr>
        <w:t xml:space="preserve">  • [adrs] ADR ADR-PHPCOMP-001 has no prd_refs[] or decision_refs[] — review traceability.</w:t>
      </w:r>
    </w:p>
    <w:p>
      <w:r>
        <w:rPr>
          <w:b w:val="0"/>
          <w:i w:val="0"/>
        </w:rPr>
        <w:t xml:space="preserve">  • [adrs] ADR ADR-PHPNET-002 has no prd_refs[] or decision_refs[] — review traceability.</w:t>
      </w:r>
    </w:p>
    <w:p>
      <w:r>
        <w:rPr>
          <w:b w:val="0"/>
          <w:i w:val="0"/>
        </w:rPr>
        <w:t xml:space="preserve">  • [adrs] ADR DEC-PHP-DATA-001 has no prd_refs[] or decision_refs[] — review traceability.</w:t>
      </w:r>
    </w:p>
    <w:p>
      <w:r>
        <w:rPr>
          <w:b w:val="0"/>
          <w:i w:val="0"/>
        </w:rPr>
        <w:t xml:space="preserve">  • [adrs] ADR DEC-PHP-STRANGLER-002 has no prd_refs[] or decision_refs[] — review traceability.</w:t>
      </w:r>
    </w:p>
    <w:p>
      <w:pPr>
        <w:pStyle w:val="Heading2"/>
      </w:pPr>
      <w:r>
        <w:rPr>
          <w:color w:val="1F3A5F"/>
        </w:rPr>
        <w:t>Architect Critic findings</w:t>
      </w:r>
    </w:p>
    <w:p>
      <w:r>
        <w:rPr>
          <w:b w:val="0"/>
          <w:i w:val="0"/>
          <w:color w:val="6B7280"/>
        </w:rPr>
        <w:t xml:space="preserve">  ! ARCH-V11 — ADR ADR-DOTNET-001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ADR-DOTNET-003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ADR-DOTNET-005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ADR-PHPCOMP-001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DEC-PHP-DATA-001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DEC-PHP-STRANGLER-002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ARCH-V19 — container svc-authentication-and-identity owns 31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svc-billing-and-finance owns 39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svc-customer-and-account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svc-onboarding-and-credentialing owns 37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svc-reporting-and-analytics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svc-staffing-and-placement owns 52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ARCH-V20 — optional port TEMPLATES_PORT is degraded: optional port TEMPLATES_PORT has no producer output; Architect outputs ['components.views'] will be degraded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