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F3A5F"/>
        </w:rPr>
        <w:t>MagicBox Contractor Modernization</w:t>
      </w:r>
    </w:p>
    <w:p>
      <w:r>
        <w:rPr>
          <w:b/>
          <w:i w:val="0"/>
          <w:color w:val="2E75B6"/>
        </w:rPr>
        <w:t>Technical Design Document</w:t>
      </w:r>
    </w:p>
    <w:p>
      <w:r>
        <w:rPr>
          <w:b w:val="0"/>
          <w:i/>
          <w:color w:val="6B7280"/>
        </w:rPr>
        <w:t>Generated from arch.yaml conforming to SYN-SCHEMA-ARCH-01.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vAlign w:val="top"/>
          </w:tcPr>
          <w:p>
            <w:r>
              <w:rPr>
                <w:b/>
              </w:rPr>
              <w:t>Architecture id</w:t>
            </w:r>
          </w:p>
        </w:tc>
        <w:tc>
          <w:tcPr>
            <w:tcW w:type="dxa" w:w="4320"/>
            <w:vAlign w:val="top"/>
          </w:tcPr>
          <w:p>
            <w:r>
              <w:t>TGT-ARCH-magicbox-contractor-modernization-v1</w:t>
            </w:r>
          </w:p>
        </w:tc>
      </w:tr>
      <w:tr>
        <w:tc>
          <w:tcPr>
            <w:tcW w:type="dxa" w:w="4320"/>
            <w:vAlign w:val="top"/>
          </w:tcPr>
          <w:p>
            <w:r>
              <w:rPr>
                <w:b/>
              </w:rPr>
              <w:t>Run</w:t>
            </w:r>
          </w:p>
        </w:tc>
        <w:tc>
          <w:tcPr>
            <w:tcW w:type="dxa" w:w="4320"/>
            <w:vAlign w:val="top"/>
          </w:tcPr>
          <w:p>
            <w:r>
              <w:t>20260513_113202_696a41df</w:t>
            </w:r>
          </w:p>
        </w:tc>
      </w:tr>
      <w:tr>
        <w:tc>
          <w:tcPr>
            <w:tcW w:type="dxa" w:w="4320"/>
            <w:vAlign w:val="top"/>
          </w:tcPr>
          <w:p>
            <w:r>
              <w:rPr>
                <w:b/>
              </w:rPr>
              <w:t>Engagement</w:t>
            </w:r>
          </w:p>
        </w:tc>
        <w:tc>
          <w:tcPr>
            <w:tcW w:type="dxa" w:w="4320"/>
            <w:vAlign w:val="top"/>
          </w:tcPr>
          <w:p>
            <w:r>
              <w:t>magicbox-customer-demo</w:t>
            </w:r>
          </w:p>
        </w:tc>
      </w:tr>
      <w:tr>
        <w:tc>
          <w:tcPr>
            <w:tcW w:type="dxa" w:w="4320"/>
            <w:vAlign w:val="top"/>
          </w:tcPr>
          <w:p>
            <w:r>
              <w:rPr>
                <w:b/>
              </w:rPr>
              <w:t>Modernization pattern</w:t>
            </w:r>
          </w:p>
        </w:tc>
        <w:tc>
          <w:tcPr>
            <w:tcW w:type="dxa" w:w="4320"/>
            <w:vAlign w:val="top"/>
          </w:tcPr>
          <w:p>
            <w:r>
              <w:t>strangler_fig</w:t>
            </w:r>
          </w:p>
        </w:tc>
      </w:tr>
      <w:tr>
        <w:tc>
          <w:tcPr>
            <w:tcW w:type="dxa" w:w="4320"/>
            <w:vAlign w:val="top"/>
          </w:tcPr>
          <w:p>
            <w:r>
              <w:rPr>
                <w:b/>
              </w:rPr>
              <w:t>Source PRD</w:t>
            </w:r>
          </w:p>
        </w:tc>
        <w:tc>
          <w:tcPr>
            <w:tcW w:type="dxa" w:w="4320"/>
            <w:vAlign w:val="top"/>
          </w:tcPr>
          <w:p>
            <w:r>
              <w:t>—</w:t>
            </w:r>
          </w:p>
        </w:tc>
      </w:tr>
      <w:tr>
        <w:tc>
          <w:tcPr>
            <w:tcW w:type="dxa" w:w="4320"/>
            <w:vAlign w:val="top"/>
          </w:tcPr>
          <w:p>
            <w:r>
              <w:rPr>
                <w:b/>
              </w:rPr>
              <w:t>Generated by</w:t>
            </w:r>
          </w:p>
        </w:tc>
        <w:tc>
          <w:tcPr>
            <w:tcW w:type="dxa" w:w="4320"/>
            <w:vAlign w:val="top"/>
          </w:tcPr>
          <w:p>
            <w:r>
              <w:t>synthetix-architect-agent</w:t>
            </w:r>
          </w:p>
        </w:tc>
      </w:tr>
      <w:tr>
        <w:tc>
          <w:tcPr>
            <w:tcW w:type="dxa" w:w="4320"/>
            <w:vAlign w:val="top"/>
          </w:tcPr>
          <w:p>
            <w:r>
              <w:rPr>
                <w:b/>
              </w:rPr>
              <w:t>Generated at</w:t>
            </w:r>
          </w:p>
        </w:tc>
        <w:tc>
          <w:tcPr>
            <w:tcW w:type="dxa" w:w="4320"/>
            <w:vAlign w:val="top"/>
          </w:tcPr>
          <w:p>
            <w:r>
              <w:t>2026-05-13T11:33:58Z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3A5F"/>
        </w:rPr>
        <w:t>1. Executive Summary</w:t>
      </w:r>
    </w:p>
    <w:p>
      <w:r>
        <w:rPr>
          <w:b/>
          <w:i w:val="0"/>
        </w:rPr>
        <w:t>MagicBox Contractor Modernization - Modular Monolith</w:t>
      </w:r>
    </w:p>
    <w:p>
      <w:r>
        <w:rPr>
          <w:b w:val="0"/>
          <w:i/>
          <w:color w:val="6B7280"/>
        </w:rPr>
        <w:t>modular-monolith</w:t>
      </w:r>
    </w:p>
    <w:p>
      <w:r>
        <w:rPr>
          <w:b/>
          <w:i w:val="0"/>
          <w:color w:val="15803D"/>
        </w:rPr>
        <w:t>Architect Critic status: OK</w:t>
      </w:r>
    </w:p>
    <w:p>
      <w:r>
        <w:br w:type="page"/>
      </w:r>
    </w:p>
    <w:p>
      <w:pPr>
        <w:pStyle w:val="Heading1"/>
      </w:pPr>
      <w:r>
        <w:rPr>
          <w:color w:val="1F3A5F"/>
        </w:rPr>
        <w:t>2. System Context (C4 L1)</w:t>
      </w:r>
    </w:p>
    <w:p>
      <w:pPr>
        <w:pStyle w:val="Heading2"/>
      </w:pPr>
      <w:r>
        <w:rPr>
          <w:color w:val="1F3A5F"/>
        </w:rPr>
        <w:t>Actors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ID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—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</w:tbl>
    <w:p>
      <w:pPr>
        <w:pStyle w:val="Heading2"/>
      </w:pPr>
      <w:r>
        <w:rPr>
          <w:color w:val="1F3A5F"/>
        </w:rPr>
        <w:t>External systems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Vendor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Protocol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Criticality</w:t>
            </w:r>
          </w:p>
        </w:tc>
      </w:tr>
      <w:tr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>
      <w:r>
        <w:br w:type="page"/>
      </w:r>
    </w:p>
    <w:p>
      <w:pPr>
        <w:pStyle w:val="Heading1"/>
      </w:pPr>
      <w:r>
        <w:rPr>
          <w:color w:val="1F3A5F"/>
        </w:rPr>
        <w:t>3. Container View (C4 L2)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ID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Tech</w:t>
            </w:r>
          </w:p>
        </w:tc>
        <w:tc>
          <w:tcPr>
            <w:tcW w:type="dxa" w:w="1440"/>
          </w:tcPr>
          <w:p>
            <w:r>
              <w:rPr>
                <w:b/>
              </w:rPr>
              <w:t>Owns data</w:t>
            </w:r>
          </w:p>
        </w:tc>
        <w:tc>
          <w:tcPr>
            <w:tcW w:type="dxa" w:w="1440"/>
          </w:tcPr>
          <w:p>
            <w:r>
              <w:rPr>
                <w:b/>
              </w:rPr>
              <w:t>Exposes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Skill packs</w:t>
            </w:r>
          </w:p>
        </w:tc>
      </w:tr>
      <w:tr>
        <w:tc>
          <w:tcPr>
            <w:tcW w:type="dxa" w:w="1440"/>
          </w:tcPr>
          <w:p>
            <w:r>
              <w:t>svc-authentication-and-identity</w:t>
            </w:r>
          </w:p>
        </w:tc>
        <w:tc>
          <w:tcPr>
            <w:tcW w:type="dxa" w:w="1440"/>
          </w:tcPr>
          <w:p>
            <w:r>
              <w:t>service</w:t>
            </w:r>
          </w:p>
        </w:tc>
        <w:tc>
          <w:tcPr>
            <w:tcW w:type="dxa" w:w="1440"/>
          </w:tcPr>
          <w:p>
            <w:r>
              <w:t>.net 13 / ASP.NET Core 9.0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api/authentication-and-identity.v1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svc-billing-and-finance</w:t>
            </w:r>
          </w:p>
        </w:tc>
        <w:tc>
          <w:tcPr>
            <w:tcW w:type="dxa" w:w="1440"/>
          </w:tcPr>
          <w:p>
            <w:r>
              <w:t>service</w:t>
            </w:r>
          </w:p>
        </w:tc>
        <w:tc>
          <w:tcPr>
            <w:tcW w:type="dxa" w:w="1440"/>
          </w:tcPr>
          <w:p>
            <w:r>
              <w:t>.net 13 / ASP.NET Core 9.0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api/billing-and-finance.v1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svc-customer-and-account</w:t>
            </w:r>
          </w:p>
        </w:tc>
        <w:tc>
          <w:tcPr>
            <w:tcW w:type="dxa" w:w="1440"/>
          </w:tcPr>
          <w:p>
            <w:r>
              <w:t>service</w:t>
            </w:r>
          </w:p>
        </w:tc>
        <w:tc>
          <w:tcPr>
            <w:tcW w:type="dxa" w:w="1440"/>
          </w:tcPr>
          <w:p>
            <w:r>
              <w:t>.net 13 / ASP.NET Core 9.0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api/customer-and-account.v1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svc-onboarding-and-credentialing</w:t>
            </w:r>
          </w:p>
        </w:tc>
        <w:tc>
          <w:tcPr>
            <w:tcW w:type="dxa" w:w="1440"/>
          </w:tcPr>
          <w:p>
            <w:r>
              <w:t>service</w:t>
            </w:r>
          </w:p>
        </w:tc>
        <w:tc>
          <w:tcPr>
            <w:tcW w:type="dxa" w:w="1440"/>
          </w:tcPr>
          <w:p>
            <w:r>
              <w:t>.net 13 / ASP.NET Core 9.0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api/onboarding-and-credentialing.v1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svc-reporting-and-analytics</w:t>
            </w:r>
          </w:p>
        </w:tc>
        <w:tc>
          <w:tcPr>
            <w:tcW w:type="dxa" w:w="1440"/>
          </w:tcPr>
          <w:p>
            <w:r>
              <w:t>service</w:t>
            </w:r>
          </w:p>
        </w:tc>
        <w:tc>
          <w:tcPr>
            <w:tcW w:type="dxa" w:w="1440"/>
          </w:tcPr>
          <w:p>
            <w:r>
              <w:t>.net 13 / ASP.NET Core 9.0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api/reporting-and-analytics.v1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svc-staffing-and-placement</w:t>
            </w:r>
          </w:p>
        </w:tc>
        <w:tc>
          <w:tcPr>
            <w:tcW w:type="dxa" w:w="1440"/>
          </w:tcPr>
          <w:p>
            <w:r>
              <w:t>service</w:t>
            </w:r>
          </w:p>
        </w:tc>
        <w:tc>
          <w:tcPr>
            <w:tcW w:type="dxa" w:w="1440"/>
          </w:tcPr>
          <w:p>
            <w:r>
              <w:t>.net 13 / ASP.NET Core 9.0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api/staffing-and-placement.v1</w:t>
            </w:r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Per-container NFR + security</w:t>
      </w:r>
    </w:p>
    <w:p>
      <w:r>
        <w:rPr>
          <w:b/>
          <w:i w:val="0"/>
        </w:rPr>
        <w:t>svc-authentication-and-identity</w:t>
      </w:r>
    </w:p>
    <w:p>
      <w:r>
        <w:rPr>
          <w:b w:val="0"/>
          <w:i w:val="0"/>
        </w:rPr>
        <w:t>NFR: latency_p95_ms=300, availability_slo=99.9</w:t>
      </w:r>
    </w:p>
    <w:p>
      <w:r>
        <w:rPr>
          <w:b w:val="0"/>
          <w:i w:val="0"/>
        </w:rPr>
        <w:t>Security: authn=oauth2-bearer, authz=rbac</w:t>
      </w:r>
    </w:p>
    <w:p>
      <w:r>
        <w:rPr>
          <w:b/>
          <w:i w:val="0"/>
        </w:rPr>
        <w:t>svc-billing-and-finance</w:t>
      </w:r>
    </w:p>
    <w:p>
      <w:r>
        <w:rPr>
          <w:b w:val="0"/>
          <w:i w:val="0"/>
        </w:rPr>
        <w:t>NFR: latency_p95_ms=300, availability_slo=99.9</w:t>
      </w:r>
    </w:p>
    <w:p>
      <w:r>
        <w:rPr>
          <w:b w:val="0"/>
          <w:i w:val="0"/>
        </w:rPr>
        <w:t>Security: authn=oauth2-bearer, authz=rbac</w:t>
      </w:r>
    </w:p>
    <w:p>
      <w:r>
        <w:rPr>
          <w:b/>
          <w:i w:val="0"/>
        </w:rPr>
        <w:t>svc-customer-and-account</w:t>
      </w:r>
    </w:p>
    <w:p>
      <w:r>
        <w:rPr>
          <w:b w:val="0"/>
          <w:i w:val="0"/>
        </w:rPr>
        <w:t>NFR: latency_p95_ms=300, availability_slo=99.9</w:t>
      </w:r>
    </w:p>
    <w:p>
      <w:r>
        <w:rPr>
          <w:b w:val="0"/>
          <w:i w:val="0"/>
        </w:rPr>
        <w:t>Security: authn=oauth2-bearer, authz=rbac</w:t>
      </w:r>
    </w:p>
    <w:p>
      <w:r>
        <w:rPr>
          <w:b/>
          <w:i w:val="0"/>
        </w:rPr>
        <w:t>svc-onboarding-and-credentialing</w:t>
      </w:r>
    </w:p>
    <w:p>
      <w:r>
        <w:rPr>
          <w:b w:val="0"/>
          <w:i w:val="0"/>
        </w:rPr>
        <w:t>NFR: latency_p95_ms=300, availability_slo=99.9</w:t>
      </w:r>
    </w:p>
    <w:p>
      <w:r>
        <w:rPr>
          <w:b w:val="0"/>
          <w:i w:val="0"/>
        </w:rPr>
        <w:t>Security: authn=oauth2-bearer, authz=rbac</w:t>
      </w:r>
    </w:p>
    <w:p>
      <w:r>
        <w:rPr>
          <w:b/>
          <w:i w:val="0"/>
        </w:rPr>
        <w:t>svc-reporting-and-analytics</w:t>
      </w:r>
    </w:p>
    <w:p>
      <w:r>
        <w:rPr>
          <w:b w:val="0"/>
          <w:i w:val="0"/>
        </w:rPr>
        <w:t>NFR: latency_p95_ms=300, availability_slo=99.9</w:t>
      </w:r>
    </w:p>
    <w:p>
      <w:r>
        <w:rPr>
          <w:b w:val="0"/>
          <w:i w:val="0"/>
        </w:rPr>
        <w:t>Security: authn=oauth2-bearer, authz=rbac</w:t>
      </w:r>
    </w:p>
    <w:p>
      <w:r>
        <w:rPr>
          <w:b/>
          <w:i w:val="0"/>
        </w:rPr>
        <w:t>svc-staffing-and-placement</w:t>
      </w:r>
    </w:p>
    <w:p>
      <w:r>
        <w:rPr>
          <w:b w:val="0"/>
          <w:i w:val="0"/>
        </w:rPr>
        <w:t>NFR: latency_p95_ms=300, availability_slo=99.9</w:t>
      </w:r>
    </w:p>
    <w:p>
      <w:r>
        <w:rPr>
          <w:b w:val="0"/>
          <w:i w:val="0"/>
        </w:rPr>
        <w:t>Security: authn=oauth2-bearer, authz=rbac</w:t>
      </w:r>
    </w:p>
    <w:p>
      <w:r>
        <w:br w:type="page"/>
      </w:r>
    </w:p>
    <w:p>
      <w:pPr>
        <w:pStyle w:val="Heading1"/>
      </w:pPr>
      <w:r>
        <w:rPr>
          <w:color w:val="1F3A5F"/>
        </w:rPr>
        <w:t>4. Component View (C4 L3)</w:t>
      </w:r>
    </w:p>
    <w:p>
      <w:pPr>
        <w:pStyle w:val="Heading2"/>
      </w:pPr>
      <w:r>
        <w:rPr>
          <w:color w:val="1F3A5F"/>
        </w:rPr>
        <w:t>svc-authentication-and-identity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Responsibilities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Contracts implemented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Data access</w:t>
            </w:r>
          </w:p>
        </w:tc>
      </w:tr>
      <w:tr>
        <w:tc>
          <w:tcPr>
            <w:tcW w:type="dxa" w:w="1728"/>
          </w:tcPr>
          <w:p>
            <w:r>
              <w:t>svc-authentication-and-identity.authentication-and-identity-handler</w:t>
            </w:r>
          </w:p>
        </w:tc>
        <w:tc>
          <w:tcPr>
            <w:tcW w:type="dxa" w:w="1728"/>
          </w:tcPr>
          <w:p>
            <w:r>
              <w:t>handler</w:t>
            </w:r>
          </w:p>
        </w:tc>
        <w:tc>
          <w:tcPr>
            <w:tcW w:type="dxa" w:w="1728"/>
          </w:tcPr>
          <w:p>
            <w:r>
              <w:t>Validate inbound requests; Translate request DTOs into domain commands; Map domain errors to HTTP problem responses</w:t>
            </w:r>
          </w:p>
        </w:tc>
        <w:tc>
          <w:tcPr>
            <w:tcW w:type="dxa" w:w="1728"/>
          </w:tcPr>
          <w:p>
            <w:r>
              <w:t>82 contracts (see per-container detail)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svc-authentication-and-identity.authentication-and-identity-usecase</w:t>
            </w:r>
          </w:p>
        </w:tc>
        <w:tc>
          <w:tcPr>
            <w:tcW w:type="dxa" w:w="1728"/>
          </w:tcPr>
          <w:p>
            <w:r>
              <w:t>usecase</w:t>
            </w:r>
          </w:p>
        </w:tc>
        <w:tc>
          <w:tcPr>
            <w:tcW w:type="dxa" w:w="1728"/>
          </w:tcPr>
          <w:p>
            <w:r>
              <w:t>Owns AdpcompareSearchController, Ap_approval_teamEntityController, Ap_invoiceSearchController, CdroutEntityController and other related workflows.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svc-billing-and-finance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Responsibilities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Contracts implemented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Data access</w:t>
            </w:r>
          </w:p>
        </w:tc>
      </w:tr>
      <w:tr>
        <w:tc>
          <w:tcPr>
            <w:tcW w:type="dxa" w:w="1728"/>
          </w:tcPr>
          <w:p>
            <w:r>
              <w:t>svc-billing-and-finance.billing-and-finance-handler</w:t>
            </w:r>
          </w:p>
        </w:tc>
        <w:tc>
          <w:tcPr>
            <w:tcW w:type="dxa" w:w="1728"/>
          </w:tcPr>
          <w:p>
            <w:r>
              <w:t>handler</w:t>
            </w:r>
          </w:p>
        </w:tc>
        <w:tc>
          <w:tcPr>
            <w:tcW w:type="dxa" w:w="1728"/>
          </w:tcPr>
          <w:p>
            <w:r>
              <w:t>Validate inbound requests; Translate request DTOs into domain commands; Map domain errors to HTTP problem responses</w:t>
            </w:r>
          </w:p>
        </w:tc>
        <w:tc>
          <w:tcPr>
            <w:tcW w:type="dxa" w:w="1728"/>
          </w:tcPr>
          <w:p>
            <w:r>
              <w:t>api/billing-and-finance.v1#get-platform-commissionconversionratesearchcontroller, api/billing-and-finance.v1#get-sharedutilities-apinvoiceentitycontroller, api/billing-and-finance.v1#get-sharedutilities-apinvoicesearchcontroller, api/billing-and-finance.v1#get-sharedutilities-commissionconversionrateentitycontroller, api/billing-and-finance.v1#get-sharedutilities-commissionrateentitycontroller, api/billing-and-finance.v1#get-sharedutilities-commissionratesearchcontroller, api/billing-and-finance.v1#get-transaction-sowtransactionentitycontroller, api/billing-and-finance.v1#get-transaction-sowtransactionsearchcontroller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svc-billing-and-finance.billing-and-finance-usecase</w:t>
            </w:r>
          </w:p>
        </w:tc>
        <w:tc>
          <w:tcPr>
            <w:tcW w:type="dxa" w:w="1728"/>
          </w:tcPr>
          <w:p>
            <w:r>
              <w:t>usecase</w:t>
            </w:r>
          </w:p>
        </w:tc>
        <w:tc>
          <w:tcPr>
            <w:tcW w:type="dxa" w:w="1728"/>
          </w:tcPr>
          <w:p>
            <w:r>
              <w:t>Owns Action_itemsEntityController, AddressEntityController, AuditorEntityController, AuditorSearchController and other related workflows.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svc-customer-and-account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Responsibilities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Contracts implemented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Data access</w:t>
            </w:r>
          </w:p>
        </w:tc>
      </w:tr>
      <w:tr>
        <w:tc>
          <w:tcPr>
            <w:tcW w:type="dxa" w:w="1728"/>
          </w:tcPr>
          <w:p>
            <w:r>
              <w:t>svc-customer-and-account.customer-and-account-handler</w:t>
            </w:r>
          </w:p>
        </w:tc>
        <w:tc>
          <w:tcPr>
            <w:tcW w:type="dxa" w:w="1728"/>
          </w:tcPr>
          <w:p>
            <w:r>
              <w:t>handler</w:t>
            </w:r>
          </w:p>
        </w:tc>
        <w:tc>
          <w:tcPr>
            <w:tcW w:type="dxa" w:w="1728"/>
          </w:tcPr>
          <w:p>
            <w:r>
              <w:t>Validate inbound requests; Translate request DTOs into domain commands; Map domain errors to HTTP problem responses</w:t>
            </w:r>
          </w:p>
        </w:tc>
        <w:tc>
          <w:tcPr>
            <w:tcW w:type="dxa" w:w="1728"/>
          </w:tcPr>
          <w:p>
            <w:r>
              <w:t>96 contracts (see per-container detail)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svc-customer-and-account.customer-and-account-usecase</w:t>
            </w:r>
          </w:p>
        </w:tc>
        <w:tc>
          <w:tcPr>
            <w:tcW w:type="dxa" w:w="1728"/>
          </w:tcPr>
          <w:p>
            <w:r>
              <w:t>usecase</w:t>
            </w:r>
          </w:p>
        </w:tc>
        <w:tc>
          <w:tcPr>
            <w:tcW w:type="dxa" w:w="1728"/>
          </w:tcPr>
          <w:p>
            <w:r>
              <w:t>Owns Academy_batchSearchController, AccountEntityController, AccountSearchController, Account_listEntityController and other related workflows.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svc-onboarding-and-credentialing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Responsibilities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Contracts implemented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Data access</w:t>
            </w:r>
          </w:p>
        </w:tc>
      </w:tr>
      <w:tr>
        <w:tc>
          <w:tcPr>
            <w:tcW w:type="dxa" w:w="1728"/>
          </w:tcPr>
          <w:p>
            <w:r>
              <w:t>svc-onboarding-and-credentialing.onboarding-and-credentialing-handler</w:t>
            </w:r>
          </w:p>
        </w:tc>
        <w:tc>
          <w:tcPr>
            <w:tcW w:type="dxa" w:w="1728"/>
          </w:tcPr>
          <w:p>
            <w:r>
              <w:t>handler</w:t>
            </w:r>
          </w:p>
        </w:tc>
        <w:tc>
          <w:tcPr>
            <w:tcW w:type="dxa" w:w="1728"/>
          </w:tcPr>
          <w:p>
            <w:r>
              <w:t>Validate inbound requests; Translate request DTOs into domain commands; Map domain errors to HTTP problem responses</w:t>
            </w:r>
          </w:p>
        </w:tc>
        <w:tc>
          <w:tcPr>
            <w:tcW w:type="dxa" w:w="1728"/>
          </w:tcPr>
          <w:p>
            <w:r>
              <w:t>23 contracts (see per-container detail)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svc-onboarding-and-credentialing.onboarding-and-credentialing-usecase</w:t>
            </w:r>
          </w:p>
        </w:tc>
        <w:tc>
          <w:tcPr>
            <w:tcW w:type="dxa" w:w="1728"/>
          </w:tcPr>
          <w:p>
            <w:r>
              <w:t>usecase</w:t>
            </w:r>
          </w:p>
        </w:tc>
        <w:tc>
          <w:tcPr>
            <w:tcW w:type="dxa" w:w="1728"/>
          </w:tcPr>
          <w:p>
            <w:r>
              <w:t>Owns Academy_batchEntityController, ApiController, Bdm_cm_infoEntityController, Ccp_requestEntityController and other related workflows.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svc-reporting-and-analytics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Responsibilities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Contracts implemented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Data access</w:t>
            </w:r>
          </w:p>
        </w:tc>
      </w:tr>
      <w:tr>
        <w:tc>
          <w:tcPr>
            <w:tcW w:type="dxa" w:w="1728"/>
          </w:tcPr>
          <w:p>
            <w:r>
              <w:t>svc-reporting-and-analytics.reporting-and-analytics-handler</w:t>
            </w:r>
          </w:p>
        </w:tc>
        <w:tc>
          <w:tcPr>
            <w:tcW w:type="dxa" w:w="1728"/>
          </w:tcPr>
          <w:p>
            <w:r>
              <w:t>handler</w:t>
            </w:r>
          </w:p>
        </w:tc>
        <w:tc>
          <w:tcPr>
            <w:tcW w:type="dxa" w:w="1728"/>
          </w:tcPr>
          <w:p>
            <w:r>
              <w:t>Validate inbound requests; Translate request DTOs into domain commands; Map domain errors to HTTP problem responses</w:t>
            </w:r>
          </w:p>
        </w:tc>
        <w:tc>
          <w:tcPr>
            <w:tcW w:type="dxa" w:w="1728"/>
          </w:tcPr>
          <w:p>
            <w:r>
              <w:t>18 contracts (see per-container detail)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svc-reporting-and-analytics.reporting-and-analytics-usecase</w:t>
            </w:r>
          </w:p>
        </w:tc>
        <w:tc>
          <w:tcPr>
            <w:tcW w:type="dxa" w:w="1728"/>
          </w:tcPr>
          <w:p>
            <w:r>
              <w:t>usecase</w:t>
            </w:r>
          </w:p>
        </w:tc>
        <w:tc>
          <w:tcPr>
            <w:tcW w:type="dxa" w:w="1728"/>
          </w:tcPr>
          <w:p>
            <w:r>
              <w:t>Owns AddrmasterSearchController, AdpcompareEntityController, Amcompliance_metricsSearchController, ArchcontractorSearchController and other related workflows.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svc-staffing-and-placement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Responsibilities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Contracts implemented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Data access</w:t>
            </w:r>
          </w:p>
        </w:tc>
      </w:tr>
      <w:tr>
        <w:tc>
          <w:tcPr>
            <w:tcW w:type="dxa" w:w="1728"/>
          </w:tcPr>
          <w:p>
            <w:r>
              <w:t>svc-staffing-and-placement.staffing-and-placement-handler</w:t>
            </w:r>
          </w:p>
        </w:tc>
        <w:tc>
          <w:tcPr>
            <w:tcW w:type="dxa" w:w="1728"/>
          </w:tcPr>
          <w:p>
            <w:r>
              <w:t>handler</w:t>
            </w:r>
          </w:p>
        </w:tc>
        <w:tc>
          <w:tcPr>
            <w:tcW w:type="dxa" w:w="1728"/>
          </w:tcPr>
          <w:p>
            <w:r>
              <w:t>Validate inbound requests; Translate request DTOs into domain commands; Map domain errors to HTTP problem responses</w:t>
            </w:r>
          </w:p>
        </w:tc>
        <w:tc>
          <w:tcPr>
            <w:tcW w:type="dxa" w:w="1728"/>
          </w:tcPr>
          <w:p>
            <w:r>
              <w:t>22 contracts (see per-container detail)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svc-staffing-and-placement.staffing-and-placement-usecase</w:t>
            </w:r>
          </w:p>
        </w:tc>
        <w:tc>
          <w:tcPr>
            <w:tcW w:type="dxa" w:w="1728"/>
          </w:tcPr>
          <w:p>
            <w:r>
              <w:t>usecase</w:t>
            </w:r>
          </w:p>
        </w:tc>
        <w:tc>
          <w:tcPr>
            <w:tcW w:type="dxa" w:w="1728"/>
          </w:tcPr>
          <w:p>
            <w:r>
              <w:t>Owns AddressSearchController, AmcomplianceEntityController, AmcomplianceSearchController, Ap_approval_teamSearchController and other related workflows.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>
      <w:r>
        <w:br w:type="page"/>
      </w:r>
    </w:p>
    <w:p>
      <w:pPr>
        <w:pStyle w:val="Heading1"/>
      </w:pPr>
      <w:r>
        <w:rPr>
          <w:color w:val="1F3A5F"/>
        </w:rPr>
        <w:t>5. Contracts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Contract 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Kind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Implemented by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Operations</w:t>
            </w:r>
          </w:p>
        </w:tc>
      </w:tr>
      <w:tr>
        <w:tc>
          <w:tcPr>
            <w:tcW w:type="dxa" w:w="1728"/>
          </w:tcPr>
          <w:p>
            <w:r>
              <w:t>api/authentication-and-identity.v1</w:t>
            </w:r>
          </w:p>
        </w:tc>
        <w:tc>
          <w:tcPr>
            <w:tcW w:type="dxa" w:w="1728"/>
          </w:tcPr>
          <w:p>
            <w:r>
              <w:t>openapi</w:t>
            </w:r>
          </w:p>
        </w:tc>
        <w:tc>
          <w:tcPr>
            <w:tcW w:type="dxa" w:w="1728"/>
          </w:tcPr>
          <w:p>
            <w:r>
              <w:t>1.0.0</w:t>
            </w:r>
          </w:p>
        </w:tc>
        <w:tc>
          <w:tcPr>
            <w:tcW w:type="dxa" w:w="1728"/>
          </w:tcPr>
          <w:p>
            <w:r>
              <w:t>svc-authentication-and-identity</w:t>
            </w:r>
          </w:p>
        </w:tc>
        <w:tc>
          <w:tcPr>
            <w:tcW w:type="dxa" w:w="1728"/>
          </w:tcPr>
          <w:p>
            <w:r>
              <w:t>82 operations (see per-container detail)</w:t>
            </w:r>
          </w:p>
        </w:tc>
      </w:tr>
      <w:tr>
        <w:tc>
          <w:tcPr>
            <w:tcW w:type="dxa" w:w="1728"/>
          </w:tcPr>
          <w:p>
            <w:r>
              <w:t>api/billing-and-finance.v1</w:t>
            </w:r>
          </w:p>
        </w:tc>
        <w:tc>
          <w:tcPr>
            <w:tcW w:type="dxa" w:w="1728"/>
          </w:tcPr>
          <w:p>
            <w:r>
              <w:t>openapi</w:t>
            </w:r>
          </w:p>
        </w:tc>
        <w:tc>
          <w:tcPr>
            <w:tcW w:type="dxa" w:w="1728"/>
          </w:tcPr>
          <w:p>
            <w:r>
              <w:t>1.0.0</w:t>
            </w:r>
          </w:p>
        </w:tc>
        <w:tc>
          <w:tcPr>
            <w:tcW w:type="dxa" w:w="1728"/>
          </w:tcPr>
          <w:p>
            <w:r>
              <w:t>svc-billing-and-finance</w:t>
            </w:r>
          </w:p>
        </w:tc>
        <w:tc>
          <w:tcPr>
            <w:tcW w:type="dxa" w:w="1728"/>
          </w:tcPr>
          <w:p>
            <w:r>
              <w:t>GET /platform/commissionconversionratesearchcontroller, GET /sharedutilities/apinvoiceentitycontroller, GET /sharedutilities/apinvoicesearchcontroller, GET /sharedutilities/commissionconversionrateentitycontroller, GET /sharedutilities/commissionrateentitycontroller, GET /sharedutilities/commissionratesearchcontroller, GET /transaction/sowtransactionentitycontroller, GET /transaction/sowtransactionsearchcontroller</w:t>
            </w:r>
          </w:p>
        </w:tc>
      </w:tr>
      <w:tr>
        <w:tc>
          <w:tcPr>
            <w:tcW w:type="dxa" w:w="1728"/>
          </w:tcPr>
          <w:p>
            <w:r>
              <w:t>api/customer-and-account.v1</w:t>
            </w:r>
          </w:p>
        </w:tc>
        <w:tc>
          <w:tcPr>
            <w:tcW w:type="dxa" w:w="1728"/>
          </w:tcPr>
          <w:p>
            <w:r>
              <w:t>openapi</w:t>
            </w:r>
          </w:p>
        </w:tc>
        <w:tc>
          <w:tcPr>
            <w:tcW w:type="dxa" w:w="1728"/>
          </w:tcPr>
          <w:p>
            <w:r>
              <w:t>1.0.0</w:t>
            </w:r>
          </w:p>
        </w:tc>
        <w:tc>
          <w:tcPr>
            <w:tcW w:type="dxa" w:w="1728"/>
          </w:tcPr>
          <w:p>
            <w:r>
              <w:t>svc-customer-and-account</w:t>
            </w:r>
          </w:p>
        </w:tc>
        <w:tc>
          <w:tcPr>
            <w:tcW w:type="dxa" w:w="1728"/>
          </w:tcPr>
          <w:p>
            <w:r>
              <w:t>96 operations (see per-container detail)</w:t>
            </w:r>
          </w:p>
        </w:tc>
      </w:tr>
      <w:tr>
        <w:tc>
          <w:tcPr>
            <w:tcW w:type="dxa" w:w="1728"/>
          </w:tcPr>
          <w:p>
            <w:r>
              <w:t>api/onboarding-and-credentialing.v1</w:t>
            </w:r>
          </w:p>
        </w:tc>
        <w:tc>
          <w:tcPr>
            <w:tcW w:type="dxa" w:w="1728"/>
          </w:tcPr>
          <w:p>
            <w:r>
              <w:t>openapi</w:t>
            </w:r>
          </w:p>
        </w:tc>
        <w:tc>
          <w:tcPr>
            <w:tcW w:type="dxa" w:w="1728"/>
          </w:tcPr>
          <w:p>
            <w:r>
              <w:t>1.0.0</w:t>
            </w:r>
          </w:p>
        </w:tc>
        <w:tc>
          <w:tcPr>
            <w:tcW w:type="dxa" w:w="1728"/>
          </w:tcPr>
          <w:p>
            <w:r>
              <w:t>svc-onboarding-and-credentialing</w:t>
            </w:r>
          </w:p>
        </w:tc>
        <w:tc>
          <w:tcPr>
            <w:tcW w:type="dxa" w:w="1728"/>
          </w:tcPr>
          <w:p>
            <w:r>
              <w:t>23 operations (see per-container detail)</w:t>
            </w:r>
          </w:p>
        </w:tc>
      </w:tr>
      <w:tr>
        <w:tc>
          <w:tcPr>
            <w:tcW w:type="dxa" w:w="1728"/>
          </w:tcPr>
          <w:p>
            <w:r>
              <w:t>api/reporting-and-analytics.v1</w:t>
            </w:r>
          </w:p>
        </w:tc>
        <w:tc>
          <w:tcPr>
            <w:tcW w:type="dxa" w:w="1728"/>
          </w:tcPr>
          <w:p>
            <w:r>
              <w:t>openapi</w:t>
            </w:r>
          </w:p>
        </w:tc>
        <w:tc>
          <w:tcPr>
            <w:tcW w:type="dxa" w:w="1728"/>
          </w:tcPr>
          <w:p>
            <w:r>
              <w:t>1.0.0</w:t>
            </w:r>
          </w:p>
        </w:tc>
        <w:tc>
          <w:tcPr>
            <w:tcW w:type="dxa" w:w="1728"/>
          </w:tcPr>
          <w:p>
            <w:r>
              <w:t>svc-reporting-and-analytics</w:t>
            </w:r>
          </w:p>
        </w:tc>
        <w:tc>
          <w:tcPr>
            <w:tcW w:type="dxa" w:w="1728"/>
          </w:tcPr>
          <w:p>
            <w:r>
              <w:t>18 operations (see per-container detail)</w:t>
            </w:r>
          </w:p>
        </w:tc>
      </w:tr>
      <w:tr>
        <w:tc>
          <w:tcPr>
            <w:tcW w:type="dxa" w:w="1728"/>
          </w:tcPr>
          <w:p>
            <w:r>
              <w:t>api/staffing-and-placement.v1</w:t>
            </w:r>
          </w:p>
        </w:tc>
        <w:tc>
          <w:tcPr>
            <w:tcW w:type="dxa" w:w="1728"/>
          </w:tcPr>
          <w:p>
            <w:r>
              <w:t>openapi</w:t>
            </w:r>
          </w:p>
        </w:tc>
        <w:tc>
          <w:tcPr>
            <w:tcW w:type="dxa" w:w="1728"/>
          </w:tcPr>
          <w:p>
            <w:r>
              <w:t>1.0.0</w:t>
            </w:r>
          </w:p>
        </w:tc>
        <w:tc>
          <w:tcPr>
            <w:tcW w:type="dxa" w:w="1728"/>
          </w:tcPr>
          <w:p>
            <w:r>
              <w:t>svc-staffing-and-placement</w:t>
            </w:r>
          </w:p>
        </w:tc>
        <w:tc>
          <w:tcPr>
            <w:tcW w:type="dxa" w:w="1728"/>
          </w:tcPr>
          <w:p>
            <w:r>
              <w:t>22 operations (see per-container detail)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3A5F"/>
        </w:rPr>
        <w:t>6. Data Model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Entity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Owner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PII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Retention (days)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Legacy tables</w:t>
            </w:r>
          </w:p>
        </w:tc>
      </w:tr>
      <w:tr>
        <w:tc>
          <w:tcPr>
            <w:tcW w:type="dxa" w:w="1728"/>
          </w:tcPr>
          <w:p>
            <w:r>
              <w:t>academy_batch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academy_batch</w:t>
            </w:r>
          </w:p>
        </w:tc>
      </w:tr>
      <w:tr>
        <w:tc>
          <w:tcPr>
            <w:tcW w:type="dxa" w:w="1728"/>
          </w:tcPr>
          <w:p>
            <w:r>
              <w:t>account</w:t>
            </w:r>
          </w:p>
        </w:tc>
        <w:tc>
          <w:tcPr>
            <w:tcW w:type="dxa" w:w="1728"/>
          </w:tcPr>
          <w:p>
            <w:r>
              <w:t>svc-customerservice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account</w:t>
            </w:r>
          </w:p>
        </w:tc>
      </w:tr>
      <w:tr>
        <w:tc>
          <w:tcPr>
            <w:tcW w:type="dxa" w:w="1728"/>
          </w:tcPr>
          <w:p>
            <w:r>
              <w:t>account_foreign_map</w:t>
            </w:r>
          </w:p>
        </w:tc>
        <w:tc>
          <w:tcPr>
            <w:tcW w:type="dxa" w:w="1728"/>
          </w:tcPr>
          <w:p>
            <w:r>
              <w:t>svc-customerservice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account_foreign_map</w:t>
            </w:r>
          </w:p>
        </w:tc>
      </w:tr>
      <w:tr>
        <w:tc>
          <w:tcPr>
            <w:tcW w:type="dxa" w:w="1728"/>
          </w:tcPr>
          <w:p>
            <w:r>
              <w:t>address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address</w:t>
            </w:r>
          </w:p>
        </w:tc>
      </w:tr>
      <w:tr>
        <w:tc>
          <w:tcPr>
            <w:tcW w:type="dxa" w:w="1728"/>
          </w:tcPr>
          <w:p>
            <w:r>
              <w:t>adhoc_adp_compare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adhoc_adp_compare</w:t>
            </w:r>
          </w:p>
        </w:tc>
      </w:tr>
      <w:tr>
        <w:tc>
          <w:tcPr>
            <w:tcW w:type="dxa" w:w="1728"/>
          </w:tcPr>
          <w:p>
            <w:r>
              <w:t>adhoc_oms_eop_report</w:t>
            </w:r>
          </w:p>
        </w:tc>
        <w:tc>
          <w:tcPr>
            <w:tcW w:type="dxa" w:w="1728"/>
          </w:tcPr>
          <w:p>
            <w:r>
              <w:t>svc-reportingservice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adhoc_oms_eop_report</w:t>
            </w:r>
          </w:p>
        </w:tc>
      </w:tr>
      <w:tr>
        <w:tc>
          <w:tcPr>
            <w:tcW w:type="dxa" w:w="1728"/>
          </w:tcPr>
          <w:p>
            <w:r>
              <w:t>ap_approval_team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ap_approval_team</w:t>
            </w:r>
          </w:p>
        </w:tc>
      </w:tr>
      <w:tr>
        <w:tc>
          <w:tcPr>
            <w:tcW w:type="dxa" w:w="1728"/>
          </w:tcPr>
          <w:p>
            <w:r>
              <w:t>ap_approval_team_map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ap_approval_team_map</w:t>
            </w:r>
          </w:p>
        </w:tc>
      </w:tr>
      <w:tr>
        <w:tc>
          <w:tcPr>
            <w:tcW w:type="dxa" w:w="1728"/>
          </w:tcPr>
          <w:p>
            <w:r>
              <w:t>archcontractor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archcontractor</w:t>
            </w:r>
          </w:p>
        </w:tc>
      </w:tr>
      <w:tr>
        <w:tc>
          <w:tcPr>
            <w:tcW w:type="dxa" w:w="1728"/>
          </w:tcPr>
          <w:p>
            <w:r>
              <w:t>asset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asset</w:t>
            </w:r>
          </w:p>
        </w:tc>
      </w:tr>
      <w:tr>
        <w:tc>
          <w:tcPr>
            <w:tcW w:type="dxa" w:w="1728"/>
          </w:tcPr>
          <w:p>
            <w:r>
              <w:t>assignment_type</w:t>
            </w:r>
          </w:p>
        </w:tc>
        <w:tc>
          <w:tcPr>
            <w:tcW w:type="dxa" w:w="1728"/>
          </w:tcPr>
          <w:p>
            <w:r>
              <w:t>svc-referencedataservice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assignment_type</w:t>
            </w:r>
          </w:p>
        </w:tc>
      </w:tr>
      <w:tr>
        <w:tc>
          <w:tcPr>
            <w:tcW w:type="dxa" w:w="1728"/>
          </w:tcPr>
          <w:p>
            <w:r>
              <w:t>buddy_notes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buddy_notes</w:t>
            </w:r>
          </w:p>
        </w:tc>
      </w:tr>
      <w:tr>
        <w:tc>
          <w:tcPr>
            <w:tcW w:type="dxa" w:w="1728"/>
          </w:tcPr>
          <w:p>
            <w:r>
              <w:t>business_segment_leader_map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business_segment_leader_map</w:t>
            </w:r>
          </w:p>
        </w:tc>
      </w:tr>
      <w:tr>
        <w:tc>
          <w:tcPr>
            <w:tcW w:type="dxa" w:w="1728"/>
          </w:tcPr>
          <w:p>
            <w:r>
              <w:t>cal_event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cal_event</w:t>
            </w:r>
          </w:p>
        </w:tc>
      </w:tr>
      <w:tr>
        <w:tc>
          <w:tcPr>
            <w:tcW w:type="dxa" w:w="1728"/>
          </w:tcPr>
          <w:p>
            <w:r>
              <w:t>candidate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candidate</w:t>
            </w:r>
          </w:p>
        </w:tc>
      </w:tr>
      <w:tr>
        <w:tc>
          <w:tcPr>
            <w:tcW w:type="dxa" w:w="1728"/>
          </w:tcPr>
          <w:p>
            <w:r>
              <w:t>candidate_activity</w:t>
            </w:r>
          </w:p>
        </w:tc>
        <w:tc>
          <w:tcPr>
            <w:tcW w:type="dxa" w:w="1728"/>
          </w:tcPr>
          <w:p>
            <w:r>
              <w:t>svc-customerservice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candidate_activity</w:t>
            </w:r>
          </w:p>
        </w:tc>
      </w:tr>
      <w:tr>
        <w:tc>
          <w:tcPr>
            <w:tcW w:type="dxa" w:w="1728"/>
          </w:tcPr>
          <w:p>
            <w:r>
              <w:t>candidate_foreign_map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candidate_foreign_map</w:t>
            </w:r>
          </w:p>
        </w:tc>
      </w:tr>
      <w:tr>
        <w:tc>
          <w:tcPr>
            <w:tcW w:type="dxa" w:w="1728"/>
          </w:tcPr>
          <w:p>
            <w:r>
              <w:t>candidate_note</w:t>
            </w:r>
          </w:p>
        </w:tc>
        <w:tc>
          <w:tcPr>
            <w:tcW w:type="dxa" w:w="1728"/>
          </w:tcPr>
          <w:p>
            <w:r>
              <w:t>svc-customerservice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candidate_note</w:t>
            </w:r>
          </w:p>
        </w:tc>
      </w:tr>
      <w:tr>
        <w:tc>
          <w:tcPr>
            <w:tcW w:type="dxa" w:w="1728"/>
          </w:tcPr>
          <w:p>
            <w:r>
              <w:t>candidate_onboarding</w:t>
            </w:r>
          </w:p>
        </w:tc>
        <w:tc>
          <w:tcPr>
            <w:tcW w:type="dxa" w:w="1728"/>
          </w:tcPr>
          <w:p>
            <w:r>
              <w:t>svc-onboardingservice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candidate_onboarding</w:t>
            </w:r>
          </w:p>
        </w:tc>
      </w:tr>
      <w:tr>
        <w:tc>
          <w:tcPr>
            <w:tcW w:type="dxa" w:w="1728"/>
          </w:tcPr>
          <w:p>
            <w:r>
              <w:t>candidate_placement_map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candidate_placement_map</w:t>
            </w:r>
          </w:p>
        </w:tc>
      </w:tr>
      <w:tr>
        <w:tc>
          <w:tcPr>
            <w:tcW w:type="dxa" w:w="1728"/>
          </w:tcPr>
          <w:p>
            <w:r>
              <w:t>ccp_request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ccp_request</w:t>
            </w:r>
          </w:p>
        </w:tc>
      </w:tr>
      <w:tr>
        <w:tc>
          <w:tcPr>
            <w:tcW w:type="dxa" w:w="1728"/>
          </w:tcPr>
          <w:p>
            <w:r>
              <w:t>cdrout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cdrout</w:t>
            </w:r>
          </w:p>
        </w:tc>
      </w:tr>
      <w:tr>
        <w:tc>
          <w:tcPr>
            <w:tcW w:type="dxa" w:w="1728"/>
          </w:tcPr>
          <w:p>
            <w:r>
              <w:t>checkpoint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checkpoint</w:t>
            </w:r>
          </w:p>
        </w:tc>
      </w:tr>
      <w:tr>
        <w:tc>
          <w:tcPr>
            <w:tcW w:type="dxa" w:w="1728"/>
          </w:tcPr>
          <w:p>
            <w:r>
              <w:t>checkpoint_employee_map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checkpoint_employee_map</w:t>
            </w:r>
          </w:p>
        </w:tc>
      </w:tr>
      <w:tr>
        <w:tc>
          <w:tcPr>
            <w:tcW w:type="dxa" w:w="1728"/>
          </w:tcPr>
          <w:p>
            <w:r>
              <w:t>checkpoint_question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checkpoint_question</w:t>
            </w:r>
          </w:p>
        </w:tc>
      </w:tr>
      <w:tr>
        <w:tc>
          <w:tcPr>
            <w:tcW w:type="dxa" w:w="1728"/>
          </w:tcPr>
          <w:p>
            <w:r>
              <w:t>commission_conversion_rate</w:t>
            </w:r>
          </w:p>
        </w:tc>
        <w:tc>
          <w:tcPr>
            <w:tcW w:type="dxa" w:w="1728"/>
          </w:tcPr>
          <w:p>
            <w:r>
              <w:t>svc-platformservice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commission_conversion_rate</w:t>
            </w:r>
          </w:p>
        </w:tc>
      </w:tr>
      <w:tr>
        <w:tc>
          <w:tcPr>
            <w:tcW w:type="dxa" w:w="1728"/>
          </w:tcPr>
          <w:p>
            <w:r>
              <w:t>commission_exception_type</w:t>
            </w:r>
          </w:p>
        </w:tc>
        <w:tc>
          <w:tcPr>
            <w:tcW w:type="dxa" w:w="1728"/>
          </w:tcPr>
          <w:p>
            <w:r>
              <w:t>svc-referencedataservice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commission_exception_type</w:t>
            </w:r>
          </w:p>
        </w:tc>
      </w:tr>
      <w:tr>
        <w:tc>
          <w:tcPr>
            <w:tcW w:type="dxa" w:w="1728"/>
          </w:tcPr>
          <w:p>
            <w:r>
              <w:t>commission_type</w:t>
            </w:r>
          </w:p>
        </w:tc>
        <w:tc>
          <w:tcPr>
            <w:tcW w:type="dxa" w:w="1728"/>
          </w:tcPr>
          <w:p>
            <w:r>
              <w:t>svc-referencedataservice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commission_type</w:t>
            </w:r>
          </w:p>
        </w:tc>
      </w:tr>
      <w:tr>
        <w:tc>
          <w:tcPr>
            <w:tcW w:type="dxa" w:w="1728"/>
          </w:tcPr>
          <w:p>
            <w:r>
              <w:t>Completion</w:t>
            </w:r>
          </w:p>
        </w:tc>
        <w:tc>
          <w:tcPr>
            <w:tcW w:type="dxa" w:w="1728"/>
          </w:tcPr>
          <w:p>
            <w:r>
              <w:t>svc-transactionservice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Completion</w:t>
            </w:r>
          </w:p>
        </w:tc>
      </w:tr>
      <w:tr>
        <w:tc>
          <w:tcPr>
            <w:tcW w:type="dxa" w:w="1728"/>
          </w:tcPr>
          <w:p>
            <w:r>
              <w:t>config</w:t>
            </w:r>
          </w:p>
        </w:tc>
        <w:tc>
          <w:tcPr>
            <w:tcW w:type="dxa" w:w="1728"/>
          </w:tcPr>
          <w:p>
            <w:r>
              <w:t>svc-referencedataservice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config</w:t>
            </w:r>
          </w:p>
        </w:tc>
      </w:tr>
      <w:tr>
        <w:tc>
          <w:tcPr>
            <w:tcW w:type="dxa" w:w="1728"/>
          </w:tcPr>
          <w:p>
            <w:r>
              <w:t>contact</w:t>
            </w:r>
          </w:p>
        </w:tc>
        <w:tc>
          <w:tcPr>
            <w:tcW w:type="dxa" w:w="1728"/>
          </w:tcPr>
          <w:p>
            <w:r>
              <w:t>svc-customerservice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contact</w:t>
            </w:r>
          </w:p>
        </w:tc>
      </w:tr>
      <w:tr>
        <w:tc>
          <w:tcPr>
            <w:tcW w:type="dxa" w:w="1728"/>
          </w:tcPr>
          <w:p>
            <w:r>
              <w:t>contact_foreign_map</w:t>
            </w:r>
          </w:p>
        </w:tc>
        <w:tc>
          <w:tcPr>
            <w:tcW w:type="dxa" w:w="1728"/>
          </w:tcPr>
          <w:p>
            <w:r>
              <w:t>svc-customerservice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contact_foreign_map</w:t>
            </w:r>
          </w:p>
        </w:tc>
      </w:tr>
      <w:tr>
        <w:tc>
          <w:tcPr>
            <w:tcW w:type="dxa" w:w="1728"/>
          </w:tcPr>
          <w:p>
            <w:r>
              <w:t>contact_note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contact_note</w:t>
            </w:r>
          </w:p>
        </w:tc>
      </w:tr>
      <w:tr>
        <w:tc>
          <w:tcPr>
            <w:tcW w:type="dxa" w:w="1728"/>
          </w:tcPr>
          <w:p>
            <w:r>
              <w:t>contractor_placement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contractor_placement</w:t>
            </w:r>
          </w:p>
        </w:tc>
      </w:tr>
      <w:tr>
        <w:tc>
          <w:tcPr>
            <w:tcW w:type="dxa" w:w="1728"/>
          </w:tcPr>
          <w:p>
            <w:r>
              <w:t>contractor_placement_cost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contractor_placement_cost</w:t>
            </w:r>
          </w:p>
        </w:tc>
      </w:tr>
      <w:tr>
        <w:tc>
          <w:tcPr>
            <w:tcW w:type="dxa" w:w="1728"/>
          </w:tcPr>
          <w:p>
            <w:r>
              <w:t>contractor_placement_demographic_map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contractor_placement_demographic_map</w:t>
            </w:r>
          </w:p>
        </w:tc>
      </w:tr>
      <w:tr>
        <w:tc>
          <w:tcPr>
            <w:tcW w:type="dxa" w:w="1728"/>
          </w:tcPr>
          <w:p>
            <w:r>
              <w:t>contractor_placement_oms_map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contractor_placement_oms_map</w:t>
            </w:r>
          </w:p>
        </w:tc>
      </w:tr>
      <w:tr>
        <w:tc>
          <w:tcPr>
            <w:tcW w:type="dxa" w:w="1728"/>
          </w:tcPr>
          <w:p>
            <w:r>
              <w:t>cost_compare_data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cost_compare_data</w:t>
            </w:r>
          </w:p>
        </w:tc>
      </w:tr>
      <w:tr>
        <w:tc>
          <w:tcPr>
            <w:tcW w:type="dxa" w:w="1728"/>
          </w:tcPr>
          <w:p>
            <w:r>
              <w:t>country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country</w:t>
            </w:r>
          </w:p>
        </w:tc>
      </w:tr>
      <w:tr>
        <w:tc>
          <w:tcPr>
            <w:tcW w:type="dxa" w:w="1728"/>
          </w:tcPr>
          <w:p>
            <w:r>
              <w:t>credential</w:t>
            </w:r>
          </w:p>
        </w:tc>
        <w:tc>
          <w:tcPr>
            <w:tcW w:type="dxa" w:w="1728"/>
          </w:tcPr>
          <w:p>
            <w:r>
              <w:t>svc-authenticationservice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credential</w:t>
            </w:r>
          </w:p>
        </w:tc>
      </w:tr>
      <w:tr>
        <w:tc>
          <w:tcPr>
            <w:tcW w:type="dxa" w:w="1728"/>
          </w:tcPr>
          <w:p>
            <w:r>
              <w:t>crinteltech_recruiter_activity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crinteltech_recruiter_activity</w:t>
            </w:r>
          </w:p>
        </w:tc>
      </w:tr>
      <w:tr>
        <w:tc>
          <w:tcPr>
            <w:tcW w:type="dxa" w:w="1728"/>
          </w:tcPr>
          <w:p>
            <w:r>
              <w:t>csl_fact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csl_fact</w:t>
            </w:r>
          </w:p>
        </w:tc>
      </w:tr>
      <w:tr>
        <w:tc>
          <w:tcPr>
            <w:tcW w:type="dxa" w:w="1728"/>
          </w:tcPr>
          <w:p>
            <w:r>
              <w:t>currency_exchange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currency_exchange</w:t>
            </w:r>
          </w:p>
        </w:tc>
      </w:tr>
      <w:tr>
        <w:tc>
          <w:tcPr>
            <w:tcW w:type="dxa" w:w="1728"/>
          </w:tcPr>
          <w:p>
            <w:r>
              <w:t>custmaster_customer_map</w:t>
            </w:r>
          </w:p>
        </w:tc>
        <w:tc>
          <w:tcPr>
            <w:tcW w:type="dxa" w:w="1728"/>
          </w:tcPr>
          <w:p>
            <w:r>
              <w:t>svc-customerservice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custmaster_customer_map</w:t>
            </w:r>
          </w:p>
        </w:tc>
      </w:tr>
      <w:tr>
        <w:tc>
          <w:tcPr>
            <w:tcW w:type="dxa" w:w="1728"/>
          </w:tcPr>
          <w:p>
            <w:r>
              <w:t>customer</w:t>
            </w:r>
          </w:p>
        </w:tc>
        <w:tc>
          <w:tcPr>
            <w:tcW w:type="dxa" w:w="1728"/>
          </w:tcPr>
          <w:p>
            <w:r>
              <w:t>svc-customerservice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customer</w:t>
            </w:r>
          </w:p>
        </w:tc>
      </w:tr>
      <w:tr>
        <w:tc>
          <w:tcPr>
            <w:tcW w:type="dxa" w:w="1728"/>
          </w:tcPr>
          <w:p>
            <w:r>
              <w:t>customer_endclient</w:t>
            </w:r>
          </w:p>
        </w:tc>
        <w:tc>
          <w:tcPr>
            <w:tcW w:type="dxa" w:w="1728"/>
          </w:tcPr>
          <w:p>
            <w:r>
              <w:t>svc-customerservice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customer_endclient</w:t>
            </w:r>
          </w:p>
        </w:tc>
      </w:tr>
      <w:tr>
        <w:tc>
          <w:tcPr>
            <w:tcW w:type="dxa" w:w="1728"/>
          </w:tcPr>
          <w:p>
            <w:r>
              <w:t>customer_endclient_assignment_map</w:t>
            </w:r>
          </w:p>
        </w:tc>
        <w:tc>
          <w:tcPr>
            <w:tcW w:type="dxa" w:w="1728"/>
          </w:tcPr>
          <w:p>
            <w:r>
              <w:t>svc-customerservice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customer_endclient_assignment_map</w:t>
            </w:r>
          </w:p>
        </w:tc>
      </w:tr>
      <w:tr>
        <w:tc>
          <w:tcPr>
            <w:tcW w:type="dxa" w:w="1728"/>
          </w:tcPr>
          <w:p>
            <w:r>
              <w:t>customer_oms_map</w:t>
            </w:r>
          </w:p>
        </w:tc>
        <w:tc>
          <w:tcPr>
            <w:tcW w:type="dxa" w:w="1728"/>
          </w:tcPr>
          <w:p>
            <w:r>
              <w:t>svc-customerservice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customer_oms_map</w:t>
            </w:r>
          </w:p>
        </w:tc>
      </w:tr>
      <w:tr>
        <w:tc>
          <w:tcPr>
            <w:tcW w:type="dxa" w:w="1728"/>
          </w:tcPr>
          <w:p>
            <w:r>
              <w:t>delivery_center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delivery_center</w:t>
            </w:r>
          </w:p>
        </w:tc>
      </w:tr>
      <w:tr>
        <w:tc>
          <w:tcPr>
            <w:tcW w:type="dxa" w:w="1728"/>
          </w:tcPr>
          <w:p>
            <w:r>
              <w:t>delivery_team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delivery_team</w:t>
            </w:r>
          </w:p>
        </w:tc>
      </w:tr>
      <w:tr>
        <w:tc>
          <w:tcPr>
            <w:tcW w:type="dxa" w:w="1728"/>
          </w:tcPr>
          <w:p>
            <w:r>
              <w:t>employee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employee</w:t>
            </w:r>
          </w:p>
        </w:tc>
      </w:tr>
      <w:tr>
        <w:tc>
          <w:tcPr>
            <w:tcW w:type="dxa" w:w="1728"/>
          </w:tcPr>
          <w:p>
            <w:r>
              <w:t>employee_ijp_usage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employee_ijp_usage</w:t>
            </w:r>
          </w:p>
        </w:tc>
      </w:tr>
      <w:tr>
        <w:tc>
          <w:tcPr>
            <w:tcW w:type="dxa" w:w="1728"/>
          </w:tcPr>
          <w:p>
            <w:r>
              <w:t>employee_meeting_notes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employee_meeting_notes</w:t>
            </w:r>
          </w:p>
        </w:tc>
      </w:tr>
      <w:tr>
        <w:tc>
          <w:tcPr>
            <w:tcW w:type="dxa" w:w="1728"/>
          </w:tcPr>
          <w:p>
            <w:r>
              <w:t>employee_toll_checkbox_map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employee_toll_checkbox_map</w:t>
            </w:r>
          </w:p>
        </w:tc>
      </w:tr>
      <w:tr>
        <w:tc>
          <w:tcPr>
            <w:tcW w:type="dxa" w:w="1728"/>
          </w:tcPr>
          <w:p>
            <w:r>
              <w:t>employee_toll_checkbox_optional_map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employee_toll_checkbox_optional_map</w:t>
            </w:r>
          </w:p>
        </w:tc>
      </w:tr>
      <w:tr>
        <w:tc>
          <w:tcPr>
            <w:tcW w:type="dxa" w:w="1728"/>
          </w:tcPr>
          <w:p>
            <w:r>
              <w:t>employee_toll_data_map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employee_toll_data_map</w:t>
            </w:r>
          </w:p>
        </w:tc>
      </w:tr>
      <w:tr>
        <w:tc>
          <w:tcPr>
            <w:tcW w:type="dxa" w:w="1728"/>
          </w:tcPr>
          <w:p>
            <w:r>
              <w:t>employee_usertype_map</w:t>
            </w:r>
          </w:p>
        </w:tc>
        <w:tc>
          <w:tcPr>
            <w:tcW w:type="dxa" w:w="1728"/>
          </w:tcPr>
          <w:p>
            <w:r>
              <w:t>svc-contractorplacementservice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employee_usertype_map</w:t>
            </w:r>
          </w:p>
        </w:tc>
      </w:tr>
      <w:tr>
        <w:tc>
          <w:tcPr>
            <w:tcW w:type="dxa" w:w="1728"/>
          </w:tcPr>
          <w:p>
            <w:r>
              <w:t>entity_audit_log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entity_audit_log</w:t>
            </w:r>
          </w:p>
        </w:tc>
      </w:tr>
      <w:tr>
        <w:tc>
          <w:tcPr>
            <w:tcW w:type="dxa" w:w="1728"/>
          </w:tcPr>
          <w:p>
            <w:r>
              <w:t>eop_data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eop_data</w:t>
            </w:r>
          </w:p>
        </w:tc>
      </w:tr>
      <w:tr>
        <w:tc>
          <w:tcPr>
            <w:tcW w:type="dxa" w:w="1728"/>
          </w:tcPr>
          <w:p>
            <w:r>
              <w:t>eop_processed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eop_processed</w:t>
            </w:r>
          </w:p>
        </w:tc>
      </w:tr>
      <w:tr>
        <w:tc>
          <w:tcPr>
            <w:tcW w:type="dxa" w:w="1728"/>
          </w:tcPr>
          <w:p>
            <w:r>
              <w:t>eop_reason_type</w:t>
            </w:r>
          </w:p>
        </w:tc>
        <w:tc>
          <w:tcPr>
            <w:tcW w:type="dxa" w:w="1728"/>
          </w:tcPr>
          <w:p>
            <w:r>
              <w:t>svc-referencedataservice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eop_reason_type</w:t>
            </w:r>
          </w:p>
        </w:tc>
      </w:tr>
      <w:tr>
        <w:tc>
          <w:tcPr>
            <w:tcW w:type="dxa" w:w="1728"/>
          </w:tcPr>
          <w:p>
            <w:r>
              <w:t>eop_termination_type</w:t>
            </w:r>
          </w:p>
        </w:tc>
        <w:tc>
          <w:tcPr>
            <w:tcW w:type="dxa" w:w="1728"/>
          </w:tcPr>
          <w:p>
            <w:r>
              <w:t>svc-referencedataservice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eop_termination_type</w:t>
            </w:r>
          </w:p>
        </w:tc>
      </w:tr>
      <w:tr>
        <w:tc>
          <w:tcPr>
            <w:tcW w:type="dxa" w:w="1728"/>
          </w:tcPr>
          <w:p>
            <w:r>
              <w:t>eop_workflow_status_type</w:t>
            </w:r>
          </w:p>
        </w:tc>
        <w:tc>
          <w:tcPr>
            <w:tcW w:type="dxa" w:w="1728"/>
          </w:tcPr>
          <w:p>
            <w:r>
              <w:t>svc-referencedataservice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eop_workflow_status_type</w:t>
            </w:r>
          </w:p>
        </w:tc>
      </w:tr>
      <w:tr>
        <w:tc>
          <w:tcPr>
            <w:tcW w:type="dxa" w:w="1728"/>
          </w:tcPr>
          <w:p>
            <w:r>
              <w:t>equipment_tracking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equipment_tracking</w:t>
            </w:r>
          </w:p>
        </w:tc>
      </w:tr>
      <w:tr>
        <w:tc>
          <w:tcPr>
            <w:tcW w:type="dxa" w:w="1728"/>
          </w:tcPr>
          <w:p>
            <w:r>
              <w:t>fact_jd_point_daily</w:t>
            </w:r>
          </w:p>
        </w:tc>
        <w:tc>
          <w:tcPr>
            <w:tcW w:type="dxa" w:w="1728"/>
          </w:tcPr>
          <w:p>
            <w:r>
              <w:t>svc-customerservice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fact_jd_point_daily</w:t>
            </w:r>
          </w:p>
        </w:tc>
      </w:tr>
      <w:tr>
        <w:tc>
          <w:tcPr>
            <w:tcW w:type="dxa" w:w="1728"/>
          </w:tcPr>
          <w:p>
            <w:r>
              <w:t>faq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faq</w:t>
            </w:r>
          </w:p>
        </w:tc>
      </w:tr>
      <w:tr>
        <w:tc>
          <w:tcPr>
            <w:tcW w:type="dxa" w:w="1728"/>
          </w:tcPr>
          <w:p>
            <w:r>
              <w:t>finance_calendar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finance_calendar</w:t>
            </w:r>
          </w:p>
        </w:tc>
      </w:tr>
      <w:tr>
        <w:tc>
          <w:tcPr>
            <w:tcW w:type="dxa" w:w="1728"/>
          </w:tcPr>
          <w:p>
            <w:r>
              <w:t>fn_area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fn_area</w:t>
            </w:r>
          </w:p>
        </w:tc>
      </w:tr>
      <w:tr>
        <w:tc>
          <w:tcPr>
            <w:tcW w:type="dxa" w:w="1728"/>
          </w:tcPr>
          <w:p>
            <w:r>
              <w:t>gld_test_invite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gld_test_invite</w:t>
            </w:r>
          </w:p>
        </w:tc>
      </w:tr>
      <w:tr>
        <w:tc>
          <w:tcPr>
            <w:tcW w:type="dxa" w:w="1728"/>
          </w:tcPr>
          <w:p>
            <w:r>
              <w:t>gld_test_result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gld_test_result</w:t>
            </w:r>
          </w:p>
        </w:tc>
      </w:tr>
      <w:tr>
        <w:tc>
          <w:tcPr>
            <w:tcW w:type="dxa" w:w="1728"/>
          </w:tcPr>
          <w:p>
            <w:r>
              <w:t>gp_compare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gp_compare</w:t>
            </w:r>
          </w:p>
        </w:tc>
      </w:tr>
      <w:tr>
        <w:tc>
          <w:tcPr>
            <w:tcW w:type="dxa" w:w="1728"/>
          </w:tcPr>
          <w:p>
            <w:r>
              <w:t>gp_timesheet_audit_log</w:t>
            </w:r>
          </w:p>
        </w:tc>
        <w:tc>
          <w:tcPr>
            <w:tcW w:type="dxa" w:w="1728"/>
          </w:tcPr>
          <w:p>
            <w:r>
              <w:t>svc-customerservice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gp_timesheet_audit_log</w:t>
            </w:r>
          </w:p>
        </w:tc>
      </w:tr>
      <w:tr>
        <w:tc>
          <w:tcPr>
            <w:tcW w:type="dxa" w:w="1728"/>
          </w:tcPr>
          <w:p>
            <w:r>
              <w:t>headcount_summary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headcount_summary</w:t>
            </w:r>
          </w:p>
        </w:tc>
      </w:tr>
      <w:tr>
        <w:tc>
          <w:tcPr>
            <w:tcW w:type="dxa" w:w="1728"/>
          </w:tcPr>
          <w:p>
            <w:r>
              <w:t>hours_type</w:t>
            </w:r>
          </w:p>
        </w:tc>
        <w:tc>
          <w:tcPr>
            <w:tcW w:type="dxa" w:w="1728"/>
          </w:tcPr>
          <w:p>
            <w:r>
              <w:t>svc-referencedataservice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hours_type</w:t>
            </w:r>
          </w:p>
        </w:tc>
      </w:tr>
      <w:tr>
        <w:tc>
          <w:tcPr>
            <w:tcW w:type="dxa" w:w="1728"/>
          </w:tcPr>
          <w:p>
            <w:r>
              <w:t>hrs_worked_type</w:t>
            </w:r>
          </w:p>
        </w:tc>
        <w:tc>
          <w:tcPr>
            <w:tcW w:type="dxa" w:w="1728"/>
          </w:tcPr>
          <w:p>
            <w:r>
              <w:t>svc-referencedataservice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hrs_worked_type</w:t>
            </w:r>
          </w:p>
        </w:tc>
      </w:tr>
      <w:tr>
        <w:tc>
          <w:tcPr>
            <w:tcW w:type="dxa" w:w="1728"/>
          </w:tcPr>
          <w:p>
            <w:r>
              <w:t>jobpriority_type</w:t>
            </w:r>
          </w:p>
        </w:tc>
        <w:tc>
          <w:tcPr>
            <w:tcW w:type="dxa" w:w="1728"/>
          </w:tcPr>
          <w:p>
            <w:r>
              <w:t>svc-referencedataservice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jobpriority_type</w:t>
            </w:r>
          </w:p>
        </w:tc>
      </w:tr>
      <w:tr>
        <w:tc>
          <w:tcPr>
            <w:tcW w:type="dxa" w:w="1728"/>
          </w:tcPr>
          <w:p>
            <w:r>
              <w:t>jobreq</w:t>
            </w:r>
          </w:p>
        </w:tc>
        <w:tc>
          <w:tcPr>
            <w:tcW w:type="dxa" w:w="1728"/>
          </w:tcPr>
          <w:p>
            <w:r>
              <w:t>svc-onboardingservice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jobreq</w:t>
            </w:r>
          </w:p>
        </w:tc>
      </w:tr>
      <w:tr>
        <w:tc>
          <w:tcPr>
            <w:tcW w:type="dxa" w:w="1728"/>
          </w:tcPr>
          <w:p>
            <w:r>
              <w:t>jobreq_foreign_map</w:t>
            </w:r>
          </w:p>
        </w:tc>
        <w:tc>
          <w:tcPr>
            <w:tcW w:type="dxa" w:w="1728"/>
          </w:tcPr>
          <w:p>
            <w:r>
              <w:t>svc-onboardingservice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jobreq_foreign_map</w:t>
            </w:r>
          </w:p>
        </w:tc>
      </w:tr>
      <w:tr>
        <w:tc>
          <w:tcPr>
            <w:tcW w:type="dxa" w:w="1728"/>
          </w:tcPr>
          <w:p>
            <w:r>
              <w:t>jobreq_merge_map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jobreq_merge_map</w:t>
            </w:r>
          </w:p>
        </w:tc>
      </w:tr>
      <w:tr>
        <w:tc>
          <w:tcPr>
            <w:tcW w:type="dxa" w:w="1728"/>
          </w:tcPr>
          <w:p>
            <w:r>
              <w:t>Leader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Leader</w:t>
            </w:r>
          </w:p>
        </w:tc>
      </w:tr>
      <w:tr>
        <w:tc>
          <w:tcPr>
            <w:tcW w:type="dxa" w:w="1728"/>
          </w:tcPr>
          <w:p>
            <w:r>
              <w:t>office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office</w:t>
            </w:r>
          </w:p>
        </w:tc>
      </w:tr>
      <w:tr>
        <w:tc>
          <w:tcPr>
            <w:tcW w:type="dxa" w:w="1728"/>
          </w:tcPr>
          <w:p>
            <w:r>
              <w:t>office_oms_map</w:t>
            </w:r>
          </w:p>
        </w:tc>
        <w:tc>
          <w:tcPr>
            <w:tcW w:type="dxa" w:w="1728"/>
          </w:tcPr>
          <w:p>
            <w:r>
              <w:t>svc-onboardingservice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office_oms_map</w:t>
            </w:r>
          </w:p>
        </w:tc>
      </w:tr>
      <w:tr>
        <w:tc>
          <w:tcPr>
            <w:tcW w:type="dxa" w:w="1728"/>
          </w:tcPr>
          <w:p>
            <w:r>
              <w:t>office_teamlead_cca_map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office_teamlead_cca_map</w:t>
            </w:r>
          </w:p>
        </w:tc>
      </w:tr>
      <w:tr>
        <w:tc>
          <w:tcPr>
            <w:tcW w:type="dxa" w:w="1728"/>
          </w:tcPr>
          <w:p>
            <w:r>
              <w:t>onb_assignment_type_map</w:t>
            </w:r>
          </w:p>
        </w:tc>
        <w:tc>
          <w:tcPr>
            <w:tcW w:type="dxa" w:w="1728"/>
          </w:tcPr>
          <w:p>
            <w:r>
              <w:t>svc-referencedataservice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onb_assignment_type_map</w:t>
            </w:r>
          </w:p>
        </w:tc>
      </w:tr>
      <w:tr>
        <w:tc>
          <w:tcPr>
            <w:tcW w:type="dxa" w:w="1728"/>
          </w:tcPr>
          <w:p>
            <w:r>
              <w:t>onb_demographic</w:t>
            </w:r>
          </w:p>
        </w:tc>
        <w:tc>
          <w:tcPr>
            <w:tcW w:type="dxa" w:w="1728"/>
          </w:tcPr>
          <w:p>
            <w:r>
              <w:t>svc-customerservice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onb_demographic</w:t>
            </w:r>
          </w:p>
        </w:tc>
      </w:tr>
      <w:tr>
        <w:tc>
          <w:tcPr>
            <w:tcW w:type="dxa" w:w="1728"/>
          </w:tcPr>
          <w:p>
            <w:r>
              <w:t>onbexterndata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onbexterndata</w:t>
            </w:r>
          </w:p>
        </w:tc>
      </w:tr>
      <w:tr>
        <w:tc>
          <w:tcPr>
            <w:tcW w:type="dxa" w:w="1728"/>
          </w:tcPr>
          <w:p>
            <w:r>
              <w:t>onb_finance_details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onb_finance_details</w:t>
            </w:r>
          </w:p>
        </w:tc>
      </w:tr>
      <w:tr>
        <w:tc>
          <w:tcPr>
            <w:tcW w:type="dxa" w:w="1728"/>
          </w:tcPr>
          <w:p>
            <w:r>
              <w:t>onb_office_coapprover_map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onb_office_coapprover_map</w:t>
            </w:r>
          </w:p>
        </w:tc>
      </w:tr>
      <w:tr>
        <w:tc>
          <w:tcPr>
            <w:tcW w:type="dxa" w:w="1728"/>
          </w:tcPr>
          <w:p>
            <w:r>
              <w:t>onb_onbexterndata_map</w:t>
            </w:r>
          </w:p>
        </w:tc>
        <w:tc>
          <w:tcPr>
            <w:tcW w:type="dxa" w:w="1728"/>
          </w:tcPr>
          <w:p>
            <w:r>
              <w:t>svc-onboardingservice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onb_onbexterndata_map</w:t>
            </w:r>
          </w:p>
        </w:tc>
      </w:tr>
      <w:tr>
        <w:tc>
          <w:tcPr>
            <w:tcW w:type="dxa" w:w="1728"/>
          </w:tcPr>
          <w:p>
            <w:r>
              <w:t>onb_project_details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onb_project_details</w:t>
            </w:r>
          </w:p>
        </w:tc>
      </w:tr>
      <w:tr>
        <w:tc>
          <w:tcPr>
            <w:tcW w:type="dxa" w:w="1728"/>
          </w:tcPr>
          <w:p>
            <w:r>
              <w:t>onb_vendor_doc_answer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onb_vendor_doc_answer</w:t>
            </w:r>
          </w:p>
        </w:tc>
      </w:tr>
      <w:tr>
        <w:tc>
          <w:tcPr>
            <w:tcW w:type="dxa" w:w="1728"/>
          </w:tcPr>
          <w:p>
            <w:r>
              <w:t>onb_workflow_status_history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onb_workflow_status_history</w:t>
            </w:r>
          </w:p>
        </w:tc>
      </w:tr>
      <w:tr>
        <w:tc>
          <w:tcPr>
            <w:tcW w:type="dxa" w:w="1728"/>
          </w:tcPr>
          <w:p>
            <w:r>
              <w:t>ondemand_ts_export</w:t>
            </w:r>
          </w:p>
        </w:tc>
        <w:tc>
          <w:tcPr>
            <w:tcW w:type="dxa" w:w="1728"/>
          </w:tcPr>
          <w:p>
            <w:r>
              <w:t>svc-customerservice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ondemand_ts_export</w:t>
            </w:r>
          </w:p>
        </w:tc>
      </w:tr>
      <w:tr>
        <w:tc>
          <w:tcPr>
            <w:tcW w:type="dxa" w:w="1728"/>
          </w:tcPr>
          <w:p>
            <w:r>
              <w:t>operation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operation</w:t>
            </w:r>
          </w:p>
        </w:tc>
      </w:tr>
      <w:tr>
        <w:tc>
          <w:tcPr>
            <w:tcW w:type="dxa" w:w="1728"/>
          </w:tcPr>
          <w:p>
            <w:r>
              <w:t>over_time_eligibility_type</w:t>
            </w:r>
          </w:p>
        </w:tc>
        <w:tc>
          <w:tcPr>
            <w:tcW w:type="dxa" w:w="1728"/>
          </w:tcPr>
          <w:p>
            <w:r>
              <w:t>svc-referencedataservice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over_time_eligibility_type</w:t>
            </w:r>
          </w:p>
        </w:tc>
      </w:tr>
      <w:tr>
        <w:tc>
          <w:tcPr>
            <w:tcW w:type="dxa" w:w="1728"/>
          </w:tcPr>
          <w:p>
            <w:r>
              <w:t>placement_compare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placement_compare</w:t>
            </w:r>
          </w:p>
        </w:tc>
      </w:tr>
      <w:tr>
        <w:tc>
          <w:tcPr>
            <w:tcW w:type="dxa" w:w="1728"/>
          </w:tcPr>
          <w:p>
            <w:r>
              <w:t>po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po</w:t>
            </w:r>
          </w:p>
        </w:tc>
      </w:tr>
      <w:tr>
        <w:tc>
          <w:tcPr>
            <w:tcW w:type="dxa" w:w="1728"/>
          </w:tcPr>
          <w:p>
            <w:r>
              <w:t>profile</w:t>
            </w:r>
          </w:p>
        </w:tc>
        <w:tc>
          <w:tcPr>
            <w:tcW w:type="dxa" w:w="1728"/>
          </w:tcPr>
          <w:p>
            <w:r>
              <w:t>svc-onboardingservice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profile</w:t>
            </w:r>
          </w:p>
        </w:tc>
      </w:tr>
      <w:tr>
        <w:tc>
          <w:tcPr>
            <w:tcW w:type="dxa" w:w="1728"/>
          </w:tcPr>
          <w:p>
            <w:r>
              <w:t>prospect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prospect</w:t>
            </w:r>
          </w:p>
        </w:tc>
      </w:tr>
      <w:tr>
        <w:tc>
          <w:tcPr>
            <w:tcW w:type="dxa" w:w="1728"/>
          </w:tcPr>
          <w:p>
            <w:r>
              <w:t>retention_bonus_payout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retention_bonus_payout</w:t>
            </w:r>
          </w:p>
        </w:tc>
      </w:tr>
      <w:tr>
        <w:tc>
          <w:tcPr>
            <w:tcW w:type="dxa" w:w="1728"/>
          </w:tcPr>
          <w:p>
            <w:r>
              <w:t>sales_document_map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sales_document_map</w:t>
            </w:r>
          </w:p>
        </w:tc>
      </w:tr>
      <w:tr>
        <w:tc>
          <w:tcPr>
            <w:tcW w:type="dxa" w:w="1728"/>
          </w:tcPr>
          <w:p>
            <w:r>
              <w:t>sales_team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sales_team</w:t>
            </w:r>
          </w:p>
        </w:tc>
      </w:tr>
      <w:tr>
        <w:tc>
          <w:tcPr>
            <w:tcW w:type="dxa" w:w="1728"/>
          </w:tcPr>
          <w:p>
            <w:r>
              <w:t>skills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skills</w:t>
            </w:r>
          </w:p>
        </w:tc>
      </w:tr>
      <w:tr>
        <w:tc>
          <w:tcPr>
            <w:tcW w:type="dxa" w:w="1728"/>
          </w:tcPr>
          <w:p>
            <w:r>
              <w:t>sow_definition_booking_map</w:t>
            </w:r>
          </w:p>
        </w:tc>
        <w:tc>
          <w:tcPr>
            <w:tcW w:type="dxa" w:w="1728"/>
          </w:tcPr>
          <w:p>
            <w:r>
              <w:t>svc-transactionservice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sow_definition_booking_map</w:t>
            </w:r>
          </w:p>
        </w:tc>
      </w:tr>
      <w:tr>
        <w:tc>
          <w:tcPr>
            <w:tcW w:type="dxa" w:w="1728"/>
          </w:tcPr>
          <w:p>
            <w:r>
              <w:t>sow_estimation</w:t>
            </w:r>
          </w:p>
        </w:tc>
        <w:tc>
          <w:tcPr>
            <w:tcW w:type="dxa" w:w="1728"/>
          </w:tcPr>
          <w:p>
            <w:r>
              <w:t>svc-transactionservice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sow_estimation</w:t>
            </w:r>
          </w:p>
        </w:tc>
      </w:tr>
      <w:tr>
        <w:tc>
          <w:tcPr>
            <w:tcW w:type="dxa" w:w="1728"/>
          </w:tcPr>
          <w:p>
            <w:r>
              <w:t>sow_transaction</w:t>
            </w:r>
          </w:p>
        </w:tc>
        <w:tc>
          <w:tcPr>
            <w:tcW w:type="dxa" w:w="1728"/>
          </w:tcPr>
          <w:p>
            <w:r>
              <w:t>svc-transactionservice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sow_transaction</w:t>
            </w:r>
          </w:p>
        </w:tc>
      </w:tr>
      <w:tr>
        <w:tc>
          <w:tcPr>
            <w:tcW w:type="dxa" w:w="1728"/>
          </w:tcPr>
          <w:p>
            <w:r>
              <w:t>states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states</w:t>
            </w:r>
          </w:p>
        </w:tc>
      </w:tr>
      <w:tr>
        <w:tc>
          <w:tcPr>
            <w:tcW w:type="dxa" w:w="1728"/>
          </w:tcPr>
          <w:p>
            <w:r>
              <w:t>states_training_type_map</w:t>
            </w:r>
          </w:p>
        </w:tc>
        <w:tc>
          <w:tcPr>
            <w:tcW w:type="dxa" w:w="1728"/>
          </w:tcPr>
          <w:p>
            <w:r>
              <w:t>svc-referencedataservice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states_training_type_map</w:t>
            </w:r>
          </w:p>
        </w:tc>
      </w:tr>
      <w:tr>
        <w:tc>
          <w:tcPr>
            <w:tcW w:type="dxa" w:w="1728"/>
          </w:tcPr>
          <w:p>
            <w:r>
              <w:t>submittal_log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submittal_log</w:t>
            </w:r>
          </w:p>
        </w:tc>
      </w:tr>
      <w:tr>
        <w:tc>
          <w:tcPr>
            <w:tcW w:type="dxa" w:w="1728"/>
          </w:tcPr>
          <w:p>
            <w:r>
              <w:t>Ticket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Ticket</w:t>
            </w:r>
          </w:p>
        </w:tc>
      </w:tr>
      <w:tr>
        <w:tc>
          <w:tcPr>
            <w:tcW w:type="dxa" w:w="1728"/>
          </w:tcPr>
          <w:p>
            <w:r>
              <w:t>ticket_status_history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ticket_status_history</w:t>
            </w:r>
          </w:p>
        </w:tc>
      </w:tr>
      <w:tr>
        <w:tc>
          <w:tcPr>
            <w:tcW w:type="dxa" w:w="1728"/>
          </w:tcPr>
          <w:p>
            <w:r>
              <w:t>timezone_type</w:t>
            </w:r>
          </w:p>
        </w:tc>
        <w:tc>
          <w:tcPr>
            <w:tcW w:type="dxa" w:w="1728"/>
          </w:tcPr>
          <w:p>
            <w:r>
              <w:t>svc-referencedataservice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timezone_type</w:t>
            </w:r>
          </w:p>
        </w:tc>
      </w:tr>
      <w:tr>
        <w:tc>
          <w:tcPr>
            <w:tcW w:type="dxa" w:w="1728"/>
          </w:tcPr>
          <w:p>
            <w:r>
              <w:t>training_type_customer_map</w:t>
            </w:r>
          </w:p>
        </w:tc>
        <w:tc>
          <w:tcPr>
            <w:tcW w:type="dxa" w:w="1728"/>
          </w:tcPr>
          <w:p>
            <w:r>
              <w:t>svc-customerservice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training_type_customer_map</w:t>
            </w:r>
          </w:p>
        </w:tc>
      </w:tr>
      <w:tr>
        <w:tc>
          <w:tcPr>
            <w:tcW w:type="dxa" w:w="1728"/>
          </w:tcPr>
          <w:p>
            <w:r>
              <w:t>training_type_zip_code_map</w:t>
            </w:r>
          </w:p>
        </w:tc>
        <w:tc>
          <w:tcPr>
            <w:tcW w:type="dxa" w:w="1728"/>
          </w:tcPr>
          <w:p>
            <w:r>
              <w:t>svc-referencedataservice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training_type_zip_code_map</w:t>
            </w:r>
          </w:p>
        </w:tc>
      </w:tr>
      <w:tr>
        <w:tc>
          <w:tcPr>
            <w:tcW w:type="dxa" w:w="1728"/>
          </w:tcPr>
          <w:p>
            <w:r>
              <w:t>ts_daily</w:t>
            </w:r>
          </w:p>
        </w:tc>
        <w:tc>
          <w:tcPr>
            <w:tcW w:type="dxa" w:w="1728"/>
          </w:tcPr>
          <w:p>
            <w:r>
              <w:t>svc-customerservice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ts_daily</w:t>
            </w:r>
          </w:p>
        </w:tc>
      </w:tr>
      <w:tr>
        <w:tc>
          <w:tcPr>
            <w:tcW w:type="dxa" w:w="1728"/>
          </w:tcPr>
          <w:p>
            <w:r>
              <w:t>ts_daily_pay</w:t>
            </w:r>
          </w:p>
        </w:tc>
        <w:tc>
          <w:tcPr>
            <w:tcW w:type="dxa" w:w="1728"/>
          </w:tcPr>
          <w:p>
            <w:r>
              <w:t>svc-customerservice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ts_daily_pay</w:t>
            </w:r>
          </w:p>
        </w:tc>
      </w:tr>
      <w:tr>
        <w:tc>
          <w:tcPr>
            <w:tcW w:type="dxa" w:w="1728"/>
          </w:tcPr>
          <w:p>
            <w:r>
              <w:t>ts_export</w:t>
            </w:r>
          </w:p>
        </w:tc>
        <w:tc>
          <w:tcPr>
            <w:tcW w:type="dxa" w:w="1728"/>
          </w:tcPr>
          <w:p>
            <w:r>
              <w:t>svc-customerservice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ts_export</w:t>
            </w:r>
          </w:p>
        </w:tc>
      </w:tr>
      <w:tr>
        <w:tc>
          <w:tcPr>
            <w:tcW w:type="dxa" w:w="1728"/>
          </w:tcPr>
          <w:p>
            <w:r>
              <w:t>ts_mb_gp_compare</w:t>
            </w:r>
          </w:p>
        </w:tc>
        <w:tc>
          <w:tcPr>
            <w:tcW w:type="dxa" w:w="1728"/>
          </w:tcPr>
          <w:p>
            <w:r>
              <w:t>svc-customerservice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ts_mb_gp_compare</w:t>
            </w:r>
          </w:p>
        </w:tc>
      </w:tr>
      <w:tr>
        <w:tc>
          <w:tcPr>
            <w:tcW w:type="dxa" w:w="1728"/>
          </w:tcPr>
          <w:p>
            <w:r>
              <w:t>ts_missing</w:t>
            </w:r>
          </w:p>
        </w:tc>
        <w:tc>
          <w:tcPr>
            <w:tcW w:type="dxa" w:w="1728"/>
          </w:tcPr>
          <w:p>
            <w:r>
              <w:t>svc-customerservice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ts_missing</w:t>
            </w:r>
          </w:p>
        </w:tc>
      </w:tr>
      <w:tr>
        <w:tc>
          <w:tcPr>
            <w:tcW w:type="dxa" w:w="1728"/>
          </w:tcPr>
          <w:p>
            <w:r>
              <w:t>ts_portal_kickout_map</w:t>
            </w:r>
          </w:p>
        </w:tc>
        <w:tc>
          <w:tcPr>
            <w:tcW w:type="dxa" w:w="1728"/>
          </w:tcPr>
          <w:p>
            <w:r>
              <w:t>svc-customerservice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ts_portal_kickout_map</w:t>
            </w:r>
          </w:p>
        </w:tc>
      </w:tr>
      <w:tr>
        <w:tc>
          <w:tcPr>
            <w:tcW w:type="dxa" w:w="1728"/>
          </w:tcPr>
          <w:p>
            <w:r>
              <w:t>ts_weekly_status</w:t>
            </w:r>
          </w:p>
        </w:tc>
        <w:tc>
          <w:tcPr>
            <w:tcW w:type="dxa" w:w="1728"/>
          </w:tcPr>
          <w:p>
            <w:r>
              <w:t>svc-customerservice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ts_weekly_status</w:t>
            </w:r>
          </w:p>
        </w:tc>
      </w:tr>
      <w:tr>
        <w:tc>
          <w:tcPr>
            <w:tcW w:type="dxa" w:w="1728"/>
          </w:tcPr>
          <w:p>
            <w:r>
              <w:t>usertype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usertype</w:t>
            </w:r>
          </w:p>
        </w:tc>
      </w:tr>
      <w:tr>
        <w:tc>
          <w:tcPr>
            <w:tcW w:type="dxa" w:w="1728"/>
          </w:tcPr>
          <w:p>
            <w:r>
              <w:t>usertype_fn_area_map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usertype_fn_area_map</w:t>
            </w:r>
          </w:p>
        </w:tc>
      </w:tr>
      <w:tr>
        <w:tc>
          <w:tcPr>
            <w:tcW w:type="dxa" w:w="1728"/>
          </w:tcPr>
          <w:p>
            <w:r>
              <w:t>usertype_operation_map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usertype_operation_map</w:t>
            </w:r>
          </w:p>
        </w:tc>
      </w:tr>
      <w:tr>
        <w:tc>
          <w:tcPr>
            <w:tcW w:type="dxa" w:w="1728"/>
          </w:tcPr>
          <w:p>
            <w:r>
              <w:t>vContractorSkill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vContractorSkill</w:t>
            </w:r>
          </w:p>
        </w:tc>
      </w:tr>
      <w:tr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</w:tr>
      <w:tr>
        <w:tc>
          <w:tcPr>
            <w:tcW w:type="dxa" w:w="1728"/>
          </w:tcPr>
          <w:p>
            <w:r>
              <w:t>vendormaster_insurance_coverage_type_map</w:t>
            </w:r>
          </w:p>
        </w:tc>
        <w:tc>
          <w:tcPr>
            <w:tcW w:type="dxa" w:w="1728"/>
          </w:tcPr>
          <w:p>
            <w:r>
              <w:t>svc-referencedataservice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vendormaster_insurance_coverage_type_map</w:t>
            </w:r>
          </w:p>
        </w:tc>
      </w:tr>
      <w:tr>
        <w:tc>
          <w:tcPr>
            <w:tcW w:type="dxa" w:w="1728"/>
          </w:tcPr>
          <w:p>
            <w:r>
              <w:t>vertical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vertical</w:t>
            </w:r>
          </w:p>
        </w:tc>
      </w:tr>
      <w:tr>
        <w:tc>
          <w:tcPr>
            <w:tcW w:type="dxa" w:w="1728"/>
          </w:tcPr>
          <w:p>
            <w:r>
              <w:t>visa_status_type</w:t>
            </w:r>
          </w:p>
        </w:tc>
        <w:tc>
          <w:tcPr>
            <w:tcW w:type="dxa" w:w="1728"/>
          </w:tcPr>
          <w:p>
            <w:r>
              <w:t>svc-referencedataservice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visa_status_type</w:t>
            </w:r>
          </w:p>
        </w:tc>
      </w:tr>
    </w:tbl>
    <w:p>
      <w:r>
        <w:rPr>
          <w:b w:val="0"/>
          <w:i/>
          <w:color w:val="6B7280"/>
        </w:rPr>
        <w:t>Field catalog: 129 of 129 entities have field-level mappings (scanned 0 legacy module(s)).</w:t>
      </w:r>
    </w:p>
    <w:p>
      <w:pPr>
        <w:pStyle w:val="Heading2"/>
      </w:pPr>
      <w:r>
        <w:rPr>
          <w:color w:val="1F3A5F"/>
        </w:rPr>
        <w:t>Fields — academy_batch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account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username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Login handle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email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Contact email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password_hash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BCrypt-hashed credential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account_foreign_map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username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Login handle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email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Contact email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password_hash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BCrypt-hashed credential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address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adhoc_adp_compare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adhoc_oms_eop_report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ap_approval_team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ap_approval_team_map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archcontractor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asset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assignment_type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buddy_notes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content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Message body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business_segment_leader_map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cal_event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candidate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candidate_activity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candidate_foreign_map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candidate_note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content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Message body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candidate_onboarding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candidate_placement_map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ccp_request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cdrout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checkpoint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checkpoint_employee_map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checkpoint_question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commission_conversion_rate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commission_exception_type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commission_type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Completion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config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contact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first_name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Given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last_name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Family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email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Contact email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contact_foreign_map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first_name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Given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last_name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Family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email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Contact email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contact_note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first_name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Given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last_name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Family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email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Contact email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contractor_placement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contractor_placement_cost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contractor_placement_demographic_map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contractor_placement_oms_map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cost_compare_data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country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credential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username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Login handle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password_hash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BCrypt-hashed credential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last_login_at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Most recent successful authentication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crinteltech_recruiter_activity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csl_fact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currency_exchange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custmaster_customer_map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username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Login handle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email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Contact email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password_hash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BCrypt-hashed credential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customer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username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Login handle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email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Contact email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password_hash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BCrypt-hashed credential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customer_endclient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username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Login handle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email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Contact email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password_hash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BCrypt-hashed credential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customer_endclient_assignment_map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username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Login handle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email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Contact email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password_hash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BCrypt-hashed credential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customer_oms_map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username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Login handle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email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Contact email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password_hash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BCrypt-hashed credential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delivery_center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delivery_team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employee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employee_ijp_usage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employee_meeting_notes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content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Message body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employee_toll_checkbox_map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employee_toll_checkbox_optional_map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employee_toll_data_map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employee_usertype_map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username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Login handle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email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Contact email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password_hash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BCrypt-hashed credential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entity_audit_log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eop_data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eop_processed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eop_reason_type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eop_termination_type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eop_workflow_status_type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equipment_tracking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fact_jd_point_daily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faq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finance_calendar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fn_area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gld_test_invite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gld_test_result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gp_compare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gp_timesheet_audit_log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headcount_summary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hours_type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hrs_worked_type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jobpriority_type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jobreq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jobreq_foreign_map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jobreq_merge_map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Leader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office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office_oms_map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office_teamlead_cca_map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onb_assignment_type_map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onb_demographic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onbexterndata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onb_finance_details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onb_office_coapprover_map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onb_onbexterndata_map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onb_project_details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onb_vendor_doc_answer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onb_workflow_status_history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ondemand_ts_export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operation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over_time_eligibility_type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placement_compare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po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profile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username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Login handle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email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Contact email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password_hash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BCrypt-hashed credential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prospect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retention_bonus_payout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sales_document_map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sales_team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skills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sow_definition_booking_map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sow_estimation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sow_transaction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account_id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Foreign key to owning account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amount</w:t>
            </w:r>
          </w:p>
        </w:tc>
        <w:tc>
          <w:tcPr>
            <w:tcW w:type="dxa" w:w="1440"/>
          </w:tcPr>
          <w:p>
            <w:r>
              <w:t>numeric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Monetary amount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currency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ISO 4217 currency code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status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Lifecycle state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states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states_training_type_map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submittal_log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Ticket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ticket_status_history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timezone_type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training_type_customer_map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username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Login handle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email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Contact email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password_hash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BCrypt-hashed credential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training_type_zip_code_map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ts_daily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ts_daily_pay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ts_export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ts_mb_gp_compare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ts_missing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ts_portal_kickout_map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ts_weekly_status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usertype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username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Login handle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email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Contact email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password_hash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BCrypt-hashed credential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usertype_fn_area_map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username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Login handle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email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Contact email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password_hash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BCrypt-hashed credential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usertype_operation_map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username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Login handle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email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Contact email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password_hash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BCrypt-hashed credential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vContractorSkill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vendor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vendormaster_insurance_coverage_type_map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vertical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visa_status_type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r>
        <w:br w:type="page"/>
      </w:r>
    </w:p>
    <w:p>
      <w:pPr>
        <w:pStyle w:val="Heading1"/>
      </w:pPr>
      <w:r>
        <w:rPr>
          <w:color w:val="1F3A5F"/>
        </w:rPr>
        <w:t>7. Interactions</w:t>
      </w:r>
    </w:p>
    <w:p>
      <w:pPr>
        <w:pStyle w:val="Heading2"/>
      </w:pPr>
      <w:r>
        <w:rPr>
          <w:color w:val="1F3A5F"/>
        </w:rPr>
        <w:t>Primary user-facing data flow derived from the architect data_flow narrative (steps validated against the container inventory).</w:t>
      </w:r>
    </w:p>
    <w:p>
      <w:r>
        <w:rPr>
          <w:b w:val="0"/>
          <w:i w:val="0"/>
        </w:rPr>
        <w:t xml:space="preserve">  • svc-authentication-and-identity → svc-customer-and-account  (sync)  Authenticate users accessing customer accounts.</w:t>
      </w:r>
    </w:p>
    <w:p>
      <w:r>
        <w:rPr>
          <w:b w:val="0"/>
          <w:i w:val="0"/>
        </w:rPr>
        <w:t xml:space="preserve">  • svc-customer-and-account → svc-billing-and-finance  (sync)  Transfer customer billing information for processing.</w:t>
      </w:r>
    </w:p>
    <w:p>
      <w:r>
        <w:rPr>
          <w:b w:val="0"/>
          <w:i w:val="0"/>
        </w:rPr>
        <w:t xml:space="preserve">  • svc-staffing-and-placement → svc-onboarding-and-credentialing  (sync)  Send placement details for onboarding processes.</w:t>
      </w:r>
    </w:p>
    <w:p>
      <w:r>
        <w:rPr>
          <w:b w:val="0"/>
          <w:i w:val="0"/>
        </w:rPr>
        <w:t xml:space="preserve">  • svc-reporting-and-analytics → svc-customer-and-account  (sync)  Provide analytics on customer account activities.</w:t>
      </w:r>
    </w:p>
    <w:p>
      <w:r>
        <w:rPr>
          <w:b w:val="0"/>
          <w:i w:val="0"/>
        </w:rPr>
        <w:t xml:space="preserve">  • client → svc-authentication-and-identity  (sync)  client invokes POST /auth/login</w:t>
      </w:r>
    </w:p>
    <w:p>
      <w:r>
        <w:rPr>
          <w:b w:val="0"/>
          <w:i w:val="0"/>
        </w:rPr>
        <w:t xml:space="preserve">  • user → svc-authentication-and-identity  (sync)  user invokes GET /credentialingandcompliancerequests/ccprequestentitycontroller</w:t>
      </w:r>
    </w:p>
    <w:p>
      <w:r>
        <w:rPr>
          <w:b w:val="0"/>
          <w:i w:val="0"/>
        </w:rPr>
        <w:t xml:space="preserve">  • user → svc-authentication-and-identity  (sync)  user invokes GET /onboarding/onbdemographicentitycontroller</w:t>
      </w:r>
    </w:p>
    <w:p>
      <w:r>
        <w:rPr>
          <w:b w:val="0"/>
          <w:i w:val="0"/>
        </w:rPr>
        <w:t xml:space="preserve">  • user → svc-authentication-and-identity  (sync)  user invokes GET /platform/vmsstatusuploadentitycontroller</w:t>
      </w:r>
    </w:p>
    <w:p>
      <w:r>
        <w:rPr>
          <w:b w:val="0"/>
          <w:i w:val="0"/>
        </w:rPr>
        <w:t xml:space="preserve">  • user → svc-authentication-and-identity  (sync)  user invokes GET /referencedata/configentitycontroller</w:t>
      </w:r>
    </w:p>
    <w:p>
      <w:r>
        <w:rPr>
          <w:b w:val="0"/>
          <w:i w:val="0"/>
        </w:rPr>
        <w:t xml:space="preserve">  • user → svc-authentication-and-identity  (sync)  user invokes GET /reporting/centenehourscomparesearchcontroller</w:t>
      </w:r>
    </w:p>
    <w:p>
      <w:r>
        <w:rPr>
          <w:b w:val="0"/>
          <w:i w:val="0"/>
        </w:rPr>
        <w:t xml:space="preserve">  • user → svc-authentication-and-identity  (sync)  user invokes GET /reporting/contractpermconversionsearchcontroller</w:t>
      </w:r>
    </w:p>
    <w:p>
      <w:r>
        <w:rPr>
          <w:b w:val="0"/>
          <w:i w:val="0"/>
        </w:rPr>
        <w:t xml:space="preserve">  • user → svc-authentication-and-identity  (sync)  user invokes GET /reporting/tsdailypayentitycontroller</w:t>
      </w:r>
    </w:p>
    <w:p>
      <w:r>
        <w:rPr>
          <w:rFonts w:ascii="Menlo" w:hAnsi="Menlo"/>
          <w:color w:val="6B7280"/>
          <w:sz w:val="18"/>
        </w:rPr>
        <w:t>```mermaid</w:t>
        <w:br/>
        <w:t>sequenceDiagram</w:t>
        <w:br/>
        <w:t xml:space="preserve">    svc-authentication-and-identity-&gt;&gt;svc-customer-and-account: Authenticate users accessing customer accounts.</w:t>
        <w:br/>
        <w:t xml:space="preserve">    svc-customer-and-account-&gt;&gt;svc-billing-and-finance: Transfer customer billing information for processing.</w:t>
        <w:br/>
        <w:t xml:space="preserve">    svc-staffing-and-placement-&gt;&gt;svc-onboarding-and-credentialing: Send placement details for onboarding processes.</w:t>
        <w:br/>
        <w:t xml:space="preserve">    svc-reporting-and-analytics-&gt;&gt;svc-customer-and-account: Provide analytics on customer account activities.</w:t>
        <w:br/>
        <w:t xml:space="preserve">    client-&gt;&gt;svc-authentication-and-identity: client invokes POST /auth/login</w:t>
        <w:br/>
        <w:t xml:space="preserve">    user-&gt;&gt;svc-authentication-and-identity: user invokes GET /credentialingandcompliancerequests/ccprequestentitycontroller</w:t>
        <w:br/>
        <w:t xml:space="preserve">    user-&gt;&gt;svc-authentication-and-identity: user invokes GET /onboarding/onbdemographicentitycontroller</w:t>
        <w:br/>
        <w:t xml:space="preserve">    user-&gt;&gt;svc-authentication-and-identity: user invokes GET /platform/vmsstatusuploadentitycontroller</w:t>
        <w:br/>
        <w:t xml:space="preserve">    user-&gt;&gt;svc-authentication-and-identity: user invokes GET /referencedata/configentitycontroller</w:t>
        <w:br/>
        <w:t xml:space="preserve">    user-&gt;&gt;svc-authentication-and-identity: user invokes GET /reporting/centenehourscomparesearchcontroller</w:t>
        <w:br/>
        <w:t xml:space="preserve">    user-&gt;&gt;svc-authentication-and-identity: user invokes GET /reporting/contractpermconversionsearchcontroller</w:t>
        <w:br/>
        <w:t xml:space="preserve">    user-&gt;&gt;svc-authentication-and-identity: user invokes GET /reporting/tsdailypayentitycontroller</w:t>
        <w:br/>
        <w:t>```</w:t>
      </w:r>
    </w:p>
    <w:p>
      <w:r>
        <w:br w:type="page"/>
      </w:r>
    </w:p>
    <w:p>
      <w:pPr>
        <w:pStyle w:val="Heading1"/>
      </w:pPr>
      <w:r>
        <w:rPr>
          <w:color w:val="1F3A5F"/>
        </w:rPr>
        <w:t>8. Cross-cutting Concerns</w:t>
      </w:r>
    </w:p>
    <w:p>
      <w:pPr>
        <w:pStyle w:val="Heading2"/>
      </w:pPr>
      <w:r>
        <w:rPr>
          <w:color w:val="1F3A5F"/>
        </w:rPr>
        <w:t>Authn</w:t>
      </w:r>
    </w:p>
    <w:p>
      <w:r>
        <w:rPr>
          <w:b w:val="0"/>
          <w:i w:val="0"/>
        </w:rPr>
        <w:t xml:space="preserve">  • default: oidc</w:t>
      </w:r>
    </w:p>
    <w:p>
      <w:r>
        <w:rPr>
          <w:b w:val="0"/>
          <w:i w:val="0"/>
        </w:rPr>
        <w:t xml:space="preserve">  • summary: OIDC</w:t>
      </w:r>
    </w:p>
    <w:p>
      <w:pPr>
        <w:pStyle w:val="Heading2"/>
      </w:pPr>
      <w:r>
        <w:rPr>
          <w:color w:val="1F3A5F"/>
        </w:rPr>
        <w:t>Authz</w:t>
      </w:r>
    </w:p>
    <w:p>
      <w:r>
        <w:rPr>
          <w:b w:val="0"/>
          <w:i w:val="0"/>
        </w:rPr>
        <w:t xml:space="preserve">  • default: rbac</w:t>
      </w:r>
    </w:p>
    <w:p>
      <w:r>
        <w:rPr>
          <w:b w:val="0"/>
          <w:i w:val="0"/>
        </w:rPr>
        <w:t xml:space="preserve">  • summary: Role-based</w:t>
      </w:r>
    </w:p>
    <w:p>
      <w:pPr>
        <w:pStyle w:val="Heading2"/>
      </w:pPr>
      <w:r>
        <w:rPr>
          <w:color w:val="1F3A5F"/>
        </w:rPr>
        <w:t>Observability</w:t>
      </w:r>
    </w:p>
    <w:p>
      <w:r>
        <w:rPr>
          <w:b w:val="0"/>
          <w:i w:val="0"/>
        </w:rPr>
        <w:t xml:space="preserve">  • tracing: {'tool': 'opentelemetry'}</w:t>
      </w:r>
    </w:p>
    <w:p>
      <w:r>
        <w:rPr>
          <w:b w:val="0"/>
          <w:i w:val="0"/>
        </w:rPr>
        <w:t xml:space="preserve">  • metrics: {'tool': 'prometheus'}</w:t>
      </w:r>
    </w:p>
    <w:p>
      <w:r>
        <w:rPr>
          <w:b w:val="0"/>
          <w:i w:val="0"/>
        </w:rPr>
        <w:t xml:space="preserve">  • logging: {'format': 'json'}</w:t>
      </w:r>
    </w:p>
    <w:p>
      <w:r>
        <w:rPr>
          <w:b w:val="0"/>
          <w:i w:val="0"/>
        </w:rPr>
        <w:t xml:space="preserve">  • summary: Azure Monitor</w:t>
      </w:r>
    </w:p>
    <w:p>
      <w:pPr>
        <w:pStyle w:val="Heading2"/>
      </w:pPr>
      <w:r>
        <w:rPr>
          <w:color w:val="1F3A5F"/>
        </w:rPr>
        <w:t>Secrets</w:t>
      </w:r>
    </w:p>
    <w:p>
      <w:r>
        <w:rPr>
          <w:b w:val="0"/>
          <w:i w:val="0"/>
        </w:rPr>
        <w:t xml:space="preserve">  • store: Azure Key Vault</w:t>
      </w:r>
    </w:p>
    <w:p>
      <w:pPr>
        <w:pStyle w:val="Heading2"/>
      </w:pPr>
      <w:r>
        <w:rPr>
          <w:color w:val="1F3A5F"/>
        </w:rPr>
        <w:t>Errors</w:t>
      </w:r>
    </w:p>
    <w:p>
      <w:r>
        <w:rPr>
          <w:b w:val="0"/>
          <w:i w:val="0"/>
        </w:rPr>
        <w:t xml:space="preserve">  • standard: rfc7807</w:t>
      </w:r>
    </w:p>
    <w:p>
      <w:r>
        <w:rPr>
          <w:b w:val="0"/>
          <w:i w:val="0"/>
        </w:rPr>
        <w:t xml:space="preserve">  • correlation_id_header: X-Request-Id</w:t>
      </w:r>
    </w:p>
    <w:p>
      <w:pPr>
        <w:pStyle w:val="Heading2"/>
      </w:pPr>
      <w:r>
        <w:rPr>
          <w:color w:val="1F3A5F"/>
        </w:rPr>
        <w:t>Resilience</w:t>
      </w:r>
    </w:p>
    <w:p>
      <w:r>
        <w:rPr>
          <w:b w:val="0"/>
          <w:i w:val="0"/>
        </w:rPr>
        <w:t xml:space="preserve">  • retry_policy: exponential-backoff-jitter</w:t>
      </w:r>
    </w:p>
    <w:p>
      <w:r>
        <w:br w:type="page"/>
      </w:r>
    </w:p>
    <w:p>
      <w:pPr>
        <w:pStyle w:val="Heading1"/>
      </w:pPr>
      <w:r>
        <w:rPr>
          <w:color w:val="1F3A5F"/>
        </w:rPr>
        <w:t>9. Migration Plan</w:t>
      </w:r>
    </w:p>
    <w:p>
      <w:r>
        <w:rPr>
          <w:b w:val="0"/>
          <w:i/>
          <w:color w:val="6B7280"/>
        </w:rPr>
        <w:t>Strategy: strangler_fig</w:t>
      </w:r>
    </w:p>
    <w:p>
      <w:pPr>
        <w:pStyle w:val="Heading2"/>
      </w:pPr>
      <w:r>
        <w:rPr>
          <w:color w:val="1F3A5F"/>
        </w:rPr>
        <w:t>Waves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Name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Components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Entry gates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Exit gates</w:t>
            </w:r>
          </w:p>
        </w:tc>
      </w:tr>
      <w:tr>
        <w:tc>
          <w:tcPr>
            <w:tcW w:type="dxa" w:w="1728"/>
          </w:tcPr>
          <w:p>
            <w:r>
              <w:t>W1</w:t>
            </w:r>
          </w:p>
        </w:tc>
        <w:tc>
          <w:tcPr>
            <w:tcW w:type="dxa" w:w="1728"/>
          </w:tcPr>
          <w:p>
            <w:r>
              <w:t>Identity and Platform Isolation</w:t>
            </w:r>
          </w:p>
        </w:tc>
        <w:tc>
          <w:tcPr>
            <w:tcW w:type="dxa" w:w="1728"/>
          </w:tcPr>
          <w:p>
            <w:r>
              <w:t>accountentitycontroller, addressentitycontroller, commission-conversion-ratesearchcontroller, credentialentitycontroller, credentialsearchcontroller, cross-selling-leadsearchcontroller, endcliententitycontroller, searchcontroller, ts-overdueentitycontroller, vms-status-uploadentitycontroller</w:t>
            </w:r>
          </w:p>
        </w:tc>
        <w:tc>
          <w:tcPr>
            <w:tcW w:type="dxa" w:w="1728"/>
          </w:tcPr>
          <w:p>
            <w:r>
              <w:t>Target contracts published and consumer-tested; Shadow traffic infrastructure live for the wave's components</w:t>
            </w:r>
          </w:p>
        </w:tc>
        <w:tc>
          <w:tcPr>
            <w:tcW w:type="dxa" w:w="1728"/>
          </w:tcPr>
          <w:p>
            <w:r>
              <w:t>Authentication and Identity has explicit traceability mappings, approved ADR coverage, and no unresolved critical review items.; No P1 incidents in 14 days</w:t>
            </w:r>
          </w:p>
        </w:tc>
      </w:tr>
      <w:tr>
        <w:tc>
          <w:tcPr>
            <w:tcW w:type="dxa" w:w="1728"/>
          </w:tcPr>
          <w:p>
            <w:r>
              <w:t>W2</w:t>
            </w:r>
          </w:p>
        </w:tc>
        <w:tc>
          <w:tcPr>
            <w:tcW w:type="dxa" w:w="1728"/>
          </w:tcPr>
          <w:p>
            <w:r>
              <w:t>Onboarding Domain</w:t>
            </w:r>
          </w:p>
        </w:tc>
        <w:tc>
          <w:tcPr>
            <w:tcW w:type="dxa" w:w="1728"/>
          </w:tcPr>
          <w:p>
            <w:r>
              <w:t>27 components (see per-container detail)</w:t>
            </w:r>
          </w:p>
        </w:tc>
        <w:tc>
          <w:tcPr>
            <w:tcW w:type="dxa" w:w="1728"/>
          </w:tcPr>
          <w:p>
            <w:r>
              <w:t>Target contracts published and consumer-tested; Shadow traffic infrastructure live for the wave's components</w:t>
            </w:r>
          </w:p>
        </w:tc>
        <w:tc>
          <w:tcPr>
            <w:tcW w:type="dxa" w:w="1728"/>
          </w:tcPr>
          <w:p>
            <w:r>
              <w:t>Authentication and Identity has explicit traceability mappings, approved ADR coverage, and no unresolved critical review items.; No P1 incidents in 14 days</w:t>
            </w:r>
          </w:p>
        </w:tc>
      </w:tr>
      <w:tr>
        <w:tc>
          <w:tcPr>
            <w:tcW w:type="dxa" w:w="1728"/>
          </w:tcPr>
          <w:p>
            <w:r>
              <w:t>W3</w:t>
            </w:r>
          </w:p>
        </w:tc>
        <w:tc>
          <w:tcPr>
            <w:tcW w:type="dxa" w:w="1728"/>
          </w:tcPr>
          <w:p>
            <w:r>
              <w:t>Placement Core</w:t>
            </w:r>
          </w:p>
        </w:tc>
        <w:tc>
          <w:tcPr>
            <w:tcW w:type="dxa" w:w="1728"/>
          </w:tcPr>
          <w:p>
            <w:r>
              <w:t>204 components (see per-container detail)</w:t>
            </w:r>
          </w:p>
        </w:tc>
        <w:tc>
          <w:tcPr>
            <w:tcW w:type="dxa" w:w="1728"/>
          </w:tcPr>
          <w:p>
            <w:r>
              <w:t>Target contracts published and consumer-tested; Shadow traffic infrastructure live for the wave's components</w:t>
            </w:r>
          </w:p>
        </w:tc>
        <w:tc>
          <w:tcPr>
            <w:tcW w:type="dxa" w:w="1728"/>
          </w:tcPr>
          <w:p>
            <w:r>
              <w:t>Authentication and Identity has explicit traceability mappings, approved ADR coverage, and no unresolved critical review items.; No P1 incidents in 14 days</w:t>
            </w:r>
          </w:p>
        </w:tc>
      </w:tr>
      <w:tr>
        <w:tc>
          <w:tcPr>
            <w:tcW w:type="dxa" w:w="1728"/>
          </w:tcPr>
          <w:p>
            <w:r>
              <w:t>W4</w:t>
            </w:r>
          </w:p>
        </w:tc>
        <w:tc>
          <w:tcPr>
            <w:tcW w:type="dxa" w:w="1728"/>
          </w:tcPr>
          <w:p>
            <w:r>
              <w:t>Offboarding and Reporting</w:t>
            </w:r>
          </w:p>
        </w:tc>
        <w:tc>
          <w:tcPr>
            <w:tcW w:type="dxa" w:w="1728"/>
          </w:tcPr>
          <w:p>
            <w:r>
              <w:t>20 components (see per-container detail)</w:t>
            </w:r>
          </w:p>
        </w:tc>
        <w:tc>
          <w:tcPr>
            <w:tcW w:type="dxa" w:w="1728"/>
          </w:tcPr>
          <w:p>
            <w:r>
              <w:t>Target contracts published and consumer-tested; Shadow traffic infrastructure live for the wave's components</w:t>
            </w:r>
          </w:p>
        </w:tc>
        <w:tc>
          <w:tcPr>
            <w:tcW w:type="dxa" w:w="1728"/>
          </w:tcPr>
          <w:p>
            <w:r>
              <w:t>Authentication and Identity has explicit traceability mappings, approved ADR coverage, and no unresolved critical review items.; No P1 incidents in 14 days</w:t>
            </w:r>
          </w:p>
        </w:tc>
      </w:tr>
    </w:tbl>
    <w:p>
      <w:pPr>
        <w:pStyle w:val="Heading2"/>
      </w:pPr>
      <w:r>
        <w:rPr>
          <w:color w:val="1F3A5F"/>
        </w:rPr>
        <w:t>Legacy → Target 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Legacy artifact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Target components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Coverage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t>Academy_batchEntityController</w:t>
            </w:r>
          </w:p>
        </w:tc>
        <w:tc>
          <w:tcPr>
            <w:tcW w:type="dxa" w:w="2160"/>
          </w:tcPr>
          <w:p>
            <w:r>
              <w:t>AcademyBatchEntityControllerController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Academy_batchSearchController</w:t>
            </w:r>
          </w:p>
        </w:tc>
        <w:tc>
          <w:tcPr>
            <w:tcW w:type="dxa" w:w="2160"/>
          </w:tcPr>
          <w:p>
            <w:r>
              <w:t>AcademyBatchSearchControllerController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AccountEntityController</w:t>
            </w:r>
          </w:p>
        </w:tc>
        <w:tc>
          <w:tcPr>
            <w:tcW w:type="dxa" w:w="2160"/>
          </w:tcPr>
          <w:p>
            <w:r>
              <w:t>AccountEntityControllerController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AccountSearchController</w:t>
            </w:r>
          </w:p>
        </w:tc>
        <w:tc>
          <w:tcPr>
            <w:tcW w:type="dxa" w:w="2160"/>
          </w:tcPr>
          <w:p>
            <w:r>
              <w:t>AccountSearchControllerController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Account_listEntityController</w:t>
            </w:r>
          </w:p>
        </w:tc>
        <w:tc>
          <w:tcPr>
            <w:tcW w:type="dxa" w:w="2160"/>
          </w:tcPr>
          <w:p>
            <w:r>
              <w:t>AccountListEntityControllerController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Account_listSearchController</w:t>
            </w:r>
          </w:p>
        </w:tc>
        <w:tc>
          <w:tcPr>
            <w:tcW w:type="dxa" w:w="2160"/>
          </w:tcPr>
          <w:p>
            <w:r>
              <w:t>AccountListSearchControllerController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Action_itemsEntityController</w:t>
            </w:r>
          </w:p>
        </w:tc>
        <w:tc>
          <w:tcPr>
            <w:tcW w:type="dxa" w:w="2160"/>
          </w:tcPr>
          <w:p>
            <w:r>
              <w:t>ActionItemsEntityControllerController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Action_itemsSearchController</w:t>
            </w:r>
          </w:p>
        </w:tc>
        <w:tc>
          <w:tcPr>
            <w:tcW w:type="dxa" w:w="2160"/>
          </w:tcPr>
          <w:p>
            <w:r>
              <w:t>ActionItemsSearchControllerController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AddressEntityController</w:t>
            </w:r>
          </w:p>
        </w:tc>
        <w:tc>
          <w:tcPr>
            <w:tcW w:type="dxa" w:w="2160"/>
          </w:tcPr>
          <w:p>
            <w:r>
              <w:t>AddressEntityControllerController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AddressSearchController</w:t>
            </w:r>
          </w:p>
        </w:tc>
        <w:tc>
          <w:tcPr>
            <w:tcW w:type="dxa" w:w="2160"/>
          </w:tcPr>
          <w:p>
            <w:r>
              <w:t>AddressSearchControllerController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AddrmasterEntityController</w:t>
            </w:r>
          </w:p>
        </w:tc>
        <w:tc>
          <w:tcPr>
            <w:tcW w:type="dxa" w:w="2160"/>
          </w:tcPr>
          <w:p>
            <w:r>
              <w:t>AddrmasterEntityControllerController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AddrmasterSearchController</w:t>
            </w:r>
          </w:p>
        </w:tc>
        <w:tc>
          <w:tcPr>
            <w:tcW w:type="dxa" w:w="2160"/>
          </w:tcPr>
          <w:p>
            <w:r>
              <w:t>AddrmasterSearchControllerController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AdpcompareEntityController</w:t>
            </w:r>
          </w:p>
        </w:tc>
        <w:tc>
          <w:tcPr>
            <w:tcW w:type="dxa" w:w="2160"/>
          </w:tcPr>
          <w:p>
            <w:r>
              <w:t>AdpcompareEntityControllerController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AdpcompareSearchController</w:t>
            </w:r>
          </w:p>
        </w:tc>
        <w:tc>
          <w:tcPr>
            <w:tcW w:type="dxa" w:w="2160"/>
          </w:tcPr>
          <w:p>
            <w:r>
              <w:t>AdpcompareSearchControllerController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AmcomplianceEntityController</w:t>
            </w:r>
          </w:p>
        </w:tc>
        <w:tc>
          <w:tcPr>
            <w:tcW w:type="dxa" w:w="2160"/>
          </w:tcPr>
          <w:p>
            <w:r>
              <w:t>AmcomplianceEntityControllerController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AmcomplianceSearchController</w:t>
            </w:r>
          </w:p>
        </w:tc>
        <w:tc>
          <w:tcPr>
            <w:tcW w:type="dxa" w:w="2160"/>
          </w:tcPr>
          <w:p>
            <w:r>
              <w:t>AmcomplianceSearchControllerController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Amcompliance_metricsSearchController</w:t>
            </w:r>
          </w:p>
        </w:tc>
        <w:tc>
          <w:tcPr>
            <w:tcW w:type="dxa" w:w="2160"/>
          </w:tcPr>
          <w:p>
            <w:r>
              <w:t>AmcomplianceMetricsSearchControllerController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Ap_approval_teamEntityController</w:t>
            </w:r>
          </w:p>
        </w:tc>
        <w:tc>
          <w:tcPr>
            <w:tcW w:type="dxa" w:w="2160"/>
          </w:tcPr>
          <w:p>
            <w:r>
              <w:t>ApApprovalTeamEntityControllerController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Ap_approval_teamSearchController</w:t>
            </w:r>
          </w:p>
        </w:tc>
        <w:tc>
          <w:tcPr>
            <w:tcW w:type="dxa" w:w="2160"/>
          </w:tcPr>
          <w:p>
            <w:r>
              <w:t>ApApprovalTeamSearchControllerController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Ap_invoiceEntityController</w:t>
            </w:r>
          </w:p>
        </w:tc>
        <w:tc>
          <w:tcPr>
            <w:tcW w:type="dxa" w:w="2160"/>
          </w:tcPr>
          <w:p>
            <w:r>
              <w:t>ApInvoiceEntityControllerController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Ap_invoiceSearchController</w:t>
            </w:r>
          </w:p>
        </w:tc>
        <w:tc>
          <w:tcPr>
            <w:tcW w:type="dxa" w:w="2160"/>
          </w:tcPr>
          <w:p>
            <w:r>
              <w:t>ApInvoiceSearchControllerController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ApiController</w:t>
            </w:r>
          </w:p>
        </w:tc>
        <w:tc>
          <w:tcPr>
            <w:tcW w:type="dxa" w:w="2160"/>
          </w:tcPr>
          <w:p>
            <w:r>
              <w:t>ApiControllerController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ArchcontractorEntityController</w:t>
            </w:r>
          </w:p>
        </w:tc>
        <w:tc>
          <w:tcPr>
            <w:tcW w:type="dxa" w:w="2160"/>
          </w:tcPr>
          <w:p>
            <w:r>
              <w:t>ArchcontractorEntityControllerController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ArchcontractorSearchController</w:t>
            </w:r>
          </w:p>
        </w:tc>
        <w:tc>
          <w:tcPr>
            <w:tcW w:type="dxa" w:w="2160"/>
          </w:tcPr>
          <w:p>
            <w:r>
              <w:t>ArchcontractorSearchControllerController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AssetEntityController</w:t>
            </w:r>
          </w:p>
        </w:tc>
        <w:tc>
          <w:tcPr>
            <w:tcW w:type="dxa" w:w="2160"/>
          </w:tcPr>
          <w:p>
            <w:r>
              <w:t>AssetEntityControllerController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AssetSearchController</w:t>
            </w:r>
          </w:p>
        </w:tc>
        <w:tc>
          <w:tcPr>
            <w:tcW w:type="dxa" w:w="2160"/>
          </w:tcPr>
          <w:p>
            <w:r>
              <w:t>AssetSearchControllerController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AuditorEntityController</w:t>
            </w:r>
          </w:p>
        </w:tc>
        <w:tc>
          <w:tcPr>
            <w:tcW w:type="dxa" w:w="2160"/>
          </w:tcPr>
          <w:p>
            <w:r>
              <w:t>AuditorEntityControllerController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AuditorSearchController</w:t>
            </w:r>
          </w:p>
        </w:tc>
        <w:tc>
          <w:tcPr>
            <w:tcW w:type="dxa" w:w="2160"/>
          </w:tcPr>
          <w:p>
            <w:r>
              <w:t>AuditorSearchControllerController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Backup_hraEntityController</w:t>
            </w:r>
          </w:p>
        </w:tc>
        <w:tc>
          <w:tcPr>
            <w:tcW w:type="dxa" w:w="2160"/>
          </w:tcPr>
          <w:p>
            <w:r>
              <w:t>BackupHraEntityControllerController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Backup_hraSearchController</w:t>
            </w:r>
          </w:p>
        </w:tc>
        <w:tc>
          <w:tcPr>
            <w:tcW w:type="dxa" w:w="2160"/>
          </w:tcPr>
          <w:p>
            <w:r>
              <w:t>BackupHraSearchControllerController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Bdm_cm_infoEntityController</w:t>
            </w:r>
          </w:p>
        </w:tc>
        <w:tc>
          <w:tcPr>
            <w:tcW w:type="dxa" w:w="2160"/>
          </w:tcPr>
          <w:p>
            <w:r>
              <w:t>BdmCmInfoEntityControllerController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Bdm_cm_infoSearchController</w:t>
            </w:r>
          </w:p>
        </w:tc>
        <w:tc>
          <w:tcPr>
            <w:tcW w:type="dxa" w:w="2160"/>
          </w:tcPr>
          <w:p>
            <w:r>
              <w:t>BdmCmInfoSearchControllerController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BenefitcomplianceEntityController</w:t>
            </w:r>
          </w:p>
        </w:tc>
        <w:tc>
          <w:tcPr>
            <w:tcW w:type="dxa" w:w="2160"/>
          </w:tcPr>
          <w:p>
            <w:r>
              <w:t>BenefitcomplianceEntityControllerController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BenefitcomplianceSearchController</w:t>
            </w:r>
          </w:p>
        </w:tc>
        <w:tc>
          <w:tcPr>
            <w:tcW w:type="dxa" w:w="2160"/>
          </w:tcPr>
          <w:p>
            <w:r>
              <w:t>BenefitcomplianceSearchControllerController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Booking_forcastEntityController</w:t>
            </w:r>
          </w:p>
        </w:tc>
        <w:tc>
          <w:tcPr>
            <w:tcW w:type="dxa" w:w="2160"/>
          </w:tcPr>
          <w:p>
            <w:r>
              <w:t>BookingForcastEntityControllerController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Booking_forcastSearchController</w:t>
            </w:r>
          </w:p>
        </w:tc>
        <w:tc>
          <w:tcPr>
            <w:tcW w:type="dxa" w:w="2160"/>
          </w:tcPr>
          <w:p>
            <w:r>
              <w:t>BookingForcastSearchControllerController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BranchreportEntityController</w:t>
            </w:r>
          </w:p>
        </w:tc>
        <w:tc>
          <w:tcPr>
            <w:tcW w:type="dxa" w:w="2160"/>
          </w:tcPr>
          <w:p>
            <w:r>
              <w:t>BranchreportEntityControllerController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BranchreportSearchController</w:t>
            </w:r>
          </w:p>
        </w:tc>
        <w:tc>
          <w:tcPr>
            <w:tcW w:type="dxa" w:w="2160"/>
          </w:tcPr>
          <w:p>
            <w:r>
              <w:t>BranchreportSearchControllerController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Buddy_notesEntityController</w:t>
            </w:r>
          </w:p>
        </w:tc>
        <w:tc>
          <w:tcPr>
            <w:tcW w:type="dxa" w:w="2160"/>
          </w:tcPr>
          <w:p>
            <w:r>
              <w:t>BuddyNotesEntityControllerController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Buddy_notesSearchController</w:t>
            </w:r>
          </w:p>
        </w:tc>
        <w:tc>
          <w:tcPr>
            <w:tcW w:type="dxa" w:w="2160"/>
          </w:tcPr>
          <w:p>
            <w:r>
              <w:t>BuddyNotesSearchControllerController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Cal_eventEntityController</w:t>
            </w:r>
          </w:p>
        </w:tc>
        <w:tc>
          <w:tcPr>
            <w:tcW w:type="dxa" w:w="2160"/>
          </w:tcPr>
          <w:p>
            <w:r>
              <w:t>CalEventEntityControllerController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Cal_eventSearchController</w:t>
            </w:r>
          </w:p>
        </w:tc>
        <w:tc>
          <w:tcPr>
            <w:tcW w:type="dxa" w:w="2160"/>
          </w:tcPr>
          <w:p>
            <w:r>
              <w:t>CalEventSearchControllerController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Candidate_note_typeEntityController</w:t>
            </w:r>
          </w:p>
        </w:tc>
        <w:tc>
          <w:tcPr>
            <w:tcW w:type="dxa" w:w="2160"/>
          </w:tcPr>
          <w:p>
            <w:r>
              <w:t>CandidateNoteTypeEntityControllerController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Candidate_note_typeSearchController</w:t>
            </w:r>
          </w:p>
        </w:tc>
        <w:tc>
          <w:tcPr>
            <w:tcW w:type="dxa" w:w="2160"/>
          </w:tcPr>
          <w:p>
            <w:r>
              <w:t>CandidateNoteTypeSearchControllerController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Cca_social_media_reviewsEntityController</w:t>
            </w:r>
          </w:p>
        </w:tc>
        <w:tc>
          <w:tcPr>
            <w:tcW w:type="dxa" w:w="2160"/>
          </w:tcPr>
          <w:p>
            <w:r>
              <w:t>CcaSocialMediaReviewsEntityControllerController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Cca_transferEntityController</w:t>
            </w:r>
          </w:p>
        </w:tc>
        <w:tc>
          <w:tcPr>
            <w:tcW w:type="dxa" w:w="2160"/>
          </w:tcPr>
          <w:p>
            <w:r>
              <w:t>CcaTransferEntityControllerController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Cca_transferSearchController</w:t>
            </w:r>
          </w:p>
        </w:tc>
        <w:tc>
          <w:tcPr>
            <w:tcW w:type="dxa" w:w="2160"/>
          </w:tcPr>
          <w:p>
            <w:r>
              <w:t>CcaTransferSearchControllerController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Ccp_requestEntityController</w:t>
            </w:r>
          </w:p>
        </w:tc>
        <w:tc>
          <w:tcPr>
            <w:tcW w:type="dxa" w:w="2160"/>
          </w:tcPr>
          <w:p>
            <w:r>
              <w:t>CcpRequestEntityControllerController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Ccp_requestSearchController</w:t>
            </w:r>
          </w:p>
        </w:tc>
        <w:tc>
          <w:tcPr>
            <w:tcW w:type="dxa" w:w="2160"/>
          </w:tcPr>
          <w:p>
            <w:r>
              <w:t>CcpRequestSearchControllerController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CdroutEntityController</w:t>
            </w:r>
          </w:p>
        </w:tc>
        <w:tc>
          <w:tcPr>
            <w:tcW w:type="dxa" w:w="2160"/>
          </w:tcPr>
          <w:p>
            <w:r>
              <w:t>CdroutEntityControllerController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Centene_hours_compareSearchController</w:t>
            </w:r>
          </w:p>
        </w:tc>
        <w:tc>
          <w:tcPr>
            <w:tcW w:type="dxa" w:w="2160"/>
          </w:tcPr>
          <w:p>
            <w:r>
              <w:t>CenteneHoursCompareSearchControllerController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CheckpointEntityController</w:t>
            </w:r>
          </w:p>
        </w:tc>
        <w:tc>
          <w:tcPr>
            <w:tcW w:type="dxa" w:w="2160"/>
          </w:tcPr>
          <w:p>
            <w:r>
              <w:t>CheckpointEntityControllerController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CheckpointSearchController</w:t>
            </w:r>
          </w:p>
        </w:tc>
        <w:tc>
          <w:tcPr>
            <w:tcW w:type="dxa" w:w="2160"/>
          </w:tcPr>
          <w:p>
            <w:r>
              <w:t>CheckpointSearchControllerController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Checkpoint_employee_mapEntityController</w:t>
            </w:r>
          </w:p>
        </w:tc>
        <w:tc>
          <w:tcPr>
            <w:tcW w:type="dxa" w:w="2160"/>
          </w:tcPr>
          <w:p>
            <w:r>
              <w:t>CheckpointEmployeeMapEntityControllerController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Checkpoint_employee_mapSearchController</w:t>
            </w:r>
          </w:p>
        </w:tc>
        <w:tc>
          <w:tcPr>
            <w:tcW w:type="dxa" w:w="2160"/>
          </w:tcPr>
          <w:p>
            <w:r>
              <w:t>CheckpointEmployeeMapSearchControllerController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Checkpoint_questionEntityController</w:t>
            </w:r>
          </w:p>
        </w:tc>
        <w:tc>
          <w:tcPr>
            <w:tcW w:type="dxa" w:w="2160"/>
          </w:tcPr>
          <w:p>
            <w:r>
              <w:t>CheckpointQuestionEntityControllerController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Checkpoint_questionSearchController</w:t>
            </w:r>
          </w:p>
        </w:tc>
        <w:tc>
          <w:tcPr>
            <w:tcW w:type="dxa" w:w="2160"/>
          </w:tcPr>
          <w:p>
            <w:r>
              <w:t>CheckpointQuestionSearchControllerController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Commission_conversion_rateEntityController</w:t>
            </w:r>
          </w:p>
        </w:tc>
        <w:tc>
          <w:tcPr>
            <w:tcW w:type="dxa" w:w="2160"/>
          </w:tcPr>
          <w:p>
            <w:r>
              <w:t>CommissionConversionRateEntityControllerController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Commission_conversion_rateSearchController</w:t>
            </w:r>
          </w:p>
        </w:tc>
        <w:tc>
          <w:tcPr>
            <w:tcW w:type="dxa" w:w="2160"/>
          </w:tcPr>
          <w:p>
            <w:r>
              <w:t>CommissionConversionRateSearchControllerController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Commission_snapshotEntityController</w:t>
            </w:r>
          </w:p>
        </w:tc>
        <w:tc>
          <w:tcPr>
            <w:tcW w:type="dxa" w:w="2160"/>
          </w:tcPr>
          <w:p>
            <w:r>
              <w:t>CommissionSnapshotEntityControllerController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CommissionrateEntityController</w:t>
            </w:r>
          </w:p>
        </w:tc>
        <w:tc>
          <w:tcPr>
            <w:tcW w:type="dxa" w:w="2160"/>
          </w:tcPr>
          <w:p>
            <w:r>
              <w:t>CommissionrateEntityControllerController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CommissionrateSearchController</w:t>
            </w:r>
          </w:p>
        </w:tc>
        <w:tc>
          <w:tcPr>
            <w:tcW w:type="dxa" w:w="2160"/>
          </w:tcPr>
          <w:p>
            <w:r>
              <w:t>CommissionrateSearchControllerController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ConfigEntityController</w:t>
            </w:r>
          </w:p>
        </w:tc>
        <w:tc>
          <w:tcPr>
            <w:tcW w:type="dxa" w:w="2160"/>
          </w:tcPr>
          <w:p>
            <w:r>
              <w:t>ConfigEntityControllerController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ConfigSearchController</w:t>
            </w:r>
          </w:p>
        </w:tc>
        <w:tc>
          <w:tcPr>
            <w:tcW w:type="dxa" w:w="2160"/>
          </w:tcPr>
          <w:p>
            <w:r>
              <w:t>ConfigSearchControllerController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Consultant_utilization_commentsEntityController</w:t>
            </w:r>
          </w:p>
        </w:tc>
        <w:tc>
          <w:tcPr>
            <w:tcW w:type="dxa" w:w="2160"/>
          </w:tcPr>
          <w:p>
            <w:r>
              <w:t>ConsultantUtilizationCommentsEntityControllerController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ContactSearchController</w:t>
            </w:r>
          </w:p>
        </w:tc>
        <w:tc>
          <w:tcPr>
            <w:tcW w:type="dxa" w:w="2160"/>
          </w:tcPr>
          <w:p>
            <w:r>
              <w:t>ContactSearchControllerController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Contact_detailSearchController</w:t>
            </w:r>
          </w:p>
        </w:tc>
        <w:tc>
          <w:tcPr>
            <w:tcW w:type="dxa" w:w="2160"/>
          </w:tcPr>
          <w:p>
            <w:r>
              <w:t>ContactDetailSearchControllerController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Contact_financeSearchController</w:t>
            </w:r>
          </w:p>
        </w:tc>
        <w:tc>
          <w:tcPr>
            <w:tcW w:type="dxa" w:w="2160"/>
          </w:tcPr>
          <w:p>
            <w:r>
              <w:t>ContactFinanceSearchControllerController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Contact_note_typeEntityController</w:t>
            </w:r>
          </w:p>
        </w:tc>
        <w:tc>
          <w:tcPr>
            <w:tcW w:type="dxa" w:w="2160"/>
          </w:tcPr>
          <w:p>
            <w:r>
              <w:t>ContactNoteTypeEntityControllerController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Contact_note_typeSearchController</w:t>
            </w:r>
          </w:p>
        </w:tc>
        <w:tc>
          <w:tcPr>
            <w:tcW w:type="dxa" w:w="2160"/>
          </w:tcPr>
          <w:p>
            <w:r>
              <w:t>ContactNoteTypeSearchControllerController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Contract_perm_conversionSearchController</w:t>
            </w:r>
          </w:p>
        </w:tc>
        <w:tc>
          <w:tcPr>
            <w:tcW w:type="dxa" w:w="2160"/>
          </w:tcPr>
          <w:p>
            <w:r>
              <w:t>ContractPermConversionSearchControllerController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ContractorEntityController</w:t>
            </w:r>
          </w:p>
        </w:tc>
        <w:tc>
          <w:tcPr>
            <w:tcW w:type="dxa" w:w="2160"/>
          </w:tcPr>
          <w:p>
            <w:r>
              <w:t>ContractorEntityControllerController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ContractorSearchController</w:t>
            </w:r>
          </w:p>
        </w:tc>
        <w:tc>
          <w:tcPr>
            <w:tcW w:type="dxa" w:w="2160"/>
          </w:tcPr>
          <w:p>
            <w:r>
              <w:t>ContractorSearchControllerController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Contractor_placement</w:t>
            </w:r>
          </w:p>
        </w:tc>
        <w:tc>
          <w:tcPr>
            <w:tcW w:type="dxa" w:w="2160"/>
          </w:tcPr>
          <w:p>
            <w:r>
              <w:t>ContractorPlacementController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Contractor_placementEntityController</w:t>
            </w:r>
          </w:p>
        </w:tc>
        <w:tc>
          <w:tcPr>
            <w:tcW w:type="dxa" w:w="2160"/>
          </w:tcPr>
          <w:p>
            <w:r>
              <w:t>ContractorPlacementEntityControllerController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Contractor_placementSearchController</w:t>
            </w:r>
          </w:p>
        </w:tc>
        <w:tc>
          <w:tcPr>
            <w:tcW w:type="dxa" w:w="2160"/>
          </w:tcPr>
          <w:p>
            <w:r>
              <w:t>ContractorPlacementSearchControllerController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Contractor_placement_hr_checklist_detailsEntityController</w:t>
            </w:r>
          </w:p>
        </w:tc>
        <w:tc>
          <w:tcPr>
            <w:tcW w:type="dxa" w:w="2160"/>
          </w:tcPr>
          <w:p>
            <w:r>
              <w:t>ContractorPlacementHrChecklistDetailsEntityControllerController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Contractor_placement_hr_checklist_detailsSearchController</w:t>
            </w:r>
          </w:p>
        </w:tc>
        <w:tc>
          <w:tcPr>
            <w:tcW w:type="dxa" w:w="2160"/>
          </w:tcPr>
          <w:p>
            <w:r>
              <w:t>ContractorPlacementHrChecklistDetailsSearchControllerController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CookbookEntityController</w:t>
            </w:r>
          </w:p>
        </w:tc>
        <w:tc>
          <w:tcPr>
            <w:tcW w:type="dxa" w:w="2160"/>
          </w:tcPr>
          <w:p>
            <w:r>
              <w:t>CookbookEntityControllerController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CostcompareEntityController</w:t>
            </w:r>
          </w:p>
        </w:tc>
        <w:tc>
          <w:tcPr>
            <w:tcW w:type="dxa" w:w="2160"/>
          </w:tcPr>
          <w:p>
            <w:r>
              <w:t>CostcompareEntityControllerController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CostcompareSearchController</w:t>
            </w:r>
          </w:p>
        </w:tc>
        <w:tc>
          <w:tcPr>
            <w:tcW w:type="dxa" w:w="2160"/>
          </w:tcPr>
          <w:p>
            <w:r>
              <w:t>CostcompareSearchControllerController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CredentialEntityController</w:t>
            </w:r>
          </w:p>
        </w:tc>
        <w:tc>
          <w:tcPr>
            <w:tcW w:type="dxa" w:w="2160"/>
          </w:tcPr>
          <w:p>
            <w:r>
              <w:t>CredentialEntityControllerController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CredentialSearchController</w:t>
            </w:r>
          </w:p>
        </w:tc>
        <w:tc>
          <w:tcPr>
            <w:tcW w:type="dxa" w:w="2160"/>
          </w:tcPr>
          <w:p>
            <w:r>
              <w:t>CredentialSearchControllerController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Cross_selling_leadEntityController</w:t>
            </w:r>
          </w:p>
        </w:tc>
        <w:tc>
          <w:tcPr>
            <w:tcW w:type="dxa" w:w="2160"/>
          </w:tcPr>
          <w:p>
            <w:r>
              <w:t>CrossSellingLeadEntityControllerController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Cross_selling_leadSearchController</w:t>
            </w:r>
          </w:p>
        </w:tc>
        <w:tc>
          <w:tcPr>
            <w:tcW w:type="dxa" w:w="2160"/>
          </w:tcPr>
          <w:p>
            <w:r>
              <w:t>CrossSellingLeadSearchControllerController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Currency_typeSearchController</w:t>
            </w:r>
          </w:p>
        </w:tc>
        <w:tc>
          <w:tcPr>
            <w:tcW w:type="dxa" w:w="2160"/>
          </w:tcPr>
          <w:p>
            <w:r>
              <w:t>CurrencyTypeSearchControllerController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CustcontactmasterEntityController</w:t>
            </w:r>
          </w:p>
        </w:tc>
        <w:tc>
          <w:tcPr>
            <w:tcW w:type="dxa" w:w="2160"/>
          </w:tcPr>
          <w:p>
            <w:r>
              <w:t>CustcontactmasterEntityControllerController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CustcontactmasterSearchController</w:t>
            </w:r>
          </w:p>
        </w:tc>
        <w:tc>
          <w:tcPr>
            <w:tcW w:type="dxa" w:w="2160"/>
          </w:tcPr>
          <w:p>
            <w:r>
              <w:t>CustcontactmasterSearchControllerController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CustmasterEntityController</w:t>
            </w:r>
          </w:p>
        </w:tc>
        <w:tc>
          <w:tcPr>
            <w:tcW w:type="dxa" w:w="2160"/>
          </w:tcPr>
          <w:p>
            <w:r>
              <w:t>CustmasterEntityControllerController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CustmasterSearchController</w:t>
            </w:r>
          </w:p>
        </w:tc>
        <w:tc>
          <w:tcPr>
            <w:tcW w:type="dxa" w:w="2160"/>
          </w:tcPr>
          <w:p>
            <w:r>
              <w:t>CustmasterSearchControllerController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CustomerEntityController</w:t>
            </w:r>
          </w:p>
        </w:tc>
        <w:tc>
          <w:tcPr>
            <w:tcW w:type="dxa" w:w="2160"/>
          </w:tcPr>
          <w:p>
            <w:r>
              <w:t>CustomerEntityControllerController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CustomerSearchController</w:t>
            </w:r>
          </w:p>
        </w:tc>
        <w:tc>
          <w:tcPr>
            <w:tcW w:type="dxa" w:w="2160"/>
          </w:tcPr>
          <w:p>
            <w:r>
              <w:t>CustomerSearchControllerController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Customer_contactEntityController</w:t>
            </w:r>
          </w:p>
        </w:tc>
        <w:tc>
          <w:tcPr>
            <w:tcW w:type="dxa" w:w="2160"/>
          </w:tcPr>
          <w:p>
            <w:r>
              <w:t>CustomerContactEntityControllerController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Customer_contactSearchController</w:t>
            </w:r>
          </w:p>
        </w:tc>
        <w:tc>
          <w:tcPr>
            <w:tcW w:type="dxa" w:w="2160"/>
          </w:tcPr>
          <w:p>
            <w:r>
              <w:t>CustomerContactSearchControllerController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Customer_endclientEntityController</w:t>
            </w:r>
          </w:p>
        </w:tc>
        <w:tc>
          <w:tcPr>
            <w:tcW w:type="dxa" w:w="2160"/>
          </w:tcPr>
          <w:p>
            <w:r>
              <w:t>CustomerEndclientEntityControllerController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Customer_endclientSearchController</w:t>
            </w:r>
          </w:p>
        </w:tc>
        <w:tc>
          <w:tcPr>
            <w:tcW w:type="dxa" w:w="2160"/>
          </w:tcPr>
          <w:p>
            <w:r>
              <w:t>CustomerEndclientSearchControllerController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CustomertargetSearchController</w:t>
            </w:r>
          </w:p>
        </w:tc>
        <w:tc>
          <w:tcPr>
            <w:tcW w:type="dxa" w:w="2160"/>
          </w:tcPr>
          <w:p>
            <w:r>
              <w:t>CustomertargetSearchControllerController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Delivery_centerEntityController</w:t>
            </w:r>
          </w:p>
        </w:tc>
        <w:tc>
          <w:tcPr>
            <w:tcW w:type="dxa" w:w="2160"/>
          </w:tcPr>
          <w:p>
            <w:r>
              <w:t>DeliveryCenterEntityControllerController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Delivery_centerSearchController</w:t>
            </w:r>
          </w:p>
        </w:tc>
        <w:tc>
          <w:tcPr>
            <w:tcW w:type="dxa" w:w="2160"/>
          </w:tcPr>
          <w:p>
            <w:r>
              <w:t>DeliveryCenterSearchControllerController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Delivery_teamEntityController</w:t>
            </w:r>
          </w:p>
        </w:tc>
        <w:tc>
          <w:tcPr>
            <w:tcW w:type="dxa" w:w="2160"/>
          </w:tcPr>
          <w:p>
            <w:r>
              <w:t>DeliveryTeamEntityControllerController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Delivery_teamSearchController</w:t>
            </w:r>
          </w:p>
        </w:tc>
        <w:tc>
          <w:tcPr>
            <w:tcW w:type="dxa" w:w="2160"/>
          </w:tcPr>
          <w:p>
            <w:r>
              <w:t>DeliveryTeamSearchControllerController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EmployeeEntityController</w:t>
            </w:r>
          </w:p>
        </w:tc>
        <w:tc>
          <w:tcPr>
            <w:tcW w:type="dxa" w:w="2160"/>
          </w:tcPr>
          <w:p>
            <w:r>
              <w:t>EmployeeEntityControllerController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EmployeeSearchController</w:t>
            </w:r>
          </w:p>
        </w:tc>
        <w:tc>
          <w:tcPr>
            <w:tcW w:type="dxa" w:w="2160"/>
          </w:tcPr>
          <w:p>
            <w:r>
              <w:t>EmployeeSearchControllerController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Employee_meeting_notesEntityController</w:t>
            </w:r>
          </w:p>
        </w:tc>
        <w:tc>
          <w:tcPr>
            <w:tcW w:type="dxa" w:w="2160"/>
          </w:tcPr>
          <w:p>
            <w:r>
              <w:t>EmployeeMeetingNotesEntityControllerController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Employee_meeting_notesSearchController</w:t>
            </w:r>
          </w:p>
        </w:tc>
        <w:tc>
          <w:tcPr>
            <w:tcW w:type="dxa" w:w="2160"/>
          </w:tcPr>
          <w:p>
            <w:r>
              <w:t>EmployeeMeetingNotesSearchControllerController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Employee_one_time_bonus_commissionEntityController</w:t>
            </w:r>
          </w:p>
        </w:tc>
        <w:tc>
          <w:tcPr>
            <w:tcW w:type="dxa" w:w="2160"/>
          </w:tcPr>
          <w:p>
            <w:r>
              <w:t>EmployeeOneTimeBonusCommissionEntityControllerController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Employee_one_time_bonus_commissionSearchController</w:t>
            </w:r>
          </w:p>
        </w:tc>
        <w:tc>
          <w:tcPr>
            <w:tcW w:type="dxa" w:w="2160"/>
          </w:tcPr>
          <w:p>
            <w:r>
              <w:t>EmployeeOneTimeBonusCommissionSearchControllerController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EndclientEntityController</w:t>
            </w:r>
          </w:p>
        </w:tc>
        <w:tc>
          <w:tcPr>
            <w:tcW w:type="dxa" w:w="2160"/>
          </w:tcPr>
          <w:p>
            <w:r>
              <w:t>EndclientEntityControllerController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EndclientSearchController</w:t>
            </w:r>
          </w:p>
        </w:tc>
        <w:tc>
          <w:tcPr>
            <w:tcW w:type="dxa" w:w="2160"/>
          </w:tcPr>
          <w:p>
            <w:r>
              <w:t>EndclientSearchControllerController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EntityController</w:t>
            </w:r>
          </w:p>
        </w:tc>
        <w:tc>
          <w:tcPr>
            <w:tcW w:type="dxa" w:w="2160"/>
          </w:tcPr>
          <w:p>
            <w:r>
              <w:t>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Eop_dashboardSearchController</w:t>
            </w:r>
          </w:p>
        </w:tc>
        <w:tc>
          <w:tcPr>
            <w:tcW w:type="dxa" w:w="2160"/>
          </w:tcPr>
          <w:p>
            <w:r>
              <w:t>EopDashboardSearchControllerController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Equipment_trackingEntityController</w:t>
            </w:r>
          </w:p>
        </w:tc>
        <w:tc>
          <w:tcPr>
            <w:tcW w:type="dxa" w:w="2160"/>
          </w:tcPr>
          <w:p>
            <w:r>
              <w:t>EquipmentTrackingEntityControllerController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Equipment_trackingSearchController</w:t>
            </w:r>
          </w:p>
        </w:tc>
        <w:tc>
          <w:tcPr>
            <w:tcW w:type="dxa" w:w="2160"/>
          </w:tcPr>
          <w:p>
            <w:r>
              <w:t>EquipmentTrackingSearchControllerController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FactcommissionEntityController</w:t>
            </w:r>
          </w:p>
        </w:tc>
        <w:tc>
          <w:tcPr>
            <w:tcW w:type="dxa" w:w="2160"/>
          </w:tcPr>
          <w:p>
            <w:r>
              <w:t>FactcommissionEntityControllerController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FaqSearchController</w:t>
            </w:r>
          </w:p>
        </w:tc>
        <w:tc>
          <w:tcPr>
            <w:tcW w:type="dxa" w:w="2160"/>
          </w:tcPr>
          <w:p>
            <w:r>
              <w:t>FaqSearchControllerController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GPApi</w:t>
            </w:r>
          </w:p>
        </w:tc>
        <w:tc>
          <w:tcPr>
            <w:tcW w:type="dxa" w:w="2160"/>
          </w:tcPr>
          <w:p>
            <w:r>
              <w:t>GpapiController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GliderEntityController</w:t>
            </w:r>
          </w:p>
        </w:tc>
        <w:tc>
          <w:tcPr>
            <w:tcW w:type="dxa" w:w="2160"/>
          </w:tcPr>
          <w:p>
            <w:r>
              <w:t>GliderEntityControllerController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GliderSearchController</w:t>
            </w:r>
          </w:p>
        </w:tc>
        <w:tc>
          <w:tcPr>
            <w:tcW w:type="dxa" w:w="2160"/>
          </w:tcPr>
          <w:p>
            <w:r>
              <w:t>GliderSearchControllerController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Gp_compareSearchController</w:t>
            </w:r>
          </w:p>
        </w:tc>
        <w:tc>
          <w:tcPr>
            <w:tcW w:type="dxa" w:w="2160"/>
          </w:tcPr>
          <w:p>
            <w:r>
              <w:t>GpCompareSearchControllerController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Ho_dashboardSearchController</w:t>
            </w:r>
          </w:p>
        </w:tc>
        <w:tc>
          <w:tcPr>
            <w:tcW w:type="dxa" w:w="2160"/>
          </w:tcPr>
          <w:p>
            <w:r>
              <w:t>HoDashboardSearchControllerController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Homeoffice_leave_detailsSearchController</w:t>
            </w:r>
          </w:p>
        </w:tc>
        <w:tc>
          <w:tcPr>
            <w:tcW w:type="dxa" w:w="2160"/>
          </w:tcPr>
          <w:p>
            <w:r>
              <w:t>HomeofficeLeaveDetailsSearchControllerController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HomeofficetimesheetSearchController</w:t>
            </w:r>
          </w:p>
        </w:tc>
        <w:tc>
          <w:tcPr>
            <w:tcW w:type="dxa" w:w="2160"/>
          </w:tcPr>
          <w:p>
            <w:r>
              <w:t>HomeofficetimesheetSearchControllerController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HourlyactionSearchController</w:t>
            </w:r>
          </w:p>
        </w:tc>
        <w:tc>
          <w:tcPr>
            <w:tcW w:type="dxa" w:w="2160"/>
          </w:tcPr>
          <w:p>
            <w:r>
              <w:t>HourlyactionSearchControllerController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JoblistingSearchController</w:t>
            </w:r>
          </w:p>
        </w:tc>
        <w:tc>
          <w:tcPr>
            <w:tcW w:type="dxa" w:w="2160"/>
          </w:tcPr>
          <w:p>
            <w:r>
              <w:t>JoblistingSearchControllerController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JobprioritySearchController</w:t>
            </w:r>
          </w:p>
        </w:tc>
        <w:tc>
          <w:tcPr>
            <w:tcW w:type="dxa" w:w="2160"/>
          </w:tcPr>
          <w:p>
            <w:r>
              <w:t>JobprioritySearchControllerController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LeaderEntityController</w:t>
            </w:r>
          </w:p>
        </w:tc>
        <w:tc>
          <w:tcPr>
            <w:tcW w:type="dxa" w:w="2160"/>
          </w:tcPr>
          <w:p>
            <w:r>
              <w:t>LeaderEntityControllerController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LeaderSearchController</w:t>
            </w:r>
          </w:p>
        </w:tc>
        <w:tc>
          <w:tcPr>
            <w:tcW w:type="dxa" w:w="2160"/>
          </w:tcPr>
          <w:p>
            <w:r>
              <w:t>LeaderSearchControllerController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Mb_ts_aggregateSearchController</w:t>
            </w:r>
          </w:p>
        </w:tc>
        <w:tc>
          <w:tcPr>
            <w:tcW w:type="dxa" w:w="2160"/>
          </w:tcPr>
          <w:p>
            <w:r>
              <w:t>MbTsAggregateSearchControllerController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Mb_ts_weeklySearchController</w:t>
            </w:r>
          </w:p>
        </w:tc>
        <w:tc>
          <w:tcPr>
            <w:tcW w:type="dxa" w:w="2160"/>
          </w:tcPr>
          <w:p>
            <w:r>
              <w:t>MbTsWeeklySearchControllerController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Mexico_nearshore_detailsSearchController</w:t>
            </w:r>
          </w:p>
        </w:tc>
        <w:tc>
          <w:tcPr>
            <w:tcW w:type="dxa" w:w="2160"/>
          </w:tcPr>
          <w:p>
            <w:r>
              <w:t>MexicoNearshoreDetailsSearchControllerController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Misc_listSearchController</w:t>
            </w:r>
          </w:p>
        </w:tc>
        <w:tc>
          <w:tcPr>
            <w:tcW w:type="dxa" w:w="2160"/>
          </w:tcPr>
          <w:p>
            <w:r>
              <w:t>MiscListSearchControllerController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Msp_typeEntityController</w:t>
            </w:r>
          </w:p>
        </w:tc>
        <w:tc>
          <w:tcPr>
            <w:tcW w:type="dxa" w:w="2160"/>
          </w:tcPr>
          <w:p>
            <w:r>
              <w:t>MspTypeEntityControllerController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Msp_typeSearchController</w:t>
            </w:r>
          </w:p>
        </w:tc>
        <w:tc>
          <w:tcPr>
            <w:tcW w:type="dxa" w:w="2160"/>
          </w:tcPr>
          <w:p>
            <w:r>
              <w:t>MspTypeSearchControllerController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OfficeEntityController</w:t>
            </w:r>
          </w:p>
        </w:tc>
        <w:tc>
          <w:tcPr>
            <w:tcW w:type="dxa" w:w="2160"/>
          </w:tcPr>
          <w:p>
            <w:r>
              <w:t>OfficeEntityControllerController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OfficeSearchController</w:t>
            </w:r>
          </w:p>
        </w:tc>
        <w:tc>
          <w:tcPr>
            <w:tcW w:type="dxa" w:w="2160"/>
          </w:tcPr>
          <w:p>
            <w:r>
              <w:t>OfficeSearchControllerController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Office_cm_infoEntityController</w:t>
            </w:r>
          </w:p>
        </w:tc>
        <w:tc>
          <w:tcPr>
            <w:tcW w:type="dxa" w:w="2160"/>
          </w:tcPr>
          <w:p>
            <w:r>
              <w:t>OfficeCmInfoEntityControllerController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Office_cm_infoSearchController</w:t>
            </w:r>
          </w:p>
        </w:tc>
        <w:tc>
          <w:tcPr>
            <w:tcW w:type="dxa" w:w="2160"/>
          </w:tcPr>
          <w:p>
            <w:r>
              <w:t>OfficeCmInfoSearchControllerController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Onb_demographic</w:t>
            </w:r>
          </w:p>
        </w:tc>
        <w:tc>
          <w:tcPr>
            <w:tcW w:type="dxa" w:w="2160"/>
          </w:tcPr>
          <w:p>
            <w:r>
              <w:t>OnbDemographicController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Onb_demographicEntityController</w:t>
            </w:r>
          </w:p>
        </w:tc>
        <w:tc>
          <w:tcPr>
            <w:tcW w:type="dxa" w:w="2160"/>
          </w:tcPr>
          <w:p>
            <w:r>
              <w:t>OnbDemographicEntityControllerController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Onb_demographicSearchController</w:t>
            </w:r>
          </w:p>
        </w:tc>
        <w:tc>
          <w:tcPr>
            <w:tcW w:type="dxa" w:w="2160"/>
          </w:tcPr>
          <w:p>
            <w:r>
              <w:t>OnbDemographicSearchControllerController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Onb_docviewController</w:t>
            </w:r>
          </w:p>
        </w:tc>
        <w:tc>
          <w:tcPr>
            <w:tcW w:type="dxa" w:w="2160"/>
          </w:tcPr>
          <w:p>
            <w:r>
              <w:t>OnbDocviewControllerController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Onb_replacement</w:t>
            </w:r>
          </w:p>
        </w:tc>
        <w:tc>
          <w:tcPr>
            <w:tcW w:type="dxa" w:w="2160"/>
          </w:tcPr>
          <w:p>
            <w:r>
              <w:t>OnbReplacementController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Onb_workers_comp_codeEntityController</w:t>
            </w:r>
          </w:p>
        </w:tc>
        <w:tc>
          <w:tcPr>
            <w:tcW w:type="dxa" w:w="2160"/>
          </w:tcPr>
          <w:p>
            <w:r>
              <w:t>OnbWorkersCompCodeEntityControllerController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Onb_workers_comp_codeSearchController</w:t>
            </w:r>
          </w:p>
        </w:tc>
        <w:tc>
          <w:tcPr>
            <w:tcW w:type="dxa" w:w="2160"/>
          </w:tcPr>
          <w:p>
            <w:r>
              <w:t>OnbWorkersCompCodeSearchControllerController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OnbconsultantSearchController</w:t>
            </w:r>
          </w:p>
        </w:tc>
        <w:tc>
          <w:tcPr>
            <w:tcW w:type="dxa" w:w="2160"/>
          </w:tcPr>
          <w:p>
            <w:r>
              <w:t>OnbconsultantSearchControllerController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OnbexterndataEntityController</w:t>
            </w:r>
          </w:p>
        </w:tc>
        <w:tc>
          <w:tcPr>
            <w:tcW w:type="dxa" w:w="2160"/>
          </w:tcPr>
          <w:p>
            <w:r>
              <w:t>OnbexterndataEntityControllerController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OnbexterndataSearchController</w:t>
            </w:r>
          </w:p>
        </w:tc>
        <w:tc>
          <w:tcPr>
            <w:tcW w:type="dxa" w:w="2160"/>
          </w:tcPr>
          <w:p>
            <w:r>
              <w:t>OnbexterndataSearchControllerController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OnboardingSearchController</w:t>
            </w:r>
          </w:p>
        </w:tc>
        <w:tc>
          <w:tcPr>
            <w:tcW w:type="dxa" w:w="2160"/>
          </w:tcPr>
          <w:p>
            <w:r>
              <w:t>OnboardingSearchControllerController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Ondemand_timesheetsEntityController</w:t>
            </w:r>
          </w:p>
        </w:tc>
        <w:tc>
          <w:tcPr>
            <w:tcW w:type="dxa" w:w="2160"/>
          </w:tcPr>
          <w:p>
            <w:r>
              <w:t>OndemandTimesheetsEntityControllerController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Ondemand_timesheetsSearchController</w:t>
            </w:r>
          </w:p>
        </w:tc>
        <w:tc>
          <w:tcPr>
            <w:tcW w:type="dxa" w:w="2160"/>
          </w:tcPr>
          <w:p>
            <w:r>
              <w:t>OndemandTimesheetsSearchControllerController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Online_docsSearchController</w:t>
            </w:r>
          </w:p>
        </w:tc>
        <w:tc>
          <w:tcPr>
            <w:tcW w:type="dxa" w:w="2160"/>
          </w:tcPr>
          <w:p>
            <w:r>
              <w:t>OnlineDocsSearchControllerController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OperationEntityController</w:t>
            </w:r>
          </w:p>
        </w:tc>
        <w:tc>
          <w:tcPr>
            <w:tcW w:type="dxa" w:w="2160"/>
          </w:tcPr>
          <w:p>
            <w:r>
              <w:t>OperationEntityControllerController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OperationSearchController</w:t>
            </w:r>
          </w:p>
        </w:tc>
        <w:tc>
          <w:tcPr>
            <w:tcW w:type="dxa" w:w="2160"/>
          </w:tcPr>
          <w:p>
            <w:r>
              <w:t>OperationSearchControllerController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Ot_multiplication_factor_typeEntityController</w:t>
            </w:r>
          </w:p>
        </w:tc>
        <w:tc>
          <w:tcPr>
            <w:tcW w:type="dxa" w:w="2160"/>
          </w:tcPr>
          <w:p>
            <w:r>
              <w:t>OtMultiplicationFactorTypeEntityControllerController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Ot_multiplication_factor_typeSearchController</w:t>
            </w:r>
          </w:p>
        </w:tc>
        <w:tc>
          <w:tcPr>
            <w:tcW w:type="dxa" w:w="2160"/>
          </w:tcPr>
          <w:p>
            <w:r>
              <w:t>OtMultiplicationFactorTypeSearchControllerController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Perm_placementEntityController</w:t>
            </w:r>
          </w:p>
        </w:tc>
        <w:tc>
          <w:tcPr>
            <w:tcW w:type="dxa" w:w="2160"/>
          </w:tcPr>
          <w:p>
            <w:r>
              <w:t>PermPlacementEntityControllerController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Perm_placementSearchController</w:t>
            </w:r>
          </w:p>
        </w:tc>
        <w:tc>
          <w:tcPr>
            <w:tcW w:type="dxa" w:w="2160"/>
          </w:tcPr>
          <w:p>
            <w:r>
              <w:t>PermPlacementSearchControllerController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Placement_compareSearchController</w:t>
            </w:r>
          </w:p>
        </w:tc>
        <w:tc>
          <w:tcPr>
            <w:tcW w:type="dxa" w:w="2160"/>
          </w:tcPr>
          <w:p>
            <w:r>
              <w:t>PlacementCompareSearchControllerController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PoEntityController</w:t>
            </w:r>
          </w:p>
        </w:tc>
        <w:tc>
          <w:tcPr>
            <w:tcW w:type="dxa" w:w="2160"/>
          </w:tcPr>
          <w:p>
            <w:r>
              <w:t>PoEntityControllerController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PoSearchController</w:t>
            </w:r>
          </w:p>
        </w:tc>
        <w:tc>
          <w:tcPr>
            <w:tcW w:type="dxa" w:w="2160"/>
          </w:tcPr>
          <w:p>
            <w:r>
              <w:t>PoSearchControllerController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PortalContractorController</w:t>
            </w:r>
          </w:p>
        </w:tc>
        <w:tc>
          <w:tcPr>
            <w:tcW w:type="dxa" w:w="2160"/>
          </w:tcPr>
          <w:p>
            <w:r>
              <w:t>PortalContractorControllerController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PortalCustomerController</w:t>
            </w:r>
          </w:p>
        </w:tc>
        <w:tc>
          <w:tcPr>
            <w:tcW w:type="dxa" w:w="2160"/>
          </w:tcPr>
          <w:p>
            <w:r>
              <w:t>PortalCustomerControllerController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PortalExternController</w:t>
            </w:r>
          </w:p>
        </w:tc>
        <w:tc>
          <w:tcPr>
            <w:tcW w:type="dxa" w:w="2160"/>
          </w:tcPr>
          <w:p>
            <w:r>
              <w:t>PortalExternControllerController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PortalOnbController</w:t>
            </w:r>
          </w:p>
        </w:tc>
        <w:tc>
          <w:tcPr>
            <w:tcW w:type="dxa" w:w="2160"/>
          </w:tcPr>
          <w:p>
            <w:r>
              <w:t>PortalOnbControllerController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PortalOnbDataEntryController</w:t>
            </w:r>
          </w:p>
        </w:tc>
        <w:tc>
          <w:tcPr>
            <w:tcW w:type="dxa" w:w="2160"/>
          </w:tcPr>
          <w:p>
            <w:r>
              <w:t>PortalOnbDataEntryControllerController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PortalVaccinationController</w:t>
            </w:r>
          </w:p>
        </w:tc>
        <w:tc>
          <w:tcPr>
            <w:tcW w:type="dxa" w:w="2160"/>
          </w:tcPr>
          <w:p>
            <w:r>
              <w:t>PortalVaccinationControllerController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PortalVendorOnbController</w:t>
            </w:r>
          </w:p>
        </w:tc>
        <w:tc>
          <w:tcPr>
            <w:tcW w:type="dxa" w:w="2160"/>
          </w:tcPr>
          <w:p>
            <w:r>
              <w:t>PortalVendorOnbControllerController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Profile</w:t>
            </w:r>
          </w:p>
        </w:tc>
        <w:tc>
          <w:tcPr>
            <w:tcW w:type="dxa" w:w="2160"/>
          </w:tcPr>
          <w:p>
            <w:r>
              <w:t>ProfileController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ProspectEntityController</w:t>
            </w:r>
          </w:p>
        </w:tc>
        <w:tc>
          <w:tcPr>
            <w:tcW w:type="dxa" w:w="2160"/>
          </w:tcPr>
          <w:p>
            <w:r>
              <w:t>ProspectEntityControllerController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ProspectSearchController</w:t>
            </w:r>
          </w:p>
        </w:tc>
        <w:tc>
          <w:tcPr>
            <w:tcW w:type="dxa" w:w="2160"/>
          </w:tcPr>
          <w:p>
            <w:r>
              <w:t>ProspectSearchControllerController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RecruiteractionSearchController</w:t>
            </w:r>
          </w:p>
        </w:tc>
        <w:tc>
          <w:tcPr>
            <w:tcW w:type="dxa" w:w="2160"/>
          </w:tcPr>
          <w:p>
            <w:r>
              <w:t>RecruiteractionSearchControllerController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RecruitermetricsSearchController</w:t>
            </w:r>
          </w:p>
        </w:tc>
        <w:tc>
          <w:tcPr>
            <w:tcW w:type="dxa" w:w="2160"/>
          </w:tcPr>
          <w:p>
            <w:r>
              <w:t>RecruitermetricsSearchControllerController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RedeploymentSearchController</w:t>
            </w:r>
          </w:p>
        </w:tc>
        <w:tc>
          <w:tcPr>
            <w:tcW w:type="dxa" w:w="2160"/>
          </w:tcPr>
          <w:p>
            <w:r>
              <w:t>RedeploymentSearchControllerController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RegionEntityController</w:t>
            </w:r>
          </w:p>
        </w:tc>
        <w:tc>
          <w:tcPr>
            <w:tcW w:type="dxa" w:w="2160"/>
          </w:tcPr>
          <w:p>
            <w:r>
              <w:t>RegionEntityControllerController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RegionSearchController</w:t>
            </w:r>
          </w:p>
        </w:tc>
        <w:tc>
          <w:tcPr>
            <w:tcW w:type="dxa" w:w="2160"/>
          </w:tcPr>
          <w:p>
            <w:r>
              <w:t>RegionSearchControllerController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Region_cm_infoEntityController</w:t>
            </w:r>
          </w:p>
        </w:tc>
        <w:tc>
          <w:tcPr>
            <w:tcW w:type="dxa" w:w="2160"/>
          </w:tcPr>
          <w:p>
            <w:r>
              <w:t>RegionCmInfoEntityControllerController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Region_cm_infoSearchController</w:t>
            </w:r>
          </w:p>
        </w:tc>
        <w:tc>
          <w:tcPr>
            <w:tcW w:type="dxa" w:w="2160"/>
          </w:tcPr>
          <w:p>
            <w:r>
              <w:t>RegionCmInfoSearchControllerController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ReportCommission</w:t>
            </w:r>
          </w:p>
        </w:tc>
        <w:tc>
          <w:tcPr>
            <w:tcW w:type="dxa" w:w="2160"/>
          </w:tcPr>
          <w:p>
            <w:r>
              <w:t>ReportCommissionController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ReportController</w:t>
            </w:r>
          </w:p>
        </w:tc>
        <w:tc>
          <w:tcPr>
            <w:tcW w:type="dxa" w:w="2160"/>
          </w:tcPr>
          <w:p>
            <w:r>
              <w:t>ReportControllerController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ReportEmployeeGM</w:t>
            </w:r>
          </w:p>
        </w:tc>
        <w:tc>
          <w:tcPr>
            <w:tcW w:type="dxa" w:w="2160"/>
          </w:tcPr>
          <w:p>
            <w:r>
              <w:t>ReportEmployeeGmController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ReportFinanceGM</w:t>
            </w:r>
          </w:p>
        </w:tc>
        <w:tc>
          <w:tcPr>
            <w:tcW w:type="dxa" w:w="2160"/>
          </w:tcPr>
          <w:p>
            <w:r>
              <w:t>ReportFinanceGmController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ReportGmContractCompare</w:t>
            </w:r>
          </w:p>
        </w:tc>
        <w:tc>
          <w:tcPr>
            <w:tcW w:type="dxa" w:w="2160"/>
          </w:tcPr>
          <w:p>
            <w:r>
              <w:t>ReportGmContractCompareController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ReportWrapper</w:t>
            </w:r>
          </w:p>
        </w:tc>
        <w:tc>
          <w:tcPr>
            <w:tcW w:type="dxa" w:w="2160"/>
          </w:tcPr>
          <w:p>
            <w:r>
              <w:t>ReportWrapperController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ReqmetricsSearchController</w:t>
            </w:r>
          </w:p>
        </w:tc>
        <w:tc>
          <w:tcPr>
            <w:tcW w:type="dxa" w:w="2160"/>
          </w:tcPr>
          <w:p>
            <w:r>
              <w:t>ReqmetricsSearchControllerController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RetentionbonusEntityController</w:t>
            </w:r>
          </w:p>
        </w:tc>
        <w:tc>
          <w:tcPr>
            <w:tcW w:type="dxa" w:w="2160"/>
          </w:tcPr>
          <w:p>
            <w:r>
              <w:t>RetentionbonusEntityControllerController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RetentionbonusSearchController</w:t>
            </w:r>
          </w:p>
        </w:tc>
        <w:tc>
          <w:tcPr>
            <w:tcW w:type="dxa" w:w="2160"/>
          </w:tcPr>
          <w:p>
            <w:r>
              <w:t>RetentionbonusSearchControllerController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Sales_documentEntityController</w:t>
            </w:r>
          </w:p>
        </w:tc>
        <w:tc>
          <w:tcPr>
            <w:tcW w:type="dxa" w:w="2160"/>
          </w:tcPr>
          <w:p>
            <w:r>
              <w:t>SalesDocumentEntityControllerController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Sales_documentSearchController</w:t>
            </w:r>
          </w:p>
        </w:tc>
        <w:tc>
          <w:tcPr>
            <w:tcW w:type="dxa" w:w="2160"/>
          </w:tcPr>
          <w:p>
            <w:r>
              <w:t>SalesDocumentSearchControllerController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Sales_teamEntityController</w:t>
            </w:r>
          </w:p>
        </w:tc>
        <w:tc>
          <w:tcPr>
            <w:tcW w:type="dxa" w:w="2160"/>
          </w:tcPr>
          <w:p>
            <w:r>
              <w:t>SalesTeamEntityControllerController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Sales_teamSearchController</w:t>
            </w:r>
          </w:p>
        </w:tc>
        <w:tc>
          <w:tcPr>
            <w:tcW w:type="dxa" w:w="2160"/>
          </w:tcPr>
          <w:p>
            <w:r>
              <w:t>SalesTeamSearchControllerController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SalesactionSearchController</w:t>
            </w:r>
          </w:p>
        </w:tc>
        <w:tc>
          <w:tcPr>
            <w:tcW w:type="dxa" w:w="2160"/>
          </w:tcPr>
          <w:p>
            <w:r>
              <w:t>SalesactionSearchControllerController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SalestrainingSearchController</w:t>
            </w:r>
          </w:p>
        </w:tc>
        <w:tc>
          <w:tcPr>
            <w:tcW w:type="dxa" w:w="2160"/>
          </w:tcPr>
          <w:p>
            <w:r>
              <w:t>SalestrainingSearchControllerController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SearchController</w:t>
            </w:r>
          </w:p>
        </w:tc>
        <w:tc>
          <w:tcPr>
            <w:tcW w:type="dxa" w:w="2160"/>
          </w:tcPr>
          <w:p>
            <w:r>
              <w:t>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Skills_hotlistEntityController</w:t>
            </w:r>
          </w:p>
        </w:tc>
        <w:tc>
          <w:tcPr>
            <w:tcW w:type="dxa" w:w="2160"/>
          </w:tcPr>
          <w:p>
            <w:r>
              <w:t>SkillsHotlistEntityControllerController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Skills_hotlistSearchController</w:t>
            </w:r>
          </w:p>
        </w:tc>
        <w:tc>
          <w:tcPr>
            <w:tcW w:type="dxa" w:w="2160"/>
          </w:tcPr>
          <w:p>
            <w:r>
              <w:t>SkillsHotlistSearchControllerController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Smart_exempt_toolSearchController</w:t>
            </w:r>
          </w:p>
        </w:tc>
        <w:tc>
          <w:tcPr>
            <w:tcW w:type="dxa" w:w="2160"/>
          </w:tcPr>
          <w:p>
            <w:r>
              <w:t>SmartExemptToolSearchControllerController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Sow_definitionEntityController</w:t>
            </w:r>
          </w:p>
        </w:tc>
        <w:tc>
          <w:tcPr>
            <w:tcW w:type="dxa" w:w="2160"/>
          </w:tcPr>
          <w:p>
            <w:r>
              <w:t>SowDefinitionEntityControllerController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Sow_definitionSearchController</w:t>
            </w:r>
          </w:p>
        </w:tc>
        <w:tc>
          <w:tcPr>
            <w:tcW w:type="dxa" w:w="2160"/>
          </w:tcPr>
          <w:p>
            <w:r>
              <w:t>SowDefinitionSearchControllerController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Sow_estimationEntityController</w:t>
            </w:r>
          </w:p>
        </w:tc>
        <w:tc>
          <w:tcPr>
            <w:tcW w:type="dxa" w:w="2160"/>
          </w:tcPr>
          <w:p>
            <w:r>
              <w:t>SowEstimationEntityControllerController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Sow_transactionEntityController</w:t>
            </w:r>
          </w:p>
        </w:tc>
        <w:tc>
          <w:tcPr>
            <w:tcW w:type="dxa" w:w="2160"/>
          </w:tcPr>
          <w:p>
            <w:r>
              <w:t>SowTransactionEntityControllerController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Sow_transactionSearchController</w:t>
            </w:r>
          </w:p>
        </w:tc>
        <w:tc>
          <w:tcPr>
            <w:tcW w:type="dxa" w:w="2160"/>
          </w:tcPr>
          <w:p>
            <w:r>
              <w:t>SowTransactionSearchControllerController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Target_customerEntityController</w:t>
            </w:r>
          </w:p>
        </w:tc>
        <w:tc>
          <w:tcPr>
            <w:tcW w:type="dxa" w:w="2160"/>
          </w:tcPr>
          <w:p>
            <w:r>
              <w:t>TargetCustomerEntityControllerController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Target_customer_verticalEntityController</w:t>
            </w:r>
          </w:p>
        </w:tc>
        <w:tc>
          <w:tcPr>
            <w:tcW w:type="dxa" w:w="2160"/>
          </w:tcPr>
          <w:p>
            <w:r>
              <w:t>TargetCustomerVerticalEntityControllerController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Target_customer_wallEntityController</w:t>
            </w:r>
          </w:p>
        </w:tc>
        <w:tc>
          <w:tcPr>
            <w:tcW w:type="dxa" w:w="2160"/>
          </w:tcPr>
          <w:p>
            <w:r>
              <w:t>TargetCustomerWallEntityControllerController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Target_employee_sowEntityController</w:t>
            </w:r>
          </w:p>
        </w:tc>
        <w:tc>
          <w:tcPr>
            <w:tcW w:type="dxa" w:w="2160"/>
          </w:tcPr>
          <w:p>
            <w:r>
              <w:t>TargetEmployeeSowEntityControllerController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Target_officeEntityController</w:t>
            </w:r>
          </w:p>
        </w:tc>
        <w:tc>
          <w:tcPr>
            <w:tcW w:type="dxa" w:w="2160"/>
          </w:tcPr>
          <w:p>
            <w:r>
              <w:t>TargetOfficeEntityControllerController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Target_office_wallEntityController</w:t>
            </w:r>
          </w:p>
        </w:tc>
        <w:tc>
          <w:tcPr>
            <w:tcW w:type="dxa" w:w="2160"/>
          </w:tcPr>
          <w:p>
            <w:r>
              <w:t>TargetOfficeWallEntityControllerController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Target_regionEntityController</w:t>
            </w:r>
          </w:p>
        </w:tc>
        <w:tc>
          <w:tcPr>
            <w:tcW w:type="dxa" w:w="2160"/>
          </w:tcPr>
          <w:p>
            <w:r>
              <w:t>TargetRegionEntityControllerController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Target_sowEntityController</w:t>
            </w:r>
          </w:p>
        </w:tc>
        <w:tc>
          <w:tcPr>
            <w:tcW w:type="dxa" w:w="2160"/>
          </w:tcPr>
          <w:p>
            <w:r>
              <w:t>TargetSowEntityControllerController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Target_verticalEntityController</w:t>
            </w:r>
          </w:p>
        </w:tc>
        <w:tc>
          <w:tcPr>
            <w:tcW w:type="dxa" w:w="2160"/>
          </w:tcPr>
          <w:p>
            <w:r>
              <w:t>TargetVerticalEntityControllerController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TargetperiodsEntityController</w:t>
            </w:r>
          </w:p>
        </w:tc>
        <w:tc>
          <w:tcPr>
            <w:tcW w:type="dxa" w:w="2160"/>
          </w:tcPr>
          <w:p>
            <w:r>
              <w:t>TargetperiodsEntityControllerController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Teamlead_ccaEntityController</w:t>
            </w:r>
          </w:p>
        </w:tc>
        <w:tc>
          <w:tcPr>
            <w:tcW w:type="dxa" w:w="2160"/>
          </w:tcPr>
          <w:p>
            <w:r>
              <w:t>TeamleadCcaEntityControllerController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Teamlead_ccaSearchController</w:t>
            </w:r>
          </w:p>
        </w:tc>
        <w:tc>
          <w:tcPr>
            <w:tcW w:type="dxa" w:w="2160"/>
          </w:tcPr>
          <w:p>
            <w:r>
              <w:t>TeamleadCcaSearchControllerController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TickerSearchController</w:t>
            </w:r>
          </w:p>
        </w:tc>
        <w:tc>
          <w:tcPr>
            <w:tcW w:type="dxa" w:w="2160"/>
          </w:tcPr>
          <w:p>
            <w:r>
              <w:t>TickerSearchControllerController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TicketEntityController</w:t>
            </w:r>
          </w:p>
        </w:tc>
        <w:tc>
          <w:tcPr>
            <w:tcW w:type="dxa" w:w="2160"/>
          </w:tcPr>
          <w:p>
            <w:r>
              <w:t>TicketEntityControllerController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TicketSearchController</w:t>
            </w:r>
          </w:p>
        </w:tc>
        <w:tc>
          <w:tcPr>
            <w:tcW w:type="dxa" w:w="2160"/>
          </w:tcPr>
          <w:p>
            <w:r>
              <w:t>TicketSearchControllerController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Toll_gateEntityController</w:t>
            </w:r>
          </w:p>
        </w:tc>
        <w:tc>
          <w:tcPr>
            <w:tcW w:type="dxa" w:w="2160"/>
          </w:tcPr>
          <w:p>
            <w:r>
              <w:t>TollGateEntityControllerController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Toll_gateSearchController</w:t>
            </w:r>
          </w:p>
        </w:tc>
        <w:tc>
          <w:tcPr>
            <w:tcW w:type="dxa" w:w="2160"/>
          </w:tcPr>
          <w:p>
            <w:r>
              <w:t>TollGateSearchControllerController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TrainingEntityController</w:t>
            </w:r>
          </w:p>
        </w:tc>
        <w:tc>
          <w:tcPr>
            <w:tcW w:type="dxa" w:w="2160"/>
          </w:tcPr>
          <w:p>
            <w:r>
              <w:t>TrainingEntityControllerController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TrainingSearchController</w:t>
            </w:r>
          </w:p>
        </w:tc>
        <w:tc>
          <w:tcPr>
            <w:tcW w:type="dxa" w:w="2160"/>
          </w:tcPr>
          <w:p>
            <w:r>
              <w:t>TrainingSearchControllerController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Ts_dailyEntityController</w:t>
            </w:r>
          </w:p>
        </w:tc>
        <w:tc>
          <w:tcPr>
            <w:tcW w:type="dxa" w:w="2160"/>
          </w:tcPr>
          <w:p>
            <w:r>
              <w:t>TsDailyEntityControllerController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Ts_dailySearchController</w:t>
            </w:r>
          </w:p>
        </w:tc>
        <w:tc>
          <w:tcPr>
            <w:tcW w:type="dxa" w:w="2160"/>
          </w:tcPr>
          <w:p>
            <w:r>
              <w:t>TsDailySearchControllerController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Ts_daily_payEntityController</w:t>
            </w:r>
          </w:p>
        </w:tc>
        <w:tc>
          <w:tcPr>
            <w:tcW w:type="dxa" w:w="2160"/>
          </w:tcPr>
          <w:p>
            <w:r>
              <w:t>TsDailyPayEntityControllerController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Ts_export_historySearchController</w:t>
            </w:r>
          </w:p>
        </w:tc>
        <w:tc>
          <w:tcPr>
            <w:tcW w:type="dxa" w:w="2160"/>
          </w:tcPr>
          <w:p>
            <w:r>
              <w:t>TsExportHistorySearchControllerController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Ts_mb_gp_compareEntityController</w:t>
            </w:r>
          </w:p>
        </w:tc>
        <w:tc>
          <w:tcPr>
            <w:tcW w:type="dxa" w:w="2160"/>
          </w:tcPr>
          <w:p>
            <w:r>
              <w:t>TsMbGpCompareEntityControllerController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Ts_mb_gp_compareSearchController</w:t>
            </w:r>
          </w:p>
        </w:tc>
        <w:tc>
          <w:tcPr>
            <w:tcW w:type="dxa" w:w="2160"/>
          </w:tcPr>
          <w:p>
            <w:r>
              <w:t>TsMbGpCompareSearchControllerController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Ts_ondemand_detailsSearchController</w:t>
            </w:r>
          </w:p>
        </w:tc>
        <w:tc>
          <w:tcPr>
            <w:tcW w:type="dxa" w:w="2160"/>
          </w:tcPr>
          <w:p>
            <w:r>
              <w:t>TsOndemandDetailsSearchControllerController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Ts_ondemand_transfer_batchid_detailsSearchController</w:t>
            </w:r>
          </w:p>
        </w:tc>
        <w:tc>
          <w:tcPr>
            <w:tcW w:type="dxa" w:w="2160"/>
          </w:tcPr>
          <w:p>
            <w:r>
              <w:t>TsOndemandTransferBatchidDetailsSearchControllerController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Ts_ondemand_transfer_customer_detailsSearchController</w:t>
            </w:r>
          </w:p>
        </w:tc>
        <w:tc>
          <w:tcPr>
            <w:tcW w:type="dxa" w:w="2160"/>
          </w:tcPr>
          <w:p>
            <w:r>
              <w:t>TsOndemandTransferCustomerDetailsSearchControllerController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Ts_ondemand_transfer_detailsSearchController</w:t>
            </w:r>
          </w:p>
        </w:tc>
        <w:tc>
          <w:tcPr>
            <w:tcW w:type="dxa" w:w="2160"/>
          </w:tcPr>
          <w:p>
            <w:r>
              <w:t>TsOndemandTransferDetailsSearchControllerController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Ts_overdueEntityController</w:t>
            </w:r>
          </w:p>
        </w:tc>
        <w:tc>
          <w:tcPr>
            <w:tcW w:type="dxa" w:w="2160"/>
          </w:tcPr>
          <w:p>
            <w:r>
              <w:t>TsOverdueEntityControllerController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Ts_overdueSearchController</w:t>
            </w:r>
          </w:p>
        </w:tc>
        <w:tc>
          <w:tcPr>
            <w:tcW w:type="dxa" w:w="2160"/>
          </w:tcPr>
          <w:p>
            <w:r>
              <w:t>TsOverdueSearchControllerController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Ts_portal_importSearchController</w:t>
            </w:r>
          </w:p>
        </w:tc>
        <w:tc>
          <w:tcPr>
            <w:tcW w:type="dxa" w:w="2160"/>
          </w:tcPr>
          <w:p>
            <w:r>
              <w:t>TsPortalImportSearchControllerController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Ts_updateEntityController</w:t>
            </w:r>
          </w:p>
        </w:tc>
        <w:tc>
          <w:tcPr>
            <w:tcW w:type="dxa" w:w="2160"/>
          </w:tcPr>
          <w:p>
            <w:r>
              <w:t>TsUpdateEntityControllerController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Ts_updateSearchController</w:t>
            </w:r>
          </w:p>
        </w:tc>
        <w:tc>
          <w:tcPr>
            <w:tcW w:type="dxa" w:w="2160"/>
          </w:tcPr>
          <w:p>
            <w:r>
              <w:t>TsUpdateSearchControllerController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UsertypeEntityController</w:t>
            </w:r>
          </w:p>
        </w:tc>
        <w:tc>
          <w:tcPr>
            <w:tcW w:type="dxa" w:w="2160"/>
          </w:tcPr>
          <w:p>
            <w:r>
              <w:t>UsertypeEntityControllerController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UsertypeSearchController</w:t>
            </w:r>
          </w:p>
        </w:tc>
        <w:tc>
          <w:tcPr>
            <w:tcW w:type="dxa" w:w="2160"/>
          </w:tcPr>
          <w:p>
            <w:r>
              <w:t>UsertypeSearchControllerController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VendorEntityController</w:t>
            </w:r>
          </w:p>
        </w:tc>
        <w:tc>
          <w:tcPr>
            <w:tcW w:type="dxa" w:w="2160"/>
          </w:tcPr>
          <w:p>
            <w:r>
              <w:t>VendorEntityControllerController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VendorSearchController</w:t>
            </w:r>
          </w:p>
        </w:tc>
        <w:tc>
          <w:tcPr>
            <w:tcW w:type="dxa" w:w="2160"/>
          </w:tcPr>
          <w:p>
            <w:r>
              <w:t>VendorSearchControllerController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Vendor_approveEntityController</w:t>
            </w:r>
          </w:p>
        </w:tc>
        <w:tc>
          <w:tcPr>
            <w:tcW w:type="dxa" w:w="2160"/>
          </w:tcPr>
          <w:p>
            <w:r>
              <w:t>VendorApproveEntityControllerController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Vendor_approveSearchController</w:t>
            </w:r>
          </w:p>
        </w:tc>
        <w:tc>
          <w:tcPr>
            <w:tcW w:type="dxa" w:w="2160"/>
          </w:tcPr>
          <w:p>
            <w:r>
              <w:t>VendorApproveSearchControllerController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VendormasterEntityController</w:t>
            </w:r>
          </w:p>
        </w:tc>
        <w:tc>
          <w:tcPr>
            <w:tcW w:type="dxa" w:w="2160"/>
          </w:tcPr>
          <w:p>
            <w:r>
              <w:t>VendormasterEntityControllerController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VendormasterSearchController</w:t>
            </w:r>
          </w:p>
        </w:tc>
        <w:tc>
          <w:tcPr>
            <w:tcW w:type="dxa" w:w="2160"/>
          </w:tcPr>
          <w:p>
            <w:r>
              <w:t>VendormasterSearchControllerController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VerticalEntityController</w:t>
            </w:r>
          </w:p>
        </w:tc>
        <w:tc>
          <w:tcPr>
            <w:tcW w:type="dxa" w:w="2160"/>
          </w:tcPr>
          <w:p>
            <w:r>
              <w:t>VerticalEntityControllerController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VerticalSearchController</w:t>
            </w:r>
          </w:p>
        </w:tc>
        <w:tc>
          <w:tcPr>
            <w:tcW w:type="dxa" w:w="2160"/>
          </w:tcPr>
          <w:p>
            <w:r>
              <w:t>VerticalSearchControllerController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Vertical_cm_infoEntityController</w:t>
            </w:r>
          </w:p>
        </w:tc>
        <w:tc>
          <w:tcPr>
            <w:tcW w:type="dxa" w:w="2160"/>
          </w:tcPr>
          <w:p>
            <w:r>
              <w:t>VerticalCmInfoEntityControllerController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Vertical_cm_infoSearchController</w:t>
            </w:r>
          </w:p>
        </w:tc>
        <w:tc>
          <w:tcPr>
            <w:tcW w:type="dxa" w:w="2160"/>
          </w:tcPr>
          <w:p>
            <w:r>
              <w:t>VerticalCmInfoSearchControllerController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ViewContractor_placement_edit</w:t>
            </w:r>
          </w:p>
        </w:tc>
        <w:tc>
          <w:tcPr>
            <w:tcW w:type="dxa" w:w="2160"/>
          </w:tcPr>
          <w:p>
            <w:r>
              <w:t>ViewContractorPlacementEditController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ViewContractor_placement_new</w:t>
            </w:r>
          </w:p>
        </w:tc>
        <w:tc>
          <w:tcPr>
            <w:tcW w:type="dxa" w:w="2160"/>
          </w:tcPr>
          <w:p>
            <w:r>
              <w:t>ViewContractorPlacementNewController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ViewOnbdashboardSearch</w:t>
            </w:r>
          </w:p>
        </w:tc>
        <w:tc>
          <w:tcPr>
            <w:tcW w:type="dxa" w:w="2160"/>
          </w:tcPr>
          <w:p>
            <w:r>
              <w:t>ViewOnbdashboardSearchController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ViewPerm_placement_edit</w:t>
            </w:r>
          </w:p>
        </w:tc>
        <w:tc>
          <w:tcPr>
            <w:tcW w:type="dxa" w:w="2160"/>
          </w:tcPr>
          <w:p>
            <w:r>
              <w:t>ViewPermPlacementEditController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Vms_portalEntityController</w:t>
            </w:r>
          </w:p>
        </w:tc>
        <w:tc>
          <w:tcPr>
            <w:tcW w:type="dxa" w:w="2160"/>
          </w:tcPr>
          <w:p>
            <w:r>
              <w:t>VmsPortalEntityControllerController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Vms_portalSearchController</w:t>
            </w:r>
          </w:p>
        </w:tc>
        <w:tc>
          <w:tcPr>
            <w:tcW w:type="dxa" w:w="2160"/>
          </w:tcPr>
          <w:p>
            <w:r>
              <w:t>VmsPortalSearchControllerController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Vms_status_uploadEntityController</w:t>
            </w:r>
          </w:p>
        </w:tc>
        <w:tc>
          <w:tcPr>
            <w:tcW w:type="dxa" w:w="2160"/>
          </w:tcPr>
          <w:p>
            <w:r>
              <w:t>VmsStatusUploadEntityControllerController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Vms_typeEntityController</w:t>
            </w:r>
          </w:p>
        </w:tc>
        <w:tc>
          <w:tcPr>
            <w:tcW w:type="dxa" w:w="2160"/>
          </w:tcPr>
          <w:p>
            <w:r>
              <w:t>VmsTypeEntityControllerController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Vms_typeSearchController</w:t>
            </w:r>
          </w:p>
        </w:tc>
        <w:tc>
          <w:tcPr>
            <w:tcW w:type="dxa" w:w="2160"/>
          </w:tcPr>
          <w:p>
            <w:r>
              <w:t>VmsTypeSearchControllerController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WatchlistEntityController</w:t>
            </w:r>
          </w:p>
        </w:tc>
        <w:tc>
          <w:tcPr>
            <w:tcW w:type="dxa" w:w="2160"/>
          </w:tcPr>
          <w:p>
            <w:r>
              <w:t>WatchlistEntityControllerController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WatchlistSearchController</w:t>
            </w:r>
          </w:p>
        </w:tc>
        <w:tc>
          <w:tcPr>
            <w:tcW w:type="dxa" w:w="2160"/>
          </w:tcPr>
          <w:p>
            <w:r>
              <w:t>WatchlistSearchControllerController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Weekly_commitmentEntityController</w:t>
            </w:r>
          </w:p>
        </w:tc>
        <w:tc>
          <w:tcPr>
            <w:tcW w:type="dxa" w:w="2160"/>
          </w:tcPr>
          <w:p>
            <w:r>
              <w:t>WeeklyCommitmentEntityControllerController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Weekly_commitmentSearchController</w:t>
            </w:r>
          </w:p>
        </w:tc>
        <w:tc>
          <w:tcPr>
            <w:tcW w:type="dxa" w:w="2160"/>
          </w:tcPr>
          <w:p>
            <w:r>
              <w:t>WeeklyCommitmentSearchControllerController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</w:tbl>
    <w:p>
      <w:r>
        <w:br w:type="page"/>
      </w:r>
    </w:p>
    <w:p>
      <w:pPr>
        <w:pStyle w:val="Heading1"/>
      </w:pPr>
      <w:r>
        <w:rPr>
          <w:color w:val="1F3A5F"/>
        </w:rPr>
        <w:t>10. Architecture Decision Records</w:t>
      </w:r>
    </w:p>
    <w:p>
      <w:pPr>
        <w:pStyle w:val="Heading2"/>
      </w:pPr>
      <w:r>
        <w:rPr>
          <w:color w:val="1F3A5F"/>
        </w:rPr>
        <w:t>ADR-DOTNET-001 — API style — Minimal API vs MVC controllers</w:t>
      </w:r>
    </w:p>
    <w:p>
      <w:r>
        <w:rPr>
          <w:b w:val="0"/>
          <w:i/>
          <w:color w:val="6B7280"/>
        </w:rPr>
        <w:t>Status: accepted</w:t>
      </w:r>
    </w:p>
    <w:p>
      <w:r>
        <w:rPr>
          <w:b/>
          <w:i w:val="0"/>
        </w:rPr>
        <w:t>Decision</w:t>
      </w:r>
    </w:p>
    <w:p>
      <w:r>
        <w:rPr>
          <w:b w:val="0"/>
          <w:i w:val="0"/>
        </w:rPr>
        <w:t>Use MVC controllers for clear separation of concerns.</w:t>
      </w:r>
    </w:p>
    <w:p>
      <w:r>
        <w:rPr>
          <w:b/>
          <w:i w:val="0"/>
        </w:rPr>
        <w:t>Alternatives considered</w:t>
      </w:r>
    </w:p>
    <w:p>
      <w:r>
        <w:rPr>
          <w:b w:val="0"/>
          <w:i w:val="0"/>
        </w:rPr>
        <w:t xml:space="preserve">  • Minimal API — rejected because </w:t>
      </w:r>
    </w:p>
    <w:p>
      <w:r>
        <w:rPr>
          <w:b/>
          <w:i w:val="0"/>
        </w:rPr>
        <w:t>Consequences</w:t>
      </w:r>
    </w:p>
    <w:p>
      <w:pPr>
        <w:pStyle w:val="Heading2"/>
      </w:pPr>
      <w:r>
        <w:rPr>
          <w:color w:val="1F3A5F"/>
        </w:rPr>
        <w:t>ADR-DOTNET-002 — Persistence — EF Core vs Dapper vs hybrid</w:t>
      </w:r>
    </w:p>
    <w:p>
      <w:r>
        <w:rPr>
          <w:b w:val="0"/>
          <w:i/>
          <w:color w:val="6B7280"/>
        </w:rPr>
        <w:t>Status: accepted</w:t>
      </w:r>
    </w:p>
    <w:p>
      <w:r>
        <w:rPr>
          <w:b/>
          <w:i w:val="0"/>
        </w:rPr>
        <w:t>Decision</w:t>
      </w:r>
    </w:p>
    <w:p>
      <w:r>
        <w:rPr>
          <w:b w:val="0"/>
          <w:i w:val="0"/>
        </w:rPr>
        <w:t>Use EF Core for ORM capabilities and ease of use.</w:t>
      </w:r>
    </w:p>
    <w:p>
      <w:r>
        <w:rPr>
          <w:b/>
          <w:i w:val="0"/>
        </w:rPr>
        <w:t>Alternatives considered</w:t>
      </w:r>
    </w:p>
    <w:p>
      <w:r>
        <w:rPr>
          <w:b w:val="0"/>
          <w:i w:val="0"/>
        </w:rPr>
        <w:t xml:space="preserve">  • Dapper — rejected because </w:t>
      </w:r>
    </w:p>
    <w:p>
      <w:r>
        <w:rPr>
          <w:b w:val="0"/>
          <w:i w:val="0"/>
        </w:rPr>
        <w:t xml:space="preserve">  • Hybrid — rejected because </w:t>
      </w:r>
    </w:p>
    <w:p>
      <w:r>
        <w:rPr>
          <w:b/>
          <w:i w:val="0"/>
        </w:rPr>
        <w:t>Consequences</w:t>
      </w:r>
    </w:p>
    <w:p>
      <w:pPr>
        <w:pStyle w:val="Heading2"/>
      </w:pPr>
      <w:r>
        <w:rPr>
          <w:color w:val="1F3A5F"/>
        </w:rPr>
        <w:t>ADR-DOTNET-003 — Mapping strategy — Mapster vs AutoMapper vs manual</w:t>
      </w:r>
    </w:p>
    <w:p>
      <w:r>
        <w:rPr>
          <w:b w:val="0"/>
          <w:i/>
          <w:color w:val="6B7280"/>
        </w:rPr>
        <w:t>Status: accepted</w:t>
      </w:r>
    </w:p>
    <w:p>
      <w:r>
        <w:rPr>
          <w:b/>
          <w:i w:val="0"/>
        </w:rPr>
        <w:t>Decision</w:t>
      </w:r>
    </w:p>
    <w:p>
      <w:r>
        <w:rPr>
          <w:b w:val="0"/>
          <w:i w:val="0"/>
        </w:rPr>
        <w:t>Use AutoMapper for automatic object mapping.</w:t>
      </w:r>
    </w:p>
    <w:p>
      <w:r>
        <w:rPr>
          <w:b/>
          <w:i w:val="0"/>
        </w:rPr>
        <w:t>Alternatives considered</w:t>
      </w:r>
    </w:p>
    <w:p>
      <w:r>
        <w:rPr>
          <w:b w:val="0"/>
          <w:i w:val="0"/>
        </w:rPr>
        <w:t xml:space="preserve">  • Mapster — rejected because </w:t>
      </w:r>
    </w:p>
    <w:p>
      <w:r>
        <w:rPr>
          <w:b w:val="0"/>
          <w:i w:val="0"/>
        </w:rPr>
        <w:t xml:space="preserve">  • Manual — rejected because </w:t>
      </w:r>
    </w:p>
    <w:p>
      <w:r>
        <w:rPr>
          <w:b/>
          <w:i w:val="0"/>
        </w:rPr>
        <w:t>Consequences</w:t>
      </w:r>
    </w:p>
    <w:p>
      <w:pPr>
        <w:pStyle w:val="Heading2"/>
      </w:pPr>
      <w:r>
        <w:rPr>
          <w:color w:val="1F3A5F"/>
        </w:rPr>
        <w:t>ADR-DOTNET-004 — Error model — ProblemDetails + Result&lt;T&gt;</w:t>
      </w:r>
    </w:p>
    <w:p>
      <w:r>
        <w:rPr>
          <w:b w:val="0"/>
          <w:i/>
          <w:color w:val="6B7280"/>
        </w:rPr>
        <w:t>Status: accepted</w:t>
      </w:r>
    </w:p>
    <w:p>
      <w:r>
        <w:rPr>
          <w:b/>
          <w:i w:val="0"/>
        </w:rPr>
        <w:t>Decision</w:t>
      </w:r>
    </w:p>
    <w:p>
      <w:r>
        <w:rPr>
          <w:b w:val="0"/>
          <w:i w:val="0"/>
        </w:rPr>
        <w:t>Adopt ProblemDetails and Result&lt;T&gt; for error handling.</w:t>
      </w:r>
    </w:p>
    <w:p>
      <w:r>
        <w:rPr>
          <w:b/>
          <w:i w:val="0"/>
        </w:rPr>
        <w:t>Alternatives considered</w:t>
      </w:r>
    </w:p>
    <w:p>
      <w:r>
        <w:rPr>
          <w:b w:val="0"/>
          <w:i w:val="0"/>
        </w:rPr>
        <w:t xml:space="preserve">  • Custom error model — rejected because </w:t>
      </w:r>
    </w:p>
    <w:p>
      <w:r>
        <w:rPr>
          <w:b/>
          <w:i w:val="0"/>
        </w:rPr>
        <w:t>Consequences</w:t>
      </w:r>
    </w:p>
    <w:p>
      <w:r>
        <w:rPr>
          <w:b/>
          <w:i w:val="0"/>
        </w:rPr>
        <w:t>References</w:t>
      </w:r>
    </w:p>
    <w:p>
      <w:r>
        <w:rPr>
          <w:b w:val="0"/>
          <w:i w:val="0"/>
        </w:rPr>
        <w:t xml:space="preserve">  PRD: FR-003</w:t>
      </w:r>
    </w:p>
    <w:p>
      <w:pPr>
        <w:pStyle w:val="Heading2"/>
      </w:pPr>
      <w:r>
        <w:rPr>
          <w:color w:val="1F3A5F"/>
        </w:rPr>
        <w:t>ADR-DOTNET-005 — Auth strategy — Cookie vs JWT vs OIDC</w:t>
      </w:r>
    </w:p>
    <w:p>
      <w:r>
        <w:rPr>
          <w:b w:val="0"/>
          <w:i/>
          <w:color w:val="6B7280"/>
        </w:rPr>
        <w:t>Status: accepted</w:t>
      </w:r>
    </w:p>
    <w:p>
      <w:r>
        <w:rPr>
          <w:b/>
          <w:i w:val="0"/>
        </w:rPr>
        <w:t>Decision</w:t>
      </w:r>
    </w:p>
    <w:p>
      <w:r>
        <w:rPr>
          <w:b w:val="0"/>
          <w:i w:val="0"/>
        </w:rPr>
        <w:t>Use OIDC for secure and scalable authentication.</w:t>
      </w:r>
    </w:p>
    <w:p>
      <w:r>
        <w:rPr>
          <w:b/>
          <w:i w:val="0"/>
        </w:rPr>
        <w:t>Alternatives considered</w:t>
      </w:r>
    </w:p>
    <w:p>
      <w:r>
        <w:rPr>
          <w:b w:val="0"/>
          <w:i w:val="0"/>
        </w:rPr>
        <w:t xml:space="preserve">  • Cookie — rejected because </w:t>
      </w:r>
    </w:p>
    <w:p>
      <w:r>
        <w:rPr>
          <w:b w:val="0"/>
          <w:i w:val="0"/>
        </w:rPr>
        <w:t xml:space="preserve">  • JWT — rejected because </w:t>
      </w:r>
    </w:p>
    <w:p>
      <w:r>
        <w:rPr>
          <w:b/>
          <w:i w:val="0"/>
        </w:rPr>
        <w:t>Consequences</w:t>
      </w:r>
    </w:p>
    <w:p>
      <w:pPr>
        <w:pStyle w:val="Heading2"/>
      </w:pPr>
      <w:r>
        <w:rPr>
          <w:color w:val="1F3A5F"/>
        </w:rPr>
        <w:t>ADR-PHPCOMP-001 — Extraction mode — heuristic vs llm-enriched vs hybrid</w:t>
      </w:r>
    </w:p>
    <w:p>
      <w:r>
        <w:rPr>
          <w:b w:val="0"/>
          <w:i/>
          <w:color w:val="6B7280"/>
        </w:rPr>
        <w:t>Status: accepted</w:t>
      </w:r>
    </w:p>
    <w:p>
      <w:r>
        <w:rPr>
          <w:b/>
          <w:i w:val="0"/>
        </w:rPr>
        <w:t>Decision</w:t>
      </w:r>
    </w:p>
    <w:p>
      <w:r>
        <w:rPr>
          <w:b w:val="0"/>
          <w:i w:val="0"/>
        </w:rPr>
        <w:t>Use llm-enriched extraction for improved accuracy.</w:t>
      </w:r>
    </w:p>
    <w:p>
      <w:r>
        <w:rPr>
          <w:b/>
          <w:i w:val="0"/>
        </w:rPr>
        <w:t>Alternatives considered</w:t>
      </w:r>
    </w:p>
    <w:p>
      <w:r>
        <w:rPr>
          <w:b w:val="0"/>
          <w:i w:val="0"/>
        </w:rPr>
        <w:t xml:space="preserve">  • Heuristic — rejected because </w:t>
      </w:r>
    </w:p>
    <w:p>
      <w:r>
        <w:rPr>
          <w:b w:val="0"/>
          <w:i w:val="0"/>
        </w:rPr>
        <w:t xml:space="preserve">  • Hybrid — rejected because </w:t>
      </w:r>
    </w:p>
    <w:p>
      <w:r>
        <w:rPr>
          <w:b/>
          <w:i w:val="0"/>
        </w:rPr>
        <w:t>Consequences</w:t>
      </w:r>
    </w:p>
    <w:p>
      <w:pPr>
        <w:pStyle w:val="Heading2"/>
      </w:pPr>
      <w:r>
        <w:rPr>
          <w:color w:val="1F3A5F"/>
        </w:rPr>
        <w:t>ADR-PHPNET-001 — Parity stance — strict vs corrected vs documented_divergence</w:t>
      </w:r>
    </w:p>
    <w:p>
      <w:r>
        <w:rPr>
          <w:b w:val="0"/>
          <w:i/>
          <w:color w:val="6B7280"/>
        </w:rPr>
        <w:t>Status: accepted</w:t>
      </w:r>
    </w:p>
    <w:p>
      <w:r>
        <w:rPr>
          <w:b/>
          <w:i w:val="0"/>
        </w:rPr>
        <w:t>Decision</w:t>
      </w:r>
    </w:p>
    <w:p>
      <w:r>
        <w:rPr>
          <w:b w:val="0"/>
          <w:i w:val="0"/>
        </w:rPr>
        <w:t>Adopt corrected parity to fix known issues.</w:t>
      </w:r>
    </w:p>
    <w:p>
      <w:r>
        <w:rPr>
          <w:b/>
          <w:i w:val="0"/>
        </w:rPr>
        <w:t>Alternatives considered</w:t>
      </w:r>
    </w:p>
    <w:p>
      <w:r>
        <w:rPr>
          <w:b w:val="0"/>
          <w:i w:val="0"/>
        </w:rPr>
        <w:t xml:space="preserve">  • Strict — rejected because </w:t>
      </w:r>
    </w:p>
    <w:p>
      <w:r>
        <w:rPr>
          <w:b w:val="0"/>
          <w:i w:val="0"/>
        </w:rPr>
        <w:t xml:space="preserve">  • Documented divergence — rejected because </w:t>
      </w:r>
    </w:p>
    <w:p>
      <w:r>
        <w:rPr>
          <w:b/>
          <w:i w:val="0"/>
        </w:rPr>
        <w:t>Consequences</w:t>
      </w:r>
    </w:p>
    <w:p>
      <w:pPr>
        <w:pStyle w:val="Heading2"/>
      </w:pPr>
      <w:r>
        <w:rPr>
          <w:color w:val="1F3A5F"/>
        </w:rPr>
        <w:t>ADR-PHPNET-002 — View strategy — Razor vs Next.js RSC vs hybrid</w:t>
      </w:r>
    </w:p>
    <w:p>
      <w:r>
        <w:rPr>
          <w:b w:val="0"/>
          <w:i/>
          <w:color w:val="6B7280"/>
        </w:rPr>
        <w:t>Status: accepted</w:t>
      </w:r>
    </w:p>
    <w:p>
      <w:r>
        <w:rPr>
          <w:b/>
          <w:i w:val="0"/>
        </w:rPr>
        <w:t>Decision</w:t>
      </w:r>
    </w:p>
    <w:p>
      <w:r>
        <w:rPr>
          <w:b w:val="0"/>
          <w:i w:val="0"/>
        </w:rPr>
        <w:t>Use Razor for server-side rendering.</w:t>
      </w:r>
    </w:p>
    <w:p>
      <w:r>
        <w:rPr>
          <w:b/>
          <w:i w:val="0"/>
        </w:rPr>
        <w:t>Alternatives considered</w:t>
      </w:r>
    </w:p>
    <w:p>
      <w:r>
        <w:rPr>
          <w:b w:val="0"/>
          <w:i w:val="0"/>
        </w:rPr>
        <w:t xml:space="preserve">  • Next.js RSC — rejected because </w:t>
      </w:r>
    </w:p>
    <w:p>
      <w:r>
        <w:rPr>
          <w:b w:val="0"/>
          <w:i w:val="0"/>
        </w:rPr>
        <w:t xml:space="preserve">  • Hybrid — rejected because </w:t>
      </w:r>
    </w:p>
    <w:p>
      <w:r>
        <w:rPr>
          <w:b/>
          <w:i w:val="0"/>
        </w:rPr>
        <w:t>Consequences</w:t>
      </w:r>
    </w:p>
    <w:p>
      <w:pPr>
        <w:pStyle w:val="Heading2"/>
      </w:pPr>
      <w:r>
        <w:rPr>
          <w:color w:val="1F3A5F"/>
        </w:rPr>
        <w:t>ADR-001 — Service boundary: Authentication and Identity</w:t>
      </w:r>
    </w:p>
    <w:p>
      <w:r>
        <w:rPr>
          <w:b w:val="0"/>
          <w:i/>
          <w:color w:val="6B7280"/>
        </w:rPr>
        <w:t>Status: proposed</w:t>
      </w:r>
    </w:p>
    <w:p>
      <w:r>
        <w:rPr>
          <w:b/>
          <w:i w:val="0"/>
        </w:rPr>
        <w:t>Context</w:t>
      </w:r>
    </w:p>
    <w:p>
      <w:r>
        <w:rPr>
          <w:b w:val="0"/>
          <w:i w:val="0"/>
        </w:rPr>
        <w:t>Authentication and Identity groups 31 legacy module(s) so the modernization can enforce a coherent boundary instead of carrying forward the legacy structure.</w:t>
      </w:r>
    </w:p>
    <w:p>
      <w:r>
        <w:rPr>
          <w:b/>
          <w:i w:val="0"/>
        </w:rPr>
        <w:t>Decision</w:t>
      </w:r>
    </w:p>
    <w:p>
      <w:r>
        <w:rPr>
          <w:b w:val="0"/>
          <w:i w:val="0"/>
        </w:rPr>
        <w:t>Establish Authentication and Identity as the primary bounded context for owns shared utility and cross-cutting helper workflows pending deeper decomposition.</w:t>
      </w:r>
    </w:p>
    <w:p>
      <w:r>
        <w:rPr>
          <w:b/>
          <w:i w:val="0"/>
        </w:rPr>
        <w:t>Alternatives considered</w:t>
      </w:r>
    </w:p>
    <w:p>
      <w:r>
        <w:rPr>
          <w:b w:val="0"/>
          <w:i w:val="0"/>
        </w:rPr>
        <w:t xml:space="preserve">  • Keep GPApi, AdpcompareSearchController inside one shared legacy service — rejected because It would preserve the legacy coupling and obscure data ownership boundaries.</w:t>
      </w:r>
    </w:p>
    <w:p>
      <w:r>
        <w:rPr>
          <w:b/>
          <w:i w:val="0"/>
        </w:rPr>
        <w:t>Consequences</w:t>
      </w:r>
    </w:p>
    <w:p>
      <w:r>
        <w:rPr>
          <w:b w:val="0"/>
          <w:i/>
        </w:rPr>
        <w:t xml:space="preserve">  Positive:</w:t>
      </w:r>
    </w:p>
    <w:p>
      <w:r>
        <w:rPr>
          <w:b w:val="0"/>
          <w:i w:val="0"/>
        </w:rPr>
        <w:t xml:space="preserve">    • Authentication and Identity receives a dedicated ownership boundary.</w:t>
      </w:r>
    </w:p>
    <w:p>
      <w:r>
        <w:rPr>
          <w:b w:val="0"/>
          <w:i w:val="0"/>
        </w:rPr>
        <w:t xml:space="preserve">    • Delivery sequencing can align with explicit migration phases.</w:t>
      </w:r>
    </w:p>
    <w:p>
      <w:r>
        <w:rPr>
          <w:b w:val="0"/>
          <w:i/>
        </w:rPr>
        <w:t xml:space="preserve">  Negative:</w:t>
      </w:r>
    </w:p>
    <w:p>
      <w:r>
        <w:rPr>
          <w:b w:val="0"/>
          <w:i w:val="0"/>
        </w:rPr>
        <w:t xml:space="preserve">    • Cross-service contracts must be introduced where the legacy client used direct form-to-form calls.</w:t>
      </w:r>
    </w:p>
    <w:p>
      <w:r>
        <w:rPr>
          <w:b/>
          <w:i w:val="0"/>
        </w:rPr>
        <w:t>References</w:t>
      </w:r>
    </w:p>
    <w:p>
      <w:r>
        <w:rPr>
          <w:b w:val="0"/>
          <w:i w:val="0"/>
        </w:rPr>
        <w:t xml:space="preserve">  PRD: DRV-BACKEND-MODERNIZE, DRV-DATABASE-MODERNIZE, DRV-FRONTEND-MODERNIZE, OUT-backend-migrated-to-net, OUT-database-migrated-to-postgresql, OUT-frontend-migrated-to-react</w:t>
      </w:r>
    </w:p>
    <w:p>
      <w:r>
        <w:rPr>
          <w:b w:val="0"/>
          <w:i w:val="0"/>
        </w:rPr>
        <w:t xml:space="preserve">  Decision Ledger: A1, C5, E1, E2</w:t>
      </w:r>
    </w:p>
    <w:p>
      <w:pPr>
        <w:pStyle w:val="Heading2"/>
      </w:pPr>
      <w:r>
        <w:rPr>
          <w:color w:val="1F3A5F"/>
        </w:rPr>
        <w:t>ADR-002 — Service boundary: Billing and Finance</w:t>
      </w:r>
    </w:p>
    <w:p>
      <w:r>
        <w:rPr>
          <w:b w:val="0"/>
          <w:i/>
          <w:color w:val="6B7280"/>
        </w:rPr>
        <w:t>Status: proposed</w:t>
      </w:r>
    </w:p>
    <w:p>
      <w:r>
        <w:rPr>
          <w:b/>
          <w:i w:val="0"/>
        </w:rPr>
        <w:t>Context</w:t>
      </w:r>
    </w:p>
    <w:p>
      <w:r>
        <w:rPr>
          <w:b w:val="0"/>
          <w:i w:val="0"/>
        </w:rPr>
        <w:t>Billing and Finance groups 39 legacy module(s) so the modernization can enforce a coherent boundary instead of carrying forward the legacy structure.</w:t>
      </w:r>
    </w:p>
    <w:p>
      <w:r>
        <w:rPr>
          <w:b/>
          <w:i w:val="0"/>
        </w:rPr>
        <w:t>Decision</w:t>
      </w:r>
    </w:p>
    <w:p>
      <w:r>
        <w:rPr>
          <w:b w:val="0"/>
          <w:i w:val="0"/>
        </w:rPr>
        <w:t>Establish Billing and Finance as the primary bounded context for owns reporting, exports, and read-optimized reporting queries.</w:t>
      </w:r>
    </w:p>
    <w:p>
      <w:r>
        <w:rPr>
          <w:b/>
          <w:i w:val="0"/>
        </w:rPr>
        <w:t>Alternatives considered</w:t>
      </w:r>
    </w:p>
    <w:p>
      <w:r>
        <w:rPr>
          <w:b w:val="0"/>
          <w:i w:val="0"/>
        </w:rPr>
        <w:t xml:space="preserve">  • Keep ReportFinanceGM, Action_itemsEntityController inside one shared legacy service — rejected because It would preserve the legacy coupling and obscure data ownership boundaries.</w:t>
      </w:r>
    </w:p>
    <w:p>
      <w:r>
        <w:rPr>
          <w:b/>
          <w:i w:val="0"/>
        </w:rPr>
        <w:t>Consequences</w:t>
      </w:r>
    </w:p>
    <w:p>
      <w:r>
        <w:rPr>
          <w:b w:val="0"/>
          <w:i/>
        </w:rPr>
        <w:t xml:space="preserve">  Positive:</w:t>
      </w:r>
    </w:p>
    <w:p>
      <w:r>
        <w:rPr>
          <w:b w:val="0"/>
          <w:i w:val="0"/>
        </w:rPr>
        <w:t xml:space="preserve">    • Billing and Finance receives a dedicated ownership boundary.</w:t>
      </w:r>
    </w:p>
    <w:p>
      <w:r>
        <w:rPr>
          <w:b w:val="0"/>
          <w:i w:val="0"/>
        </w:rPr>
        <w:t xml:space="preserve">    • Delivery sequencing can align with explicit migration phases.</w:t>
      </w:r>
    </w:p>
    <w:p>
      <w:r>
        <w:rPr>
          <w:b w:val="0"/>
          <w:i/>
        </w:rPr>
        <w:t xml:space="preserve">  Negative:</w:t>
      </w:r>
    </w:p>
    <w:p>
      <w:r>
        <w:rPr>
          <w:b w:val="0"/>
          <w:i w:val="0"/>
        </w:rPr>
        <w:t xml:space="preserve">    • Cross-service contracts must be introduced where the legacy client used direct form-to-form calls.</w:t>
      </w:r>
    </w:p>
    <w:p>
      <w:r>
        <w:rPr>
          <w:b/>
          <w:i w:val="0"/>
        </w:rPr>
        <w:t>References</w:t>
      </w:r>
    </w:p>
    <w:p>
      <w:r>
        <w:rPr>
          <w:b w:val="0"/>
          <w:i w:val="0"/>
        </w:rPr>
        <w:t xml:space="preserve">  PRD: DRV-BACKEND-MODERNIZE, DRV-DATABASE-MODERNIZE, DRV-FRONTEND-MODERNIZE, OUT-backend-migrated-to-net, OUT-database-migrated-to-postgresql, OUT-frontend-migrated-to-react</w:t>
      </w:r>
    </w:p>
    <w:p>
      <w:r>
        <w:rPr>
          <w:b w:val="0"/>
          <w:i w:val="0"/>
        </w:rPr>
        <w:t xml:space="preserve">  Decision Ledger: A1</w:t>
      </w:r>
    </w:p>
    <w:p>
      <w:pPr>
        <w:pStyle w:val="Heading2"/>
      </w:pPr>
      <w:r>
        <w:rPr>
          <w:color w:val="1F3A5F"/>
        </w:rPr>
        <w:t>ADR-003 — Service boundary: Customer and Account</w:t>
      </w:r>
    </w:p>
    <w:p>
      <w:r>
        <w:rPr>
          <w:b w:val="0"/>
          <w:i/>
          <w:color w:val="6B7280"/>
        </w:rPr>
        <w:t>Status: proposed</w:t>
      </w:r>
    </w:p>
    <w:p>
      <w:r>
        <w:rPr>
          <w:b/>
          <w:i w:val="0"/>
        </w:rPr>
        <w:t>Context</w:t>
      </w:r>
    </w:p>
    <w:p>
      <w:r>
        <w:rPr>
          <w:b w:val="0"/>
          <w:i w:val="0"/>
        </w:rPr>
        <w:t>Customer and Account groups 51 legacy module(s) so the modernization can enforce a coherent boundary instead of carrying forward the legacy structure.</w:t>
      </w:r>
    </w:p>
    <w:p>
      <w:r>
        <w:rPr>
          <w:b/>
          <w:i w:val="0"/>
        </w:rPr>
        <w:t>Decision</w:t>
      </w:r>
    </w:p>
    <w:p>
      <w:r>
        <w:rPr>
          <w:b w:val="0"/>
          <w:i w:val="0"/>
        </w:rPr>
        <w:t>Establish Customer and Account as the primary bounded context for owns customer lifecycle, account profile data, and customer-facing account maintenance.</w:t>
      </w:r>
    </w:p>
    <w:p>
      <w:r>
        <w:rPr>
          <w:b/>
          <w:i w:val="0"/>
        </w:rPr>
        <w:t>Alternatives considered</w:t>
      </w:r>
    </w:p>
    <w:p>
      <w:r>
        <w:rPr>
          <w:b w:val="0"/>
          <w:i w:val="0"/>
        </w:rPr>
        <w:t xml:space="preserve">  • Keep Profile, Academy_batchSearchController inside one shared legacy service — rejected because It would preserve the legacy coupling and obscure data ownership boundaries.</w:t>
      </w:r>
    </w:p>
    <w:p>
      <w:r>
        <w:rPr>
          <w:b/>
          <w:i w:val="0"/>
        </w:rPr>
        <w:t>Consequences</w:t>
      </w:r>
    </w:p>
    <w:p>
      <w:r>
        <w:rPr>
          <w:b w:val="0"/>
          <w:i/>
        </w:rPr>
        <w:t xml:space="preserve">  Positive:</w:t>
      </w:r>
    </w:p>
    <w:p>
      <w:r>
        <w:rPr>
          <w:b w:val="0"/>
          <w:i w:val="0"/>
        </w:rPr>
        <w:t xml:space="preserve">    • Customer and Account receives a dedicated ownership boundary.</w:t>
      </w:r>
    </w:p>
    <w:p>
      <w:r>
        <w:rPr>
          <w:b w:val="0"/>
          <w:i w:val="0"/>
        </w:rPr>
        <w:t xml:space="preserve">    • Delivery sequencing can align with explicit migration phases.</w:t>
      </w:r>
    </w:p>
    <w:p>
      <w:r>
        <w:rPr>
          <w:b w:val="0"/>
          <w:i/>
        </w:rPr>
        <w:t xml:space="preserve">  Negative:</w:t>
      </w:r>
    </w:p>
    <w:p>
      <w:r>
        <w:rPr>
          <w:b w:val="0"/>
          <w:i w:val="0"/>
        </w:rPr>
        <w:t xml:space="preserve">    • Cross-service contracts must be introduced where the legacy client used direct form-to-form calls.</w:t>
      </w:r>
    </w:p>
    <w:p>
      <w:r>
        <w:rPr>
          <w:b/>
          <w:i w:val="0"/>
        </w:rPr>
        <w:t>References</w:t>
      </w:r>
    </w:p>
    <w:p>
      <w:r>
        <w:rPr>
          <w:b w:val="0"/>
          <w:i w:val="0"/>
        </w:rPr>
        <w:t xml:space="preserve">  PRD: DRV-BACKEND-MODERNIZE, DRV-DATABASE-MODERNIZE, DRV-FRONTEND-MODERNIZE, OUT-backend-migrated-to-net, OUT-database-migrated-to-postgresql, OUT-frontend-migrated-to-react</w:t>
      </w:r>
    </w:p>
    <w:p>
      <w:r>
        <w:rPr>
          <w:b w:val="0"/>
          <w:i w:val="0"/>
        </w:rPr>
        <w:t xml:space="preserve">  Decision Ledger: A1, B1, B2</w:t>
      </w:r>
    </w:p>
    <w:p>
      <w:pPr>
        <w:pStyle w:val="Heading2"/>
      </w:pPr>
      <w:r>
        <w:rPr>
          <w:color w:val="1F3A5F"/>
        </w:rPr>
        <w:t>ADR-004 — Service boundary: Onboarding and Credentialing</w:t>
      </w:r>
    </w:p>
    <w:p>
      <w:r>
        <w:rPr>
          <w:b w:val="0"/>
          <w:i/>
          <w:color w:val="6B7280"/>
        </w:rPr>
        <w:t>Status: proposed</w:t>
      </w:r>
    </w:p>
    <w:p>
      <w:r>
        <w:rPr>
          <w:b/>
          <w:i w:val="0"/>
        </w:rPr>
        <w:t>Context</w:t>
      </w:r>
    </w:p>
    <w:p>
      <w:r>
        <w:rPr>
          <w:b w:val="0"/>
          <w:i w:val="0"/>
        </w:rPr>
        <w:t>Onboarding and Credentialing groups 37 legacy module(s) so the modernization can enforce a coherent boundary instead of carrying forward the legacy structure.</w:t>
      </w:r>
    </w:p>
    <w:p>
      <w:r>
        <w:rPr>
          <w:b/>
          <w:i w:val="0"/>
        </w:rPr>
        <w:t>Decision</w:t>
      </w:r>
    </w:p>
    <w:p>
      <w:r>
        <w:rPr>
          <w:b w:val="0"/>
          <w:i w:val="0"/>
        </w:rPr>
        <w:t>Establish Onboarding and Credentialing as the primary bounded context for owns the onboarding domain boundary as identified by the analyst's skill-pack domain inference.</w:t>
      </w:r>
    </w:p>
    <w:p>
      <w:r>
        <w:rPr>
          <w:b/>
          <w:i w:val="0"/>
        </w:rPr>
        <w:t>Alternatives considered</w:t>
      </w:r>
    </w:p>
    <w:p>
      <w:r>
        <w:rPr>
          <w:b w:val="0"/>
          <w:i w:val="0"/>
        </w:rPr>
        <w:t xml:space="preserve">  • Keep Onb_replacement, Onb_demographic inside one shared legacy service — rejected because It would preserve the legacy coupling and obscure data ownership boundaries.</w:t>
      </w:r>
    </w:p>
    <w:p>
      <w:r>
        <w:rPr>
          <w:b/>
          <w:i w:val="0"/>
        </w:rPr>
        <w:t>Consequences</w:t>
      </w:r>
    </w:p>
    <w:p>
      <w:r>
        <w:rPr>
          <w:b w:val="0"/>
          <w:i/>
        </w:rPr>
        <w:t xml:space="preserve">  Positive:</w:t>
      </w:r>
    </w:p>
    <w:p>
      <w:r>
        <w:rPr>
          <w:b w:val="0"/>
          <w:i w:val="0"/>
        </w:rPr>
        <w:t xml:space="preserve">    • Onboarding and Credentialing receives a dedicated ownership boundary.</w:t>
      </w:r>
    </w:p>
    <w:p>
      <w:r>
        <w:rPr>
          <w:b w:val="0"/>
          <w:i w:val="0"/>
        </w:rPr>
        <w:t xml:space="preserve">    • Delivery sequencing can align with explicit migration phases.</w:t>
      </w:r>
    </w:p>
    <w:p>
      <w:r>
        <w:rPr>
          <w:b w:val="0"/>
          <w:i/>
        </w:rPr>
        <w:t xml:space="preserve">  Negative:</w:t>
      </w:r>
    </w:p>
    <w:p>
      <w:r>
        <w:rPr>
          <w:b w:val="0"/>
          <w:i w:val="0"/>
        </w:rPr>
        <w:t xml:space="preserve">    • Cross-service contracts must be introduced where the legacy client used direct form-to-form calls.</w:t>
      </w:r>
    </w:p>
    <w:p>
      <w:r>
        <w:rPr>
          <w:b/>
          <w:i w:val="0"/>
        </w:rPr>
        <w:t>References</w:t>
      </w:r>
    </w:p>
    <w:p>
      <w:r>
        <w:rPr>
          <w:b w:val="0"/>
          <w:i w:val="0"/>
        </w:rPr>
        <w:t xml:space="preserve">  PRD: DRV-BACKEND-MODERNIZE, DRV-DATABASE-MODERNIZE, DRV-FRONTEND-MODERNIZE, OUT-backend-migrated-to-net, OUT-database-migrated-to-postgresql, OUT-frontend-migrated-to-react</w:t>
      </w:r>
    </w:p>
    <w:p>
      <w:r>
        <w:rPr>
          <w:b w:val="0"/>
          <w:i w:val="0"/>
        </w:rPr>
        <w:t xml:space="preserve">  Decision Ledger: A1</w:t>
      </w:r>
    </w:p>
    <w:p>
      <w:pPr>
        <w:pStyle w:val="Heading2"/>
      </w:pPr>
      <w:r>
        <w:rPr>
          <w:color w:val="1F3A5F"/>
        </w:rPr>
        <w:t>ADR-005 — Service boundary: Reporting and Analytics</w:t>
      </w:r>
    </w:p>
    <w:p>
      <w:r>
        <w:rPr>
          <w:b w:val="0"/>
          <w:i/>
          <w:color w:val="6B7280"/>
        </w:rPr>
        <w:t>Status: proposed</w:t>
      </w:r>
    </w:p>
    <w:p>
      <w:r>
        <w:rPr>
          <w:b/>
          <w:i w:val="0"/>
        </w:rPr>
        <w:t>Context</w:t>
      </w:r>
    </w:p>
    <w:p>
      <w:r>
        <w:rPr>
          <w:b w:val="0"/>
          <w:i w:val="0"/>
        </w:rPr>
        <w:t>Reporting and Analytics groups 51 legacy module(s) so the modernization can enforce a coherent boundary instead of carrying forward the legacy structure.</w:t>
      </w:r>
    </w:p>
    <w:p>
      <w:r>
        <w:rPr>
          <w:b/>
          <w:i w:val="0"/>
        </w:rPr>
        <w:t>Decision</w:t>
      </w:r>
    </w:p>
    <w:p>
      <w:r>
        <w:rPr>
          <w:b w:val="0"/>
          <w:i w:val="0"/>
        </w:rPr>
        <w:t>Establish Reporting and Analytics as the primary bounded context for owns reporting, exports, and read-optimized reporting queries.</w:t>
      </w:r>
    </w:p>
    <w:p>
      <w:r>
        <w:rPr>
          <w:b/>
          <w:i w:val="0"/>
        </w:rPr>
        <w:t>Alternatives considered</w:t>
      </w:r>
    </w:p>
    <w:p>
      <w:r>
        <w:rPr>
          <w:b w:val="0"/>
          <w:i w:val="0"/>
        </w:rPr>
        <w:t xml:space="preserve">  • Keep ReportCommission, ReportEmployeeGM inside one shared legacy service — rejected because It would preserve the legacy coupling and obscure data ownership boundaries.</w:t>
      </w:r>
    </w:p>
    <w:p>
      <w:r>
        <w:rPr>
          <w:b/>
          <w:i w:val="0"/>
        </w:rPr>
        <w:t>Consequences</w:t>
      </w:r>
    </w:p>
    <w:p>
      <w:r>
        <w:rPr>
          <w:b w:val="0"/>
          <w:i/>
        </w:rPr>
        <w:t xml:space="preserve">  Positive:</w:t>
      </w:r>
    </w:p>
    <w:p>
      <w:r>
        <w:rPr>
          <w:b w:val="0"/>
          <w:i w:val="0"/>
        </w:rPr>
        <w:t xml:space="preserve">    • Reporting and Analytics receives a dedicated ownership boundary.</w:t>
      </w:r>
    </w:p>
    <w:p>
      <w:r>
        <w:rPr>
          <w:b w:val="0"/>
          <w:i w:val="0"/>
        </w:rPr>
        <w:t xml:space="preserve">    • Delivery sequencing can align with explicit migration phases.</w:t>
      </w:r>
    </w:p>
    <w:p>
      <w:r>
        <w:rPr>
          <w:b w:val="0"/>
          <w:i/>
        </w:rPr>
        <w:t xml:space="preserve">  Negative:</w:t>
      </w:r>
    </w:p>
    <w:p>
      <w:r>
        <w:rPr>
          <w:b w:val="0"/>
          <w:i w:val="0"/>
        </w:rPr>
        <w:t xml:space="preserve">    • Cross-service contracts must be introduced where the legacy client used direct form-to-form calls.</w:t>
      </w:r>
    </w:p>
    <w:p>
      <w:r>
        <w:rPr>
          <w:b/>
          <w:i w:val="0"/>
        </w:rPr>
        <w:t>References</w:t>
      </w:r>
    </w:p>
    <w:p>
      <w:r>
        <w:rPr>
          <w:b w:val="0"/>
          <w:i w:val="0"/>
        </w:rPr>
        <w:t xml:space="preserve">  PRD: DRV-BACKEND-MODERNIZE, DRV-DATABASE-MODERNIZE, DRV-FRONTEND-MODERNIZE, OUT-backend-migrated-to-net, OUT-database-migrated-to-postgresql, OUT-frontend-migrated-to-react</w:t>
      </w:r>
    </w:p>
    <w:p>
      <w:r>
        <w:rPr>
          <w:b w:val="0"/>
          <w:i w:val="0"/>
        </w:rPr>
        <w:t xml:space="preserve">  Decision Ledger: A1, B4, F4</w:t>
      </w:r>
    </w:p>
    <w:p>
      <w:pPr>
        <w:pStyle w:val="Heading2"/>
      </w:pPr>
      <w:r>
        <w:rPr>
          <w:color w:val="1F3A5F"/>
        </w:rPr>
        <w:t>ADR-006 — Service boundary: Staffing and Placement</w:t>
      </w:r>
    </w:p>
    <w:p>
      <w:r>
        <w:rPr>
          <w:b w:val="0"/>
          <w:i/>
          <w:color w:val="6B7280"/>
        </w:rPr>
        <w:t>Status: proposed</w:t>
      </w:r>
    </w:p>
    <w:p>
      <w:r>
        <w:rPr>
          <w:b/>
          <w:i w:val="0"/>
        </w:rPr>
        <w:t>Context</w:t>
      </w:r>
    </w:p>
    <w:p>
      <w:r>
        <w:rPr>
          <w:b w:val="0"/>
          <w:i w:val="0"/>
        </w:rPr>
        <w:t>Staffing and Placement groups 52 legacy module(s) so the modernization can enforce a coherent boundary instead of carrying forward the legacy structure.</w:t>
      </w:r>
    </w:p>
    <w:p>
      <w:r>
        <w:rPr>
          <w:b/>
          <w:i w:val="0"/>
        </w:rPr>
        <w:t>Decision</w:t>
      </w:r>
    </w:p>
    <w:p>
      <w:r>
        <w:rPr>
          <w:b w:val="0"/>
          <w:i w:val="0"/>
        </w:rPr>
        <w:t>Establish Staffing and Placement as the primary bounded context for owns the contractor placement domain boundary as identified by the analyst's skill-pack domain inference.</w:t>
      </w:r>
    </w:p>
    <w:p>
      <w:r>
        <w:rPr>
          <w:b/>
          <w:i w:val="0"/>
        </w:rPr>
        <w:t>Alternatives considered</w:t>
      </w:r>
    </w:p>
    <w:p>
      <w:r>
        <w:rPr>
          <w:b w:val="0"/>
          <w:i w:val="0"/>
        </w:rPr>
        <w:t xml:space="preserve">  • Keep Contractor_placement, Contractor_placementEntityController inside one shared legacy service — rejected because It would preserve the legacy coupling and obscure data ownership boundaries.</w:t>
      </w:r>
    </w:p>
    <w:p>
      <w:r>
        <w:rPr>
          <w:b/>
          <w:i w:val="0"/>
        </w:rPr>
        <w:t>Consequences</w:t>
      </w:r>
    </w:p>
    <w:p>
      <w:r>
        <w:rPr>
          <w:b w:val="0"/>
          <w:i/>
        </w:rPr>
        <w:t xml:space="preserve">  Positive:</w:t>
      </w:r>
    </w:p>
    <w:p>
      <w:r>
        <w:rPr>
          <w:b w:val="0"/>
          <w:i w:val="0"/>
        </w:rPr>
        <w:t xml:space="preserve">    • Staffing and Placement receives a dedicated ownership boundary.</w:t>
      </w:r>
    </w:p>
    <w:p>
      <w:r>
        <w:rPr>
          <w:b w:val="0"/>
          <w:i w:val="0"/>
        </w:rPr>
        <w:t xml:space="preserve">    • Delivery sequencing can align with explicit migration phases.</w:t>
      </w:r>
    </w:p>
    <w:p>
      <w:r>
        <w:rPr>
          <w:b w:val="0"/>
          <w:i/>
        </w:rPr>
        <w:t xml:space="preserve">  Negative:</w:t>
      </w:r>
    </w:p>
    <w:p>
      <w:r>
        <w:rPr>
          <w:b w:val="0"/>
          <w:i w:val="0"/>
        </w:rPr>
        <w:t xml:space="preserve">    • Cross-service contracts must be introduced where the legacy client used direct form-to-form calls.</w:t>
      </w:r>
    </w:p>
    <w:p>
      <w:r>
        <w:rPr>
          <w:b/>
          <w:i w:val="0"/>
        </w:rPr>
        <w:t>References</w:t>
      </w:r>
    </w:p>
    <w:p>
      <w:r>
        <w:rPr>
          <w:b w:val="0"/>
          <w:i w:val="0"/>
        </w:rPr>
        <w:t xml:space="preserve">  PRD: DRV-BACKEND-MODERNIZE, DRV-DATABASE-MODERNIZE, DRV-FRONTEND-MODERNIZE, FR-001, FR-002, OUT-backend-migrated-to-net, OUT-database-migrated-to-postgresql, OUT-frontend-migrated-to-react</w:t>
      </w:r>
    </w:p>
    <w:p>
      <w:r>
        <w:rPr>
          <w:b w:val="0"/>
          <w:i w:val="0"/>
        </w:rPr>
        <w:t xml:space="preserve">  Decision Ledger: A1</w:t>
      </w:r>
    </w:p>
    <w:p>
      <w:pPr>
        <w:pStyle w:val="Heading2"/>
      </w:pPr>
      <w:r>
        <w:rPr>
          <w:color w:val="1F3A5F"/>
        </w:rPr>
        <w:t>DEC-PHP-DATA-001 — Resolve operational datastore ownership by domain</w:t>
      </w:r>
    </w:p>
    <w:p>
      <w:r>
        <w:rPr>
          <w:b w:val="0"/>
          <w:i/>
          <w:color w:val="6B7280"/>
        </w:rPr>
        <w:t>Status: proposed</w:t>
      </w:r>
    </w:p>
    <w:p>
      <w:r>
        <w:rPr>
          <w:b/>
          <w:i w:val="0"/>
        </w:rPr>
        <w:t>Context</w:t>
      </w:r>
    </w:p>
    <w:p>
      <w:r>
        <w:rPr>
          <w:b w:val="0"/>
          <w:i w:val="0"/>
        </w:rPr>
        <w:t>Which bounded contexts own MySQL versus SQL Server, and are both required in the target architecture?</w:t>
      </w:r>
    </w:p>
    <w:p>
      <w:r>
        <w:rPr>
          <w:b/>
          <w:i w:val="0"/>
        </w:rPr>
        <w:t>Decision</w:t>
      </w:r>
    </w:p>
    <w:p>
      <w:r>
        <w:rPr>
          <w:b w:val="0"/>
          <w:i w:val="0"/>
        </w:rPr>
        <w:t>Which bounded contexts own MySQL versus SQL Server, and are both required in the target architecture?</w:t>
      </w:r>
    </w:p>
    <w:p>
      <w:r>
        <w:rPr>
          <w:b/>
          <w:i w:val="0"/>
        </w:rPr>
        <w:t>Alternatives considered</w:t>
      </w:r>
    </w:p>
    <w:p>
      <w:r>
        <w:rPr>
          <w:b w:val="0"/>
          <w:i w:val="0"/>
        </w:rPr>
        <w:t xml:space="preserve">  • Proceed without a domain-specific PHP decision — rejected because It would let modernization continue without resolving key datastore or strangler-boundary assumptions.</w:t>
      </w:r>
    </w:p>
    <w:p>
      <w:r>
        <w:rPr>
          <w:b/>
          <w:i w:val="0"/>
        </w:rPr>
        <w:t>Consequences</w:t>
      </w:r>
    </w:p>
    <w:p>
      <w:r>
        <w:rPr>
          <w:b w:val="0"/>
          <w:i/>
        </w:rPr>
        <w:t xml:space="preserve">  Positive:</w:t>
      </w:r>
    </w:p>
    <w:p>
      <w:r>
        <w:rPr>
          <w:b w:val="0"/>
          <w:i w:val="0"/>
        </w:rPr>
        <w:t xml:space="preserve">    • Architect and delivery phases get an explicit PHP boundary decision.</w:t>
      </w:r>
    </w:p>
    <w:p>
      <w:r>
        <w:rPr>
          <w:b w:val="0"/>
          <w:i/>
        </w:rPr>
        <w:t xml:space="preserve">  Negative:</w:t>
      </w:r>
    </w:p>
    <w:p>
      <w:r>
        <w:rPr>
          <w:b w:val="0"/>
          <w:i w:val="0"/>
        </w:rPr>
        <w:t xml:space="preserve">    • PHP delivery planning pauses until the decision is reviewed.</w:t>
      </w:r>
    </w:p>
    <w:p>
      <w:pPr>
        <w:pStyle w:val="Heading2"/>
      </w:pPr>
      <w:r>
        <w:rPr>
          <w:color w:val="1F3A5F"/>
        </w:rPr>
        <w:t>DEC-PHP-STRANGLER-002 — Choose the first PHP strangler seam</w:t>
      </w:r>
    </w:p>
    <w:p>
      <w:r>
        <w:rPr>
          <w:b w:val="0"/>
          <w:i/>
          <w:color w:val="6B7280"/>
        </w:rPr>
        <w:t>Status: proposed</w:t>
      </w:r>
    </w:p>
    <w:p>
      <w:r>
        <w:rPr>
          <w:b/>
          <w:i w:val="0"/>
        </w:rPr>
        <w:t>Context</w:t>
      </w:r>
    </w:p>
    <w:p>
      <w:r>
        <w:rPr>
          <w:b w:val="0"/>
          <w:i w:val="0"/>
        </w:rPr>
        <w:t>Should the highest-risk controller/model hotspot be extracted behind a route façade before wider decomposition?</w:t>
      </w:r>
    </w:p>
    <w:p>
      <w:r>
        <w:rPr>
          <w:b/>
          <w:i w:val="0"/>
        </w:rPr>
        <w:t>Decision</w:t>
      </w:r>
    </w:p>
    <w:p>
      <w:r>
        <w:rPr>
          <w:b w:val="0"/>
          <w:i w:val="0"/>
        </w:rPr>
        <w:t>Should the highest-risk controller/model hotspot be extracted behind a route façade before wider decomposition?</w:t>
      </w:r>
    </w:p>
    <w:p>
      <w:r>
        <w:rPr>
          <w:b/>
          <w:i w:val="0"/>
        </w:rPr>
        <w:t>Alternatives considered</w:t>
      </w:r>
    </w:p>
    <w:p>
      <w:r>
        <w:rPr>
          <w:b w:val="0"/>
          <w:i w:val="0"/>
        </w:rPr>
        <w:t xml:space="preserve">  • Proceed without a domain-specific PHP decision — rejected because It would let modernization continue without resolving key datastore or strangler-boundary assumptions.</w:t>
      </w:r>
    </w:p>
    <w:p>
      <w:r>
        <w:rPr>
          <w:b/>
          <w:i w:val="0"/>
        </w:rPr>
        <w:t>Consequences</w:t>
      </w:r>
    </w:p>
    <w:p>
      <w:r>
        <w:rPr>
          <w:b w:val="0"/>
          <w:i/>
        </w:rPr>
        <w:t xml:space="preserve">  Positive:</w:t>
      </w:r>
    </w:p>
    <w:p>
      <w:r>
        <w:rPr>
          <w:b w:val="0"/>
          <w:i w:val="0"/>
        </w:rPr>
        <w:t xml:space="preserve">    • Architect and delivery phases get an explicit PHP boundary decision.</w:t>
      </w:r>
    </w:p>
    <w:p>
      <w:r>
        <w:rPr>
          <w:b w:val="0"/>
          <w:i/>
        </w:rPr>
        <w:t xml:space="preserve">  Negative:</w:t>
      </w:r>
    </w:p>
    <w:p>
      <w:r>
        <w:rPr>
          <w:b w:val="0"/>
          <w:i w:val="0"/>
        </w:rPr>
        <w:t xml:space="preserve">    • PHP delivery planning pauses until the decision is reviewed.</w:t>
      </w:r>
    </w:p>
    <w:p>
      <w:r>
        <w:rPr>
          <w:b/>
          <w:i w:val="0"/>
        </w:rPr>
        <w:t>References</w:t>
      </w:r>
    </w:p>
    <w:p>
      <w:r>
        <w:rPr>
          <w:b w:val="0"/>
          <w:i w:val="0"/>
        </w:rPr>
        <w:t xml:space="preserve">  PRD: FR-003</w:t>
      </w:r>
    </w:p>
    <w:p>
      <w:r>
        <w:br w:type="page"/>
      </w:r>
    </w:p>
    <w:p>
      <w:pPr>
        <w:pStyle w:val="Heading1"/>
      </w:pPr>
      <w:r>
        <w:rPr>
          <w:color w:val="1F3A5F"/>
        </w:rPr>
        <w:t>11. Traceability Matrix</w:t>
      </w:r>
    </w:p>
    <w:p>
      <w:pPr>
        <w:pStyle w:val="Heading2"/>
      </w:pPr>
      <w:r>
        <w:rPr>
          <w:color w:val="1F3A5F"/>
        </w:rPr>
        <w:t>Requirement → component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Requirement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Components</w:t>
            </w:r>
          </w:p>
        </w:tc>
      </w:tr>
      <w:tr>
        <w:tc>
          <w:tcPr>
            <w:tcW w:type="dxa" w:w="4320"/>
          </w:tcPr>
          <w:p>
            <w:r>
              <w:t>FR-001</w:t>
            </w:r>
          </w:p>
        </w:tc>
        <w:tc>
          <w:tcPr>
            <w:tcW w:type="dxa" w:w="4320"/>
          </w:tcPr>
          <w:p>
            <w:r>
              <w:t>svc-staffing-and-placement.staffing-and-placement-handler</w:t>
            </w:r>
          </w:p>
        </w:tc>
      </w:tr>
      <w:tr>
        <w:tc>
          <w:tcPr>
            <w:tcW w:type="dxa" w:w="4320"/>
          </w:tcPr>
          <w:p>
            <w:r>
              <w:t>FR-003</w:t>
            </w:r>
          </w:p>
        </w:tc>
        <w:tc>
          <w:tcPr>
            <w:tcW w:type="dxa" w:w="4320"/>
          </w:tcPr>
          <w:p>
            <w:r>
              <w:t>svc-authentication-and-identity.authentication-and-identity-handler</w:t>
            </w:r>
          </w:p>
        </w:tc>
      </w:tr>
      <w:tr>
        <w:tc>
          <w:tcPr>
            <w:tcW w:type="dxa" w:w="4320"/>
          </w:tcPr>
          <w:p>
            <w:r>
              <w:t>FR-005</w:t>
            </w:r>
          </w:p>
        </w:tc>
        <w:tc>
          <w:tcPr>
            <w:tcW w:type="dxa" w:w="4320"/>
          </w:tcPr>
          <w:p>
            <w:r>
              <w:t>svc-authentication-and-identity.authentication-and-identity-handler</w:t>
            </w:r>
          </w:p>
        </w:tc>
      </w:tr>
      <w:tr>
        <w:tc>
          <w:tcPr>
            <w:tcW w:type="dxa" w:w="4320"/>
          </w:tcPr>
          <w:p>
            <w:r>
              <w:t>FR-006</w:t>
            </w:r>
          </w:p>
        </w:tc>
        <w:tc>
          <w:tcPr>
            <w:tcW w:type="dxa" w:w="4320"/>
          </w:tcPr>
          <w:p>
            <w:r>
              <w:t>svc-authentication-and-identity.authentication-and-identity-handler</w:t>
            </w:r>
          </w:p>
        </w:tc>
      </w:tr>
    </w:tbl>
    <w:p>
      <w:pPr>
        <w:pStyle w:val="Heading2"/>
      </w:pPr>
      <w:r>
        <w:rPr>
          <w:color w:val="1F3A5F"/>
        </w:rPr>
        <w:t>Legacy → target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Legacy artifact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Target components</w:t>
            </w:r>
          </w:p>
        </w:tc>
      </w:tr>
      <w:tr>
        <w:tc>
          <w:tcPr>
            <w:tcW w:type="dxa" w:w="4320"/>
          </w:tcPr>
          <w:p>
            <w:r>
              <w:t>Academy_batchEntityController</w:t>
            </w:r>
          </w:p>
        </w:tc>
        <w:tc>
          <w:tcPr>
            <w:tcW w:type="dxa" w:w="4320"/>
          </w:tcPr>
          <w:p>
            <w:r>
              <w:t>AcademyBatchEntityControllerController</w:t>
            </w:r>
          </w:p>
        </w:tc>
      </w:tr>
      <w:tr>
        <w:tc>
          <w:tcPr>
            <w:tcW w:type="dxa" w:w="4320"/>
          </w:tcPr>
          <w:p>
            <w:r>
              <w:t>Academy_batchSearchController</w:t>
            </w:r>
          </w:p>
        </w:tc>
        <w:tc>
          <w:tcPr>
            <w:tcW w:type="dxa" w:w="4320"/>
          </w:tcPr>
          <w:p>
            <w:r>
              <w:t>AcademyBatchSearchControllerController</w:t>
            </w:r>
          </w:p>
        </w:tc>
      </w:tr>
      <w:tr>
        <w:tc>
          <w:tcPr>
            <w:tcW w:type="dxa" w:w="4320"/>
          </w:tcPr>
          <w:p>
            <w:r>
              <w:t>AccountEntityController</w:t>
            </w:r>
          </w:p>
        </w:tc>
        <w:tc>
          <w:tcPr>
            <w:tcW w:type="dxa" w:w="4320"/>
          </w:tcPr>
          <w:p>
            <w:r>
              <w:t>AccountEntityControllerController</w:t>
            </w:r>
          </w:p>
        </w:tc>
      </w:tr>
      <w:tr>
        <w:tc>
          <w:tcPr>
            <w:tcW w:type="dxa" w:w="4320"/>
          </w:tcPr>
          <w:p>
            <w:r>
              <w:t>AccountSearchController</w:t>
            </w:r>
          </w:p>
        </w:tc>
        <w:tc>
          <w:tcPr>
            <w:tcW w:type="dxa" w:w="4320"/>
          </w:tcPr>
          <w:p>
            <w:r>
              <w:t>AccountSearchControllerController</w:t>
            </w:r>
          </w:p>
        </w:tc>
      </w:tr>
      <w:tr>
        <w:tc>
          <w:tcPr>
            <w:tcW w:type="dxa" w:w="4320"/>
          </w:tcPr>
          <w:p>
            <w:r>
              <w:t>Account_listEntityController</w:t>
            </w:r>
          </w:p>
        </w:tc>
        <w:tc>
          <w:tcPr>
            <w:tcW w:type="dxa" w:w="4320"/>
          </w:tcPr>
          <w:p>
            <w:r>
              <w:t>AccountListEntityControllerController</w:t>
            </w:r>
          </w:p>
        </w:tc>
      </w:tr>
      <w:tr>
        <w:tc>
          <w:tcPr>
            <w:tcW w:type="dxa" w:w="4320"/>
          </w:tcPr>
          <w:p>
            <w:r>
              <w:t>Account_listSearchController</w:t>
            </w:r>
          </w:p>
        </w:tc>
        <w:tc>
          <w:tcPr>
            <w:tcW w:type="dxa" w:w="4320"/>
          </w:tcPr>
          <w:p>
            <w:r>
              <w:t>AccountListSearchControllerController</w:t>
            </w:r>
          </w:p>
        </w:tc>
      </w:tr>
      <w:tr>
        <w:tc>
          <w:tcPr>
            <w:tcW w:type="dxa" w:w="4320"/>
          </w:tcPr>
          <w:p>
            <w:r>
              <w:t>Action_itemsEntityController</w:t>
            </w:r>
          </w:p>
        </w:tc>
        <w:tc>
          <w:tcPr>
            <w:tcW w:type="dxa" w:w="4320"/>
          </w:tcPr>
          <w:p>
            <w:r>
              <w:t>ActionItemsEntityControllerController</w:t>
            </w:r>
          </w:p>
        </w:tc>
      </w:tr>
      <w:tr>
        <w:tc>
          <w:tcPr>
            <w:tcW w:type="dxa" w:w="4320"/>
          </w:tcPr>
          <w:p>
            <w:r>
              <w:t>Action_itemsSearchController</w:t>
            </w:r>
          </w:p>
        </w:tc>
        <w:tc>
          <w:tcPr>
            <w:tcW w:type="dxa" w:w="4320"/>
          </w:tcPr>
          <w:p>
            <w:r>
              <w:t>ActionItemsSearchControllerController</w:t>
            </w:r>
          </w:p>
        </w:tc>
      </w:tr>
      <w:tr>
        <w:tc>
          <w:tcPr>
            <w:tcW w:type="dxa" w:w="4320"/>
          </w:tcPr>
          <w:p>
            <w:r>
              <w:t>AddressEntityController</w:t>
            </w:r>
          </w:p>
        </w:tc>
        <w:tc>
          <w:tcPr>
            <w:tcW w:type="dxa" w:w="4320"/>
          </w:tcPr>
          <w:p>
            <w:r>
              <w:t>AddressEntityControllerController</w:t>
            </w:r>
          </w:p>
        </w:tc>
      </w:tr>
      <w:tr>
        <w:tc>
          <w:tcPr>
            <w:tcW w:type="dxa" w:w="4320"/>
          </w:tcPr>
          <w:p>
            <w:r>
              <w:t>AddressSearchController</w:t>
            </w:r>
          </w:p>
        </w:tc>
        <w:tc>
          <w:tcPr>
            <w:tcW w:type="dxa" w:w="4320"/>
          </w:tcPr>
          <w:p>
            <w:r>
              <w:t>AddressSearchControllerController</w:t>
            </w:r>
          </w:p>
        </w:tc>
      </w:tr>
      <w:tr>
        <w:tc>
          <w:tcPr>
            <w:tcW w:type="dxa" w:w="4320"/>
          </w:tcPr>
          <w:p>
            <w:r>
              <w:t>AddrmasterEntityController</w:t>
            </w:r>
          </w:p>
        </w:tc>
        <w:tc>
          <w:tcPr>
            <w:tcW w:type="dxa" w:w="4320"/>
          </w:tcPr>
          <w:p>
            <w:r>
              <w:t>AddrmasterEntityControllerController</w:t>
            </w:r>
          </w:p>
        </w:tc>
      </w:tr>
      <w:tr>
        <w:tc>
          <w:tcPr>
            <w:tcW w:type="dxa" w:w="4320"/>
          </w:tcPr>
          <w:p>
            <w:r>
              <w:t>AddrmasterSearchController</w:t>
            </w:r>
          </w:p>
        </w:tc>
        <w:tc>
          <w:tcPr>
            <w:tcW w:type="dxa" w:w="4320"/>
          </w:tcPr>
          <w:p>
            <w:r>
              <w:t>AddrmasterSearchControllerController</w:t>
            </w:r>
          </w:p>
        </w:tc>
      </w:tr>
      <w:tr>
        <w:tc>
          <w:tcPr>
            <w:tcW w:type="dxa" w:w="4320"/>
          </w:tcPr>
          <w:p>
            <w:r>
              <w:t>AdpcompareEntityController</w:t>
            </w:r>
          </w:p>
        </w:tc>
        <w:tc>
          <w:tcPr>
            <w:tcW w:type="dxa" w:w="4320"/>
          </w:tcPr>
          <w:p>
            <w:r>
              <w:t>AdpcompareEntityControllerController</w:t>
            </w:r>
          </w:p>
        </w:tc>
      </w:tr>
      <w:tr>
        <w:tc>
          <w:tcPr>
            <w:tcW w:type="dxa" w:w="4320"/>
          </w:tcPr>
          <w:p>
            <w:r>
              <w:t>AdpcompareSearchController</w:t>
            </w:r>
          </w:p>
        </w:tc>
        <w:tc>
          <w:tcPr>
            <w:tcW w:type="dxa" w:w="4320"/>
          </w:tcPr>
          <w:p>
            <w:r>
              <w:t>AdpcompareSearchControllerController</w:t>
            </w:r>
          </w:p>
        </w:tc>
      </w:tr>
      <w:tr>
        <w:tc>
          <w:tcPr>
            <w:tcW w:type="dxa" w:w="4320"/>
          </w:tcPr>
          <w:p>
            <w:r>
              <w:t>AmcomplianceEntityController</w:t>
            </w:r>
          </w:p>
        </w:tc>
        <w:tc>
          <w:tcPr>
            <w:tcW w:type="dxa" w:w="4320"/>
          </w:tcPr>
          <w:p>
            <w:r>
              <w:t>AmcomplianceEntityControllerController</w:t>
            </w:r>
          </w:p>
        </w:tc>
      </w:tr>
      <w:tr>
        <w:tc>
          <w:tcPr>
            <w:tcW w:type="dxa" w:w="4320"/>
          </w:tcPr>
          <w:p>
            <w:r>
              <w:t>AmcomplianceSearchController</w:t>
            </w:r>
          </w:p>
        </w:tc>
        <w:tc>
          <w:tcPr>
            <w:tcW w:type="dxa" w:w="4320"/>
          </w:tcPr>
          <w:p>
            <w:r>
              <w:t>AmcomplianceSearchControllerController</w:t>
            </w:r>
          </w:p>
        </w:tc>
      </w:tr>
      <w:tr>
        <w:tc>
          <w:tcPr>
            <w:tcW w:type="dxa" w:w="4320"/>
          </w:tcPr>
          <w:p>
            <w:r>
              <w:t>Amcompliance_metricsSearchController</w:t>
            </w:r>
          </w:p>
        </w:tc>
        <w:tc>
          <w:tcPr>
            <w:tcW w:type="dxa" w:w="4320"/>
          </w:tcPr>
          <w:p>
            <w:r>
              <w:t>AmcomplianceMetricsSearchControllerController</w:t>
            </w:r>
          </w:p>
        </w:tc>
      </w:tr>
      <w:tr>
        <w:tc>
          <w:tcPr>
            <w:tcW w:type="dxa" w:w="4320"/>
          </w:tcPr>
          <w:p>
            <w:r>
              <w:t>Ap_approval_teamEntityController</w:t>
            </w:r>
          </w:p>
        </w:tc>
        <w:tc>
          <w:tcPr>
            <w:tcW w:type="dxa" w:w="4320"/>
          </w:tcPr>
          <w:p>
            <w:r>
              <w:t>ApApprovalTeamEntityControllerController</w:t>
            </w:r>
          </w:p>
        </w:tc>
      </w:tr>
      <w:tr>
        <w:tc>
          <w:tcPr>
            <w:tcW w:type="dxa" w:w="4320"/>
          </w:tcPr>
          <w:p>
            <w:r>
              <w:t>Ap_approval_teamSearchController</w:t>
            </w:r>
          </w:p>
        </w:tc>
        <w:tc>
          <w:tcPr>
            <w:tcW w:type="dxa" w:w="4320"/>
          </w:tcPr>
          <w:p>
            <w:r>
              <w:t>ApApprovalTeamSearchControllerController</w:t>
            </w:r>
          </w:p>
        </w:tc>
      </w:tr>
      <w:tr>
        <w:tc>
          <w:tcPr>
            <w:tcW w:type="dxa" w:w="4320"/>
          </w:tcPr>
          <w:p>
            <w:r>
              <w:t>Ap_invoiceEntityController</w:t>
            </w:r>
          </w:p>
        </w:tc>
        <w:tc>
          <w:tcPr>
            <w:tcW w:type="dxa" w:w="4320"/>
          </w:tcPr>
          <w:p>
            <w:r>
              <w:t>ApInvoiceEntityControllerController</w:t>
            </w:r>
          </w:p>
        </w:tc>
      </w:tr>
      <w:tr>
        <w:tc>
          <w:tcPr>
            <w:tcW w:type="dxa" w:w="4320"/>
          </w:tcPr>
          <w:p>
            <w:r>
              <w:t>Ap_invoiceSearchController</w:t>
            </w:r>
          </w:p>
        </w:tc>
        <w:tc>
          <w:tcPr>
            <w:tcW w:type="dxa" w:w="4320"/>
          </w:tcPr>
          <w:p>
            <w:r>
              <w:t>ApInvoiceSearchControllerController</w:t>
            </w:r>
          </w:p>
        </w:tc>
      </w:tr>
      <w:tr>
        <w:tc>
          <w:tcPr>
            <w:tcW w:type="dxa" w:w="4320"/>
          </w:tcPr>
          <w:p>
            <w:r>
              <w:t>ApiController</w:t>
            </w:r>
          </w:p>
        </w:tc>
        <w:tc>
          <w:tcPr>
            <w:tcW w:type="dxa" w:w="4320"/>
          </w:tcPr>
          <w:p>
            <w:r>
              <w:t>ApiControllerController</w:t>
            </w:r>
          </w:p>
        </w:tc>
      </w:tr>
      <w:tr>
        <w:tc>
          <w:tcPr>
            <w:tcW w:type="dxa" w:w="4320"/>
          </w:tcPr>
          <w:p>
            <w:r>
              <w:t>ArchcontractorEntityController</w:t>
            </w:r>
          </w:p>
        </w:tc>
        <w:tc>
          <w:tcPr>
            <w:tcW w:type="dxa" w:w="4320"/>
          </w:tcPr>
          <w:p>
            <w:r>
              <w:t>ArchcontractorEntityControllerController</w:t>
            </w:r>
          </w:p>
        </w:tc>
      </w:tr>
      <w:tr>
        <w:tc>
          <w:tcPr>
            <w:tcW w:type="dxa" w:w="4320"/>
          </w:tcPr>
          <w:p>
            <w:r>
              <w:t>ArchcontractorSearchController</w:t>
            </w:r>
          </w:p>
        </w:tc>
        <w:tc>
          <w:tcPr>
            <w:tcW w:type="dxa" w:w="4320"/>
          </w:tcPr>
          <w:p>
            <w:r>
              <w:t>ArchcontractorSearchControllerController</w:t>
            </w:r>
          </w:p>
        </w:tc>
      </w:tr>
      <w:tr>
        <w:tc>
          <w:tcPr>
            <w:tcW w:type="dxa" w:w="4320"/>
          </w:tcPr>
          <w:p>
            <w:r>
              <w:t>AssetEntityController</w:t>
            </w:r>
          </w:p>
        </w:tc>
        <w:tc>
          <w:tcPr>
            <w:tcW w:type="dxa" w:w="4320"/>
          </w:tcPr>
          <w:p>
            <w:r>
              <w:t>AssetEntityControllerController</w:t>
            </w:r>
          </w:p>
        </w:tc>
      </w:tr>
      <w:tr>
        <w:tc>
          <w:tcPr>
            <w:tcW w:type="dxa" w:w="4320"/>
          </w:tcPr>
          <w:p>
            <w:r>
              <w:t>AssetSearchController</w:t>
            </w:r>
          </w:p>
        </w:tc>
        <w:tc>
          <w:tcPr>
            <w:tcW w:type="dxa" w:w="4320"/>
          </w:tcPr>
          <w:p>
            <w:r>
              <w:t>AssetSearchControllerController</w:t>
            </w:r>
          </w:p>
        </w:tc>
      </w:tr>
      <w:tr>
        <w:tc>
          <w:tcPr>
            <w:tcW w:type="dxa" w:w="4320"/>
          </w:tcPr>
          <w:p>
            <w:r>
              <w:t>AuditorEntityController</w:t>
            </w:r>
          </w:p>
        </w:tc>
        <w:tc>
          <w:tcPr>
            <w:tcW w:type="dxa" w:w="4320"/>
          </w:tcPr>
          <w:p>
            <w:r>
              <w:t>AuditorEntityControllerController</w:t>
            </w:r>
          </w:p>
        </w:tc>
      </w:tr>
      <w:tr>
        <w:tc>
          <w:tcPr>
            <w:tcW w:type="dxa" w:w="4320"/>
          </w:tcPr>
          <w:p>
            <w:r>
              <w:t>AuditorSearchController</w:t>
            </w:r>
          </w:p>
        </w:tc>
        <w:tc>
          <w:tcPr>
            <w:tcW w:type="dxa" w:w="4320"/>
          </w:tcPr>
          <w:p>
            <w:r>
              <w:t>AuditorSearchControllerController</w:t>
            </w:r>
          </w:p>
        </w:tc>
      </w:tr>
      <w:tr>
        <w:tc>
          <w:tcPr>
            <w:tcW w:type="dxa" w:w="4320"/>
          </w:tcPr>
          <w:p>
            <w:r>
              <w:t>Backup_hraEntityController</w:t>
            </w:r>
          </w:p>
        </w:tc>
        <w:tc>
          <w:tcPr>
            <w:tcW w:type="dxa" w:w="4320"/>
          </w:tcPr>
          <w:p>
            <w:r>
              <w:t>BackupHraEntityControllerController</w:t>
            </w:r>
          </w:p>
        </w:tc>
      </w:tr>
      <w:tr>
        <w:tc>
          <w:tcPr>
            <w:tcW w:type="dxa" w:w="4320"/>
          </w:tcPr>
          <w:p>
            <w:r>
              <w:t>Backup_hraSearchController</w:t>
            </w:r>
          </w:p>
        </w:tc>
        <w:tc>
          <w:tcPr>
            <w:tcW w:type="dxa" w:w="4320"/>
          </w:tcPr>
          <w:p>
            <w:r>
              <w:t>BackupHraSearchControllerController</w:t>
            </w:r>
          </w:p>
        </w:tc>
      </w:tr>
      <w:tr>
        <w:tc>
          <w:tcPr>
            <w:tcW w:type="dxa" w:w="4320"/>
          </w:tcPr>
          <w:p>
            <w:r>
              <w:t>Bdm_cm_infoEntityController</w:t>
            </w:r>
          </w:p>
        </w:tc>
        <w:tc>
          <w:tcPr>
            <w:tcW w:type="dxa" w:w="4320"/>
          </w:tcPr>
          <w:p>
            <w:r>
              <w:t>BdmCmInfoEntityControllerController</w:t>
            </w:r>
          </w:p>
        </w:tc>
      </w:tr>
      <w:tr>
        <w:tc>
          <w:tcPr>
            <w:tcW w:type="dxa" w:w="4320"/>
          </w:tcPr>
          <w:p>
            <w:r>
              <w:t>Bdm_cm_infoSearchController</w:t>
            </w:r>
          </w:p>
        </w:tc>
        <w:tc>
          <w:tcPr>
            <w:tcW w:type="dxa" w:w="4320"/>
          </w:tcPr>
          <w:p>
            <w:r>
              <w:t>BdmCmInfoSearchControllerController</w:t>
            </w:r>
          </w:p>
        </w:tc>
      </w:tr>
      <w:tr>
        <w:tc>
          <w:tcPr>
            <w:tcW w:type="dxa" w:w="4320"/>
          </w:tcPr>
          <w:p>
            <w:r>
              <w:t>BenefitcomplianceEntityController</w:t>
            </w:r>
          </w:p>
        </w:tc>
        <w:tc>
          <w:tcPr>
            <w:tcW w:type="dxa" w:w="4320"/>
          </w:tcPr>
          <w:p>
            <w:r>
              <w:t>BenefitcomplianceEntityControllerController</w:t>
            </w:r>
          </w:p>
        </w:tc>
      </w:tr>
      <w:tr>
        <w:tc>
          <w:tcPr>
            <w:tcW w:type="dxa" w:w="4320"/>
          </w:tcPr>
          <w:p>
            <w:r>
              <w:t>BenefitcomplianceSearchController</w:t>
            </w:r>
          </w:p>
        </w:tc>
        <w:tc>
          <w:tcPr>
            <w:tcW w:type="dxa" w:w="4320"/>
          </w:tcPr>
          <w:p>
            <w:r>
              <w:t>BenefitcomplianceSearchControllerController</w:t>
            </w:r>
          </w:p>
        </w:tc>
      </w:tr>
      <w:tr>
        <w:tc>
          <w:tcPr>
            <w:tcW w:type="dxa" w:w="4320"/>
          </w:tcPr>
          <w:p>
            <w:r>
              <w:t>Booking_forcastEntityController</w:t>
            </w:r>
          </w:p>
        </w:tc>
        <w:tc>
          <w:tcPr>
            <w:tcW w:type="dxa" w:w="4320"/>
          </w:tcPr>
          <w:p>
            <w:r>
              <w:t>BookingForcastEntityControllerController</w:t>
            </w:r>
          </w:p>
        </w:tc>
      </w:tr>
      <w:tr>
        <w:tc>
          <w:tcPr>
            <w:tcW w:type="dxa" w:w="4320"/>
          </w:tcPr>
          <w:p>
            <w:r>
              <w:t>Booking_forcastSearchController</w:t>
            </w:r>
          </w:p>
        </w:tc>
        <w:tc>
          <w:tcPr>
            <w:tcW w:type="dxa" w:w="4320"/>
          </w:tcPr>
          <w:p>
            <w:r>
              <w:t>BookingForcastSearchControllerController</w:t>
            </w:r>
          </w:p>
        </w:tc>
      </w:tr>
      <w:tr>
        <w:tc>
          <w:tcPr>
            <w:tcW w:type="dxa" w:w="4320"/>
          </w:tcPr>
          <w:p>
            <w:r>
              <w:t>BranchreportEntityController</w:t>
            </w:r>
          </w:p>
        </w:tc>
        <w:tc>
          <w:tcPr>
            <w:tcW w:type="dxa" w:w="4320"/>
          </w:tcPr>
          <w:p>
            <w:r>
              <w:t>BranchreportEntityControllerController</w:t>
            </w:r>
          </w:p>
        </w:tc>
      </w:tr>
      <w:tr>
        <w:tc>
          <w:tcPr>
            <w:tcW w:type="dxa" w:w="4320"/>
          </w:tcPr>
          <w:p>
            <w:r>
              <w:t>BranchreportSearchController</w:t>
            </w:r>
          </w:p>
        </w:tc>
        <w:tc>
          <w:tcPr>
            <w:tcW w:type="dxa" w:w="4320"/>
          </w:tcPr>
          <w:p>
            <w:r>
              <w:t>BranchreportSearchControllerController</w:t>
            </w:r>
          </w:p>
        </w:tc>
      </w:tr>
      <w:tr>
        <w:tc>
          <w:tcPr>
            <w:tcW w:type="dxa" w:w="4320"/>
          </w:tcPr>
          <w:p>
            <w:r>
              <w:t>Buddy_notesEntityController</w:t>
            </w:r>
          </w:p>
        </w:tc>
        <w:tc>
          <w:tcPr>
            <w:tcW w:type="dxa" w:w="4320"/>
          </w:tcPr>
          <w:p>
            <w:r>
              <w:t>BuddyNotesEntityControllerController</w:t>
            </w:r>
          </w:p>
        </w:tc>
      </w:tr>
      <w:tr>
        <w:tc>
          <w:tcPr>
            <w:tcW w:type="dxa" w:w="4320"/>
          </w:tcPr>
          <w:p>
            <w:r>
              <w:t>Buddy_notesSearchController</w:t>
            </w:r>
          </w:p>
        </w:tc>
        <w:tc>
          <w:tcPr>
            <w:tcW w:type="dxa" w:w="4320"/>
          </w:tcPr>
          <w:p>
            <w:r>
              <w:t>BuddyNotesSearchControllerController</w:t>
            </w:r>
          </w:p>
        </w:tc>
      </w:tr>
      <w:tr>
        <w:tc>
          <w:tcPr>
            <w:tcW w:type="dxa" w:w="4320"/>
          </w:tcPr>
          <w:p>
            <w:r>
              <w:t>Cal_eventEntityController</w:t>
            </w:r>
          </w:p>
        </w:tc>
        <w:tc>
          <w:tcPr>
            <w:tcW w:type="dxa" w:w="4320"/>
          </w:tcPr>
          <w:p>
            <w:r>
              <w:t>CalEventEntityControllerController</w:t>
            </w:r>
          </w:p>
        </w:tc>
      </w:tr>
      <w:tr>
        <w:tc>
          <w:tcPr>
            <w:tcW w:type="dxa" w:w="4320"/>
          </w:tcPr>
          <w:p>
            <w:r>
              <w:t>Cal_eventSearchController</w:t>
            </w:r>
          </w:p>
        </w:tc>
        <w:tc>
          <w:tcPr>
            <w:tcW w:type="dxa" w:w="4320"/>
          </w:tcPr>
          <w:p>
            <w:r>
              <w:t>CalEventSearchControllerController</w:t>
            </w:r>
          </w:p>
        </w:tc>
      </w:tr>
      <w:tr>
        <w:tc>
          <w:tcPr>
            <w:tcW w:type="dxa" w:w="4320"/>
          </w:tcPr>
          <w:p>
            <w:r>
              <w:t>Candidate_note_typeEntityController</w:t>
            </w:r>
          </w:p>
        </w:tc>
        <w:tc>
          <w:tcPr>
            <w:tcW w:type="dxa" w:w="4320"/>
          </w:tcPr>
          <w:p>
            <w:r>
              <w:t>CandidateNoteTypeEntityControllerController</w:t>
            </w:r>
          </w:p>
        </w:tc>
      </w:tr>
      <w:tr>
        <w:tc>
          <w:tcPr>
            <w:tcW w:type="dxa" w:w="4320"/>
          </w:tcPr>
          <w:p>
            <w:r>
              <w:t>Candidate_note_typeSearchController</w:t>
            </w:r>
          </w:p>
        </w:tc>
        <w:tc>
          <w:tcPr>
            <w:tcW w:type="dxa" w:w="4320"/>
          </w:tcPr>
          <w:p>
            <w:r>
              <w:t>CandidateNoteTypeSearchControllerController</w:t>
            </w:r>
          </w:p>
        </w:tc>
      </w:tr>
      <w:tr>
        <w:tc>
          <w:tcPr>
            <w:tcW w:type="dxa" w:w="4320"/>
          </w:tcPr>
          <w:p>
            <w:r>
              <w:t>Cca_social_media_reviewsEntityController</w:t>
            </w:r>
          </w:p>
        </w:tc>
        <w:tc>
          <w:tcPr>
            <w:tcW w:type="dxa" w:w="4320"/>
          </w:tcPr>
          <w:p>
            <w:r>
              <w:t>CcaSocialMediaReviewsEntityControllerController</w:t>
            </w:r>
          </w:p>
        </w:tc>
      </w:tr>
      <w:tr>
        <w:tc>
          <w:tcPr>
            <w:tcW w:type="dxa" w:w="4320"/>
          </w:tcPr>
          <w:p>
            <w:r>
              <w:t>Cca_transferEntityController</w:t>
            </w:r>
          </w:p>
        </w:tc>
        <w:tc>
          <w:tcPr>
            <w:tcW w:type="dxa" w:w="4320"/>
          </w:tcPr>
          <w:p>
            <w:r>
              <w:t>CcaTransferEntityControllerController</w:t>
            </w:r>
          </w:p>
        </w:tc>
      </w:tr>
      <w:tr>
        <w:tc>
          <w:tcPr>
            <w:tcW w:type="dxa" w:w="4320"/>
          </w:tcPr>
          <w:p>
            <w:r>
              <w:t>Cca_transferSearchController</w:t>
            </w:r>
          </w:p>
        </w:tc>
        <w:tc>
          <w:tcPr>
            <w:tcW w:type="dxa" w:w="4320"/>
          </w:tcPr>
          <w:p>
            <w:r>
              <w:t>CcaTransferSearchControllerController</w:t>
            </w:r>
          </w:p>
        </w:tc>
      </w:tr>
      <w:tr>
        <w:tc>
          <w:tcPr>
            <w:tcW w:type="dxa" w:w="4320"/>
          </w:tcPr>
          <w:p>
            <w:r>
              <w:t>Ccp_requestEntityController</w:t>
            </w:r>
          </w:p>
        </w:tc>
        <w:tc>
          <w:tcPr>
            <w:tcW w:type="dxa" w:w="4320"/>
          </w:tcPr>
          <w:p>
            <w:r>
              <w:t>CcpRequestEntityControllerController</w:t>
            </w:r>
          </w:p>
        </w:tc>
      </w:tr>
      <w:tr>
        <w:tc>
          <w:tcPr>
            <w:tcW w:type="dxa" w:w="4320"/>
          </w:tcPr>
          <w:p>
            <w:r>
              <w:t>Ccp_requestSearchController</w:t>
            </w:r>
          </w:p>
        </w:tc>
        <w:tc>
          <w:tcPr>
            <w:tcW w:type="dxa" w:w="4320"/>
          </w:tcPr>
          <w:p>
            <w:r>
              <w:t>CcpRequestSearchControllerController</w:t>
            </w:r>
          </w:p>
        </w:tc>
      </w:tr>
      <w:tr>
        <w:tc>
          <w:tcPr>
            <w:tcW w:type="dxa" w:w="4320"/>
          </w:tcPr>
          <w:p>
            <w:r>
              <w:t>CdroutEntityController</w:t>
            </w:r>
          </w:p>
        </w:tc>
        <w:tc>
          <w:tcPr>
            <w:tcW w:type="dxa" w:w="4320"/>
          </w:tcPr>
          <w:p>
            <w:r>
              <w:t>CdroutEntityControllerController</w:t>
            </w:r>
          </w:p>
        </w:tc>
      </w:tr>
      <w:tr>
        <w:tc>
          <w:tcPr>
            <w:tcW w:type="dxa" w:w="4320"/>
          </w:tcPr>
          <w:p>
            <w:r>
              <w:t>Centene_hours_compareSearchController</w:t>
            </w:r>
          </w:p>
        </w:tc>
        <w:tc>
          <w:tcPr>
            <w:tcW w:type="dxa" w:w="4320"/>
          </w:tcPr>
          <w:p>
            <w:r>
              <w:t>CenteneHoursCompareSearchControllerController</w:t>
            </w:r>
          </w:p>
        </w:tc>
      </w:tr>
      <w:tr>
        <w:tc>
          <w:tcPr>
            <w:tcW w:type="dxa" w:w="4320"/>
          </w:tcPr>
          <w:p>
            <w:r>
              <w:t>CheckpointEntityController</w:t>
            </w:r>
          </w:p>
        </w:tc>
        <w:tc>
          <w:tcPr>
            <w:tcW w:type="dxa" w:w="4320"/>
          </w:tcPr>
          <w:p>
            <w:r>
              <w:t>CheckpointEntityControllerController</w:t>
            </w:r>
          </w:p>
        </w:tc>
      </w:tr>
      <w:tr>
        <w:tc>
          <w:tcPr>
            <w:tcW w:type="dxa" w:w="4320"/>
          </w:tcPr>
          <w:p>
            <w:r>
              <w:t>CheckpointSearchController</w:t>
            </w:r>
          </w:p>
        </w:tc>
        <w:tc>
          <w:tcPr>
            <w:tcW w:type="dxa" w:w="4320"/>
          </w:tcPr>
          <w:p>
            <w:r>
              <w:t>CheckpointSearchControllerController</w:t>
            </w:r>
          </w:p>
        </w:tc>
      </w:tr>
      <w:tr>
        <w:tc>
          <w:tcPr>
            <w:tcW w:type="dxa" w:w="4320"/>
          </w:tcPr>
          <w:p>
            <w:r>
              <w:t>Checkpoint_employee_mapEntityController</w:t>
            </w:r>
          </w:p>
        </w:tc>
        <w:tc>
          <w:tcPr>
            <w:tcW w:type="dxa" w:w="4320"/>
          </w:tcPr>
          <w:p>
            <w:r>
              <w:t>CheckpointEmployeeMapEntityControllerController</w:t>
            </w:r>
          </w:p>
        </w:tc>
      </w:tr>
      <w:tr>
        <w:tc>
          <w:tcPr>
            <w:tcW w:type="dxa" w:w="4320"/>
          </w:tcPr>
          <w:p>
            <w:r>
              <w:t>Checkpoint_employee_mapSearchController</w:t>
            </w:r>
          </w:p>
        </w:tc>
        <w:tc>
          <w:tcPr>
            <w:tcW w:type="dxa" w:w="4320"/>
          </w:tcPr>
          <w:p>
            <w:r>
              <w:t>CheckpointEmployeeMapSearchControllerController</w:t>
            </w:r>
          </w:p>
        </w:tc>
      </w:tr>
      <w:tr>
        <w:tc>
          <w:tcPr>
            <w:tcW w:type="dxa" w:w="4320"/>
          </w:tcPr>
          <w:p>
            <w:r>
              <w:t>Checkpoint_questionEntityController</w:t>
            </w:r>
          </w:p>
        </w:tc>
        <w:tc>
          <w:tcPr>
            <w:tcW w:type="dxa" w:w="4320"/>
          </w:tcPr>
          <w:p>
            <w:r>
              <w:t>CheckpointQuestionEntityControllerController</w:t>
            </w:r>
          </w:p>
        </w:tc>
      </w:tr>
      <w:tr>
        <w:tc>
          <w:tcPr>
            <w:tcW w:type="dxa" w:w="4320"/>
          </w:tcPr>
          <w:p>
            <w:r>
              <w:t>Checkpoint_questionSearchController</w:t>
            </w:r>
          </w:p>
        </w:tc>
        <w:tc>
          <w:tcPr>
            <w:tcW w:type="dxa" w:w="4320"/>
          </w:tcPr>
          <w:p>
            <w:r>
              <w:t>CheckpointQuestionSearchControllerController</w:t>
            </w:r>
          </w:p>
        </w:tc>
      </w:tr>
      <w:tr>
        <w:tc>
          <w:tcPr>
            <w:tcW w:type="dxa" w:w="4320"/>
          </w:tcPr>
          <w:p>
            <w:r>
              <w:t>Commission_conversion_rateEntityController</w:t>
            </w:r>
          </w:p>
        </w:tc>
        <w:tc>
          <w:tcPr>
            <w:tcW w:type="dxa" w:w="4320"/>
          </w:tcPr>
          <w:p>
            <w:r>
              <w:t>CommissionConversionRateEntityControllerController</w:t>
            </w:r>
          </w:p>
        </w:tc>
      </w:tr>
      <w:tr>
        <w:tc>
          <w:tcPr>
            <w:tcW w:type="dxa" w:w="4320"/>
          </w:tcPr>
          <w:p>
            <w:r>
              <w:t>Commission_conversion_rateSearchController</w:t>
            </w:r>
          </w:p>
        </w:tc>
        <w:tc>
          <w:tcPr>
            <w:tcW w:type="dxa" w:w="4320"/>
          </w:tcPr>
          <w:p>
            <w:r>
              <w:t>CommissionConversionRateSearchControllerController</w:t>
            </w:r>
          </w:p>
        </w:tc>
      </w:tr>
      <w:tr>
        <w:tc>
          <w:tcPr>
            <w:tcW w:type="dxa" w:w="4320"/>
          </w:tcPr>
          <w:p>
            <w:r>
              <w:t>Commission_snapshotEntityController</w:t>
            </w:r>
          </w:p>
        </w:tc>
        <w:tc>
          <w:tcPr>
            <w:tcW w:type="dxa" w:w="4320"/>
          </w:tcPr>
          <w:p>
            <w:r>
              <w:t>CommissionSnapshotEntityControllerController</w:t>
            </w:r>
          </w:p>
        </w:tc>
      </w:tr>
      <w:tr>
        <w:tc>
          <w:tcPr>
            <w:tcW w:type="dxa" w:w="4320"/>
          </w:tcPr>
          <w:p>
            <w:r>
              <w:t>CommissionrateEntityController</w:t>
            </w:r>
          </w:p>
        </w:tc>
        <w:tc>
          <w:tcPr>
            <w:tcW w:type="dxa" w:w="4320"/>
          </w:tcPr>
          <w:p>
            <w:r>
              <w:t>CommissionrateEntityControllerController</w:t>
            </w:r>
          </w:p>
        </w:tc>
      </w:tr>
      <w:tr>
        <w:tc>
          <w:tcPr>
            <w:tcW w:type="dxa" w:w="4320"/>
          </w:tcPr>
          <w:p>
            <w:r>
              <w:t>CommissionrateSearchController</w:t>
            </w:r>
          </w:p>
        </w:tc>
        <w:tc>
          <w:tcPr>
            <w:tcW w:type="dxa" w:w="4320"/>
          </w:tcPr>
          <w:p>
            <w:r>
              <w:t>CommissionrateSearchControllerController</w:t>
            </w:r>
          </w:p>
        </w:tc>
      </w:tr>
      <w:tr>
        <w:tc>
          <w:tcPr>
            <w:tcW w:type="dxa" w:w="4320"/>
          </w:tcPr>
          <w:p>
            <w:r>
              <w:t>ConfigEntityController</w:t>
            </w:r>
          </w:p>
        </w:tc>
        <w:tc>
          <w:tcPr>
            <w:tcW w:type="dxa" w:w="4320"/>
          </w:tcPr>
          <w:p>
            <w:r>
              <w:t>ConfigEntityControllerController</w:t>
            </w:r>
          </w:p>
        </w:tc>
      </w:tr>
      <w:tr>
        <w:tc>
          <w:tcPr>
            <w:tcW w:type="dxa" w:w="4320"/>
          </w:tcPr>
          <w:p>
            <w:r>
              <w:t>ConfigSearchController</w:t>
            </w:r>
          </w:p>
        </w:tc>
        <w:tc>
          <w:tcPr>
            <w:tcW w:type="dxa" w:w="4320"/>
          </w:tcPr>
          <w:p>
            <w:r>
              <w:t>ConfigSearchControllerController</w:t>
            </w:r>
          </w:p>
        </w:tc>
      </w:tr>
      <w:tr>
        <w:tc>
          <w:tcPr>
            <w:tcW w:type="dxa" w:w="4320"/>
          </w:tcPr>
          <w:p>
            <w:r>
              <w:t>Consultant_utilization_commentsEntityController</w:t>
            </w:r>
          </w:p>
        </w:tc>
        <w:tc>
          <w:tcPr>
            <w:tcW w:type="dxa" w:w="4320"/>
          </w:tcPr>
          <w:p>
            <w:r>
              <w:t>ConsultantUtilizationCommentsEntityControllerController</w:t>
            </w:r>
          </w:p>
        </w:tc>
      </w:tr>
      <w:tr>
        <w:tc>
          <w:tcPr>
            <w:tcW w:type="dxa" w:w="4320"/>
          </w:tcPr>
          <w:p>
            <w:r>
              <w:t>ContactSearchController</w:t>
            </w:r>
          </w:p>
        </w:tc>
        <w:tc>
          <w:tcPr>
            <w:tcW w:type="dxa" w:w="4320"/>
          </w:tcPr>
          <w:p>
            <w:r>
              <w:t>ContactSearchControllerController</w:t>
            </w:r>
          </w:p>
        </w:tc>
      </w:tr>
      <w:tr>
        <w:tc>
          <w:tcPr>
            <w:tcW w:type="dxa" w:w="4320"/>
          </w:tcPr>
          <w:p>
            <w:r>
              <w:t>Contact_detailSearchController</w:t>
            </w:r>
          </w:p>
        </w:tc>
        <w:tc>
          <w:tcPr>
            <w:tcW w:type="dxa" w:w="4320"/>
          </w:tcPr>
          <w:p>
            <w:r>
              <w:t>ContactDetailSearchControllerController</w:t>
            </w:r>
          </w:p>
        </w:tc>
      </w:tr>
      <w:tr>
        <w:tc>
          <w:tcPr>
            <w:tcW w:type="dxa" w:w="4320"/>
          </w:tcPr>
          <w:p>
            <w:r>
              <w:t>Contact_financeSearchController</w:t>
            </w:r>
          </w:p>
        </w:tc>
        <w:tc>
          <w:tcPr>
            <w:tcW w:type="dxa" w:w="4320"/>
          </w:tcPr>
          <w:p>
            <w:r>
              <w:t>ContactFinanceSearchControllerController</w:t>
            </w:r>
          </w:p>
        </w:tc>
      </w:tr>
      <w:tr>
        <w:tc>
          <w:tcPr>
            <w:tcW w:type="dxa" w:w="4320"/>
          </w:tcPr>
          <w:p>
            <w:r>
              <w:t>Contact_note_typeEntityController</w:t>
            </w:r>
          </w:p>
        </w:tc>
        <w:tc>
          <w:tcPr>
            <w:tcW w:type="dxa" w:w="4320"/>
          </w:tcPr>
          <w:p>
            <w:r>
              <w:t>ContactNoteTypeEntityControllerController</w:t>
            </w:r>
          </w:p>
        </w:tc>
      </w:tr>
      <w:tr>
        <w:tc>
          <w:tcPr>
            <w:tcW w:type="dxa" w:w="4320"/>
          </w:tcPr>
          <w:p>
            <w:r>
              <w:t>Contact_note_typeSearchController</w:t>
            </w:r>
          </w:p>
        </w:tc>
        <w:tc>
          <w:tcPr>
            <w:tcW w:type="dxa" w:w="4320"/>
          </w:tcPr>
          <w:p>
            <w:r>
              <w:t>ContactNoteTypeSearchControllerController</w:t>
            </w:r>
          </w:p>
        </w:tc>
      </w:tr>
      <w:tr>
        <w:tc>
          <w:tcPr>
            <w:tcW w:type="dxa" w:w="4320"/>
          </w:tcPr>
          <w:p>
            <w:r>
              <w:t>Contract_perm_conversionSearchController</w:t>
            </w:r>
          </w:p>
        </w:tc>
        <w:tc>
          <w:tcPr>
            <w:tcW w:type="dxa" w:w="4320"/>
          </w:tcPr>
          <w:p>
            <w:r>
              <w:t>ContractPermConversionSearchControllerController</w:t>
            </w:r>
          </w:p>
        </w:tc>
      </w:tr>
      <w:tr>
        <w:tc>
          <w:tcPr>
            <w:tcW w:type="dxa" w:w="4320"/>
          </w:tcPr>
          <w:p>
            <w:r>
              <w:t>ContractorEntityController</w:t>
            </w:r>
          </w:p>
        </w:tc>
        <w:tc>
          <w:tcPr>
            <w:tcW w:type="dxa" w:w="4320"/>
          </w:tcPr>
          <w:p>
            <w:r>
              <w:t>ContractorEntityControllerController</w:t>
            </w:r>
          </w:p>
        </w:tc>
      </w:tr>
      <w:tr>
        <w:tc>
          <w:tcPr>
            <w:tcW w:type="dxa" w:w="4320"/>
          </w:tcPr>
          <w:p>
            <w:r>
              <w:t>ContractorSearchController</w:t>
            </w:r>
          </w:p>
        </w:tc>
        <w:tc>
          <w:tcPr>
            <w:tcW w:type="dxa" w:w="4320"/>
          </w:tcPr>
          <w:p>
            <w:r>
              <w:t>ContractorSearchControllerController</w:t>
            </w:r>
          </w:p>
        </w:tc>
      </w:tr>
      <w:tr>
        <w:tc>
          <w:tcPr>
            <w:tcW w:type="dxa" w:w="4320"/>
          </w:tcPr>
          <w:p>
            <w:r>
              <w:t>Contractor_placement</w:t>
            </w:r>
          </w:p>
        </w:tc>
        <w:tc>
          <w:tcPr>
            <w:tcW w:type="dxa" w:w="4320"/>
          </w:tcPr>
          <w:p>
            <w:r>
              <w:t>ContractorPlacementController</w:t>
            </w:r>
          </w:p>
        </w:tc>
      </w:tr>
      <w:tr>
        <w:tc>
          <w:tcPr>
            <w:tcW w:type="dxa" w:w="4320"/>
          </w:tcPr>
          <w:p>
            <w:r>
              <w:t>Contractor_placementEntityController</w:t>
            </w:r>
          </w:p>
        </w:tc>
        <w:tc>
          <w:tcPr>
            <w:tcW w:type="dxa" w:w="4320"/>
          </w:tcPr>
          <w:p>
            <w:r>
              <w:t>ContractorPlacementEntityControllerController</w:t>
            </w:r>
          </w:p>
        </w:tc>
      </w:tr>
      <w:tr>
        <w:tc>
          <w:tcPr>
            <w:tcW w:type="dxa" w:w="4320"/>
          </w:tcPr>
          <w:p>
            <w:r>
              <w:t>Contractor_placementSearchController</w:t>
            </w:r>
          </w:p>
        </w:tc>
        <w:tc>
          <w:tcPr>
            <w:tcW w:type="dxa" w:w="4320"/>
          </w:tcPr>
          <w:p>
            <w:r>
              <w:t>ContractorPlacementSearchControllerController</w:t>
            </w:r>
          </w:p>
        </w:tc>
      </w:tr>
      <w:tr>
        <w:tc>
          <w:tcPr>
            <w:tcW w:type="dxa" w:w="4320"/>
          </w:tcPr>
          <w:p>
            <w:r>
              <w:t>Contractor_placement_hr_checklist_detailsEntityController</w:t>
            </w:r>
          </w:p>
        </w:tc>
        <w:tc>
          <w:tcPr>
            <w:tcW w:type="dxa" w:w="4320"/>
          </w:tcPr>
          <w:p>
            <w:r>
              <w:t>ContractorPlacementHrChecklistDetailsEntityControllerController</w:t>
            </w:r>
          </w:p>
        </w:tc>
      </w:tr>
      <w:tr>
        <w:tc>
          <w:tcPr>
            <w:tcW w:type="dxa" w:w="4320"/>
          </w:tcPr>
          <w:p>
            <w:r>
              <w:t>Contractor_placement_hr_checklist_detailsSearchController</w:t>
            </w:r>
          </w:p>
        </w:tc>
        <w:tc>
          <w:tcPr>
            <w:tcW w:type="dxa" w:w="4320"/>
          </w:tcPr>
          <w:p>
            <w:r>
              <w:t>ContractorPlacementHrChecklistDetailsSearchControllerController</w:t>
            </w:r>
          </w:p>
        </w:tc>
      </w:tr>
      <w:tr>
        <w:tc>
          <w:tcPr>
            <w:tcW w:type="dxa" w:w="4320"/>
          </w:tcPr>
          <w:p>
            <w:r>
              <w:t>Controller</w:t>
            </w:r>
          </w:p>
        </w:tc>
        <w:tc>
          <w:tcPr>
            <w:tcW w:type="dxa" w:w="4320"/>
          </w:tcPr>
          <w:p>
            <w:r>
              <w:t>ControllerController</w:t>
            </w:r>
          </w:p>
        </w:tc>
      </w:tr>
      <w:tr>
        <w:tc>
          <w:tcPr>
            <w:tcW w:type="dxa" w:w="4320"/>
          </w:tcPr>
          <w:p>
            <w:r>
              <w:t>CookbookEntityController</w:t>
            </w:r>
          </w:p>
        </w:tc>
        <w:tc>
          <w:tcPr>
            <w:tcW w:type="dxa" w:w="4320"/>
          </w:tcPr>
          <w:p>
            <w:r>
              <w:t>CookbookEntityControllerController</w:t>
            </w:r>
          </w:p>
        </w:tc>
      </w:tr>
      <w:tr>
        <w:tc>
          <w:tcPr>
            <w:tcW w:type="dxa" w:w="4320"/>
          </w:tcPr>
          <w:p>
            <w:r>
              <w:t>CostcompareEntityController</w:t>
            </w:r>
          </w:p>
        </w:tc>
        <w:tc>
          <w:tcPr>
            <w:tcW w:type="dxa" w:w="4320"/>
          </w:tcPr>
          <w:p>
            <w:r>
              <w:t>CostcompareEntityControllerController</w:t>
            </w:r>
          </w:p>
        </w:tc>
      </w:tr>
      <w:tr>
        <w:tc>
          <w:tcPr>
            <w:tcW w:type="dxa" w:w="4320"/>
          </w:tcPr>
          <w:p>
            <w:r>
              <w:t>CostcompareSearchController</w:t>
            </w:r>
          </w:p>
        </w:tc>
        <w:tc>
          <w:tcPr>
            <w:tcW w:type="dxa" w:w="4320"/>
          </w:tcPr>
          <w:p>
            <w:r>
              <w:t>CostcompareSearchControllerController</w:t>
            </w:r>
          </w:p>
        </w:tc>
      </w:tr>
      <w:tr>
        <w:tc>
          <w:tcPr>
            <w:tcW w:type="dxa" w:w="4320"/>
          </w:tcPr>
          <w:p>
            <w:r>
              <w:t>CredentialEntityController</w:t>
            </w:r>
          </w:p>
        </w:tc>
        <w:tc>
          <w:tcPr>
            <w:tcW w:type="dxa" w:w="4320"/>
          </w:tcPr>
          <w:p>
            <w:r>
              <w:t>CredentialEntityControllerController</w:t>
            </w:r>
          </w:p>
        </w:tc>
      </w:tr>
      <w:tr>
        <w:tc>
          <w:tcPr>
            <w:tcW w:type="dxa" w:w="4320"/>
          </w:tcPr>
          <w:p>
            <w:r>
              <w:t>CredentialSearchController</w:t>
            </w:r>
          </w:p>
        </w:tc>
        <w:tc>
          <w:tcPr>
            <w:tcW w:type="dxa" w:w="4320"/>
          </w:tcPr>
          <w:p>
            <w:r>
              <w:t>CredentialSearchControllerController</w:t>
            </w:r>
          </w:p>
        </w:tc>
      </w:tr>
      <w:tr>
        <w:tc>
          <w:tcPr>
            <w:tcW w:type="dxa" w:w="4320"/>
          </w:tcPr>
          <w:p>
            <w:r>
              <w:t>Cross_selling_leadEntityController</w:t>
            </w:r>
          </w:p>
        </w:tc>
        <w:tc>
          <w:tcPr>
            <w:tcW w:type="dxa" w:w="4320"/>
          </w:tcPr>
          <w:p>
            <w:r>
              <w:t>CrossSellingLeadEntityControllerController</w:t>
            </w:r>
          </w:p>
        </w:tc>
      </w:tr>
      <w:tr>
        <w:tc>
          <w:tcPr>
            <w:tcW w:type="dxa" w:w="4320"/>
          </w:tcPr>
          <w:p>
            <w:r>
              <w:t>Cross_selling_leadSearchController</w:t>
            </w:r>
          </w:p>
        </w:tc>
        <w:tc>
          <w:tcPr>
            <w:tcW w:type="dxa" w:w="4320"/>
          </w:tcPr>
          <w:p>
            <w:r>
              <w:t>CrossSellingLeadSearchControllerController</w:t>
            </w:r>
          </w:p>
        </w:tc>
      </w:tr>
      <w:tr>
        <w:tc>
          <w:tcPr>
            <w:tcW w:type="dxa" w:w="4320"/>
          </w:tcPr>
          <w:p>
            <w:r>
              <w:t>Currency_typeSearchController</w:t>
            </w:r>
          </w:p>
        </w:tc>
        <w:tc>
          <w:tcPr>
            <w:tcW w:type="dxa" w:w="4320"/>
          </w:tcPr>
          <w:p>
            <w:r>
              <w:t>CurrencyTypeSearchControllerController</w:t>
            </w:r>
          </w:p>
        </w:tc>
      </w:tr>
      <w:tr>
        <w:tc>
          <w:tcPr>
            <w:tcW w:type="dxa" w:w="4320"/>
          </w:tcPr>
          <w:p>
            <w:r>
              <w:t>CustcontactmasterEntityController</w:t>
            </w:r>
          </w:p>
        </w:tc>
        <w:tc>
          <w:tcPr>
            <w:tcW w:type="dxa" w:w="4320"/>
          </w:tcPr>
          <w:p>
            <w:r>
              <w:t>CustcontactmasterEntityControllerController</w:t>
            </w:r>
          </w:p>
        </w:tc>
      </w:tr>
      <w:tr>
        <w:tc>
          <w:tcPr>
            <w:tcW w:type="dxa" w:w="4320"/>
          </w:tcPr>
          <w:p>
            <w:r>
              <w:t>CustcontactmasterSearchController</w:t>
            </w:r>
          </w:p>
        </w:tc>
        <w:tc>
          <w:tcPr>
            <w:tcW w:type="dxa" w:w="4320"/>
          </w:tcPr>
          <w:p>
            <w:r>
              <w:t>CustcontactmasterSearchControllerController</w:t>
            </w:r>
          </w:p>
        </w:tc>
      </w:tr>
      <w:tr>
        <w:tc>
          <w:tcPr>
            <w:tcW w:type="dxa" w:w="4320"/>
          </w:tcPr>
          <w:p>
            <w:r>
              <w:t>CustmasterEntityController</w:t>
            </w:r>
          </w:p>
        </w:tc>
        <w:tc>
          <w:tcPr>
            <w:tcW w:type="dxa" w:w="4320"/>
          </w:tcPr>
          <w:p>
            <w:r>
              <w:t>CustmasterEntityControllerController</w:t>
            </w:r>
          </w:p>
        </w:tc>
      </w:tr>
      <w:tr>
        <w:tc>
          <w:tcPr>
            <w:tcW w:type="dxa" w:w="4320"/>
          </w:tcPr>
          <w:p>
            <w:r>
              <w:t>CustmasterSearchController</w:t>
            </w:r>
          </w:p>
        </w:tc>
        <w:tc>
          <w:tcPr>
            <w:tcW w:type="dxa" w:w="4320"/>
          </w:tcPr>
          <w:p>
            <w:r>
              <w:t>CustmasterSearchControllerController</w:t>
            </w:r>
          </w:p>
        </w:tc>
      </w:tr>
      <w:tr>
        <w:tc>
          <w:tcPr>
            <w:tcW w:type="dxa" w:w="4320"/>
          </w:tcPr>
          <w:p>
            <w:r>
              <w:t>CustomerEntityController</w:t>
            </w:r>
          </w:p>
        </w:tc>
        <w:tc>
          <w:tcPr>
            <w:tcW w:type="dxa" w:w="4320"/>
          </w:tcPr>
          <w:p>
            <w:r>
              <w:t>CustomerEntityControllerController</w:t>
            </w:r>
          </w:p>
        </w:tc>
      </w:tr>
      <w:tr>
        <w:tc>
          <w:tcPr>
            <w:tcW w:type="dxa" w:w="4320"/>
          </w:tcPr>
          <w:p>
            <w:r>
              <w:t>CustomerSearchController</w:t>
            </w:r>
          </w:p>
        </w:tc>
        <w:tc>
          <w:tcPr>
            <w:tcW w:type="dxa" w:w="4320"/>
          </w:tcPr>
          <w:p>
            <w:r>
              <w:t>CustomerSearchControllerController</w:t>
            </w:r>
          </w:p>
        </w:tc>
      </w:tr>
      <w:tr>
        <w:tc>
          <w:tcPr>
            <w:tcW w:type="dxa" w:w="4320"/>
          </w:tcPr>
          <w:p>
            <w:r>
              <w:t>Customer_contactEntityController</w:t>
            </w:r>
          </w:p>
        </w:tc>
        <w:tc>
          <w:tcPr>
            <w:tcW w:type="dxa" w:w="4320"/>
          </w:tcPr>
          <w:p>
            <w:r>
              <w:t>CustomerContactEntityControllerController</w:t>
            </w:r>
          </w:p>
        </w:tc>
      </w:tr>
      <w:tr>
        <w:tc>
          <w:tcPr>
            <w:tcW w:type="dxa" w:w="4320"/>
          </w:tcPr>
          <w:p>
            <w:r>
              <w:t>Customer_contactSearchController</w:t>
            </w:r>
          </w:p>
        </w:tc>
        <w:tc>
          <w:tcPr>
            <w:tcW w:type="dxa" w:w="4320"/>
          </w:tcPr>
          <w:p>
            <w:r>
              <w:t>CustomerContactSearchControllerController</w:t>
            </w:r>
          </w:p>
        </w:tc>
      </w:tr>
      <w:tr>
        <w:tc>
          <w:tcPr>
            <w:tcW w:type="dxa" w:w="4320"/>
          </w:tcPr>
          <w:p>
            <w:r>
              <w:t>Customer_endclientEntityController</w:t>
            </w:r>
          </w:p>
        </w:tc>
        <w:tc>
          <w:tcPr>
            <w:tcW w:type="dxa" w:w="4320"/>
          </w:tcPr>
          <w:p>
            <w:r>
              <w:t>CustomerEndclientEntityControllerController</w:t>
            </w:r>
          </w:p>
        </w:tc>
      </w:tr>
      <w:tr>
        <w:tc>
          <w:tcPr>
            <w:tcW w:type="dxa" w:w="4320"/>
          </w:tcPr>
          <w:p>
            <w:r>
              <w:t>Customer_endclientSearchController</w:t>
            </w:r>
          </w:p>
        </w:tc>
        <w:tc>
          <w:tcPr>
            <w:tcW w:type="dxa" w:w="4320"/>
          </w:tcPr>
          <w:p>
            <w:r>
              <w:t>CustomerEndclientSearchControllerController</w:t>
            </w:r>
          </w:p>
        </w:tc>
      </w:tr>
      <w:tr>
        <w:tc>
          <w:tcPr>
            <w:tcW w:type="dxa" w:w="4320"/>
          </w:tcPr>
          <w:p>
            <w:r>
              <w:t>CustomertargetSearchController</w:t>
            </w:r>
          </w:p>
        </w:tc>
        <w:tc>
          <w:tcPr>
            <w:tcW w:type="dxa" w:w="4320"/>
          </w:tcPr>
          <w:p>
            <w:r>
              <w:t>CustomertargetSearchControllerController</w:t>
            </w:r>
          </w:p>
        </w:tc>
      </w:tr>
      <w:tr>
        <w:tc>
          <w:tcPr>
            <w:tcW w:type="dxa" w:w="4320"/>
          </w:tcPr>
          <w:p>
            <w:r>
              <w:t>Delivery_centerEntityController</w:t>
            </w:r>
          </w:p>
        </w:tc>
        <w:tc>
          <w:tcPr>
            <w:tcW w:type="dxa" w:w="4320"/>
          </w:tcPr>
          <w:p>
            <w:r>
              <w:t>DeliveryCenterEntityControllerController</w:t>
            </w:r>
          </w:p>
        </w:tc>
      </w:tr>
      <w:tr>
        <w:tc>
          <w:tcPr>
            <w:tcW w:type="dxa" w:w="4320"/>
          </w:tcPr>
          <w:p>
            <w:r>
              <w:t>Delivery_centerSearchController</w:t>
            </w:r>
          </w:p>
        </w:tc>
        <w:tc>
          <w:tcPr>
            <w:tcW w:type="dxa" w:w="4320"/>
          </w:tcPr>
          <w:p>
            <w:r>
              <w:t>DeliveryCenterSearchControllerController</w:t>
            </w:r>
          </w:p>
        </w:tc>
      </w:tr>
      <w:tr>
        <w:tc>
          <w:tcPr>
            <w:tcW w:type="dxa" w:w="4320"/>
          </w:tcPr>
          <w:p>
            <w:r>
              <w:t>Delivery_teamEntityController</w:t>
            </w:r>
          </w:p>
        </w:tc>
        <w:tc>
          <w:tcPr>
            <w:tcW w:type="dxa" w:w="4320"/>
          </w:tcPr>
          <w:p>
            <w:r>
              <w:t>DeliveryTeamEntityControllerController</w:t>
            </w:r>
          </w:p>
        </w:tc>
      </w:tr>
      <w:tr>
        <w:tc>
          <w:tcPr>
            <w:tcW w:type="dxa" w:w="4320"/>
          </w:tcPr>
          <w:p>
            <w:r>
              <w:t>Delivery_teamSearchController</w:t>
            </w:r>
          </w:p>
        </w:tc>
        <w:tc>
          <w:tcPr>
            <w:tcW w:type="dxa" w:w="4320"/>
          </w:tcPr>
          <w:p>
            <w:r>
              <w:t>DeliveryTeamSearchControllerController</w:t>
            </w:r>
          </w:p>
        </w:tc>
      </w:tr>
      <w:tr>
        <w:tc>
          <w:tcPr>
            <w:tcW w:type="dxa" w:w="4320"/>
          </w:tcPr>
          <w:p>
            <w:r>
              <w:t>EmployeeEntityController</w:t>
            </w:r>
          </w:p>
        </w:tc>
        <w:tc>
          <w:tcPr>
            <w:tcW w:type="dxa" w:w="4320"/>
          </w:tcPr>
          <w:p>
            <w:r>
              <w:t>EmployeeEntityControllerController</w:t>
            </w:r>
          </w:p>
        </w:tc>
      </w:tr>
      <w:tr>
        <w:tc>
          <w:tcPr>
            <w:tcW w:type="dxa" w:w="4320"/>
          </w:tcPr>
          <w:p>
            <w:r>
              <w:t>EmployeeSearchController</w:t>
            </w:r>
          </w:p>
        </w:tc>
        <w:tc>
          <w:tcPr>
            <w:tcW w:type="dxa" w:w="4320"/>
          </w:tcPr>
          <w:p>
            <w:r>
              <w:t>EmployeeSearchControllerController</w:t>
            </w:r>
          </w:p>
        </w:tc>
      </w:tr>
      <w:tr>
        <w:tc>
          <w:tcPr>
            <w:tcW w:type="dxa" w:w="4320"/>
          </w:tcPr>
          <w:p>
            <w:r>
              <w:t>Employee_meeting_notesEntityController</w:t>
            </w:r>
          </w:p>
        </w:tc>
        <w:tc>
          <w:tcPr>
            <w:tcW w:type="dxa" w:w="4320"/>
          </w:tcPr>
          <w:p>
            <w:r>
              <w:t>EmployeeMeetingNotesEntityControllerController</w:t>
            </w:r>
          </w:p>
        </w:tc>
      </w:tr>
      <w:tr>
        <w:tc>
          <w:tcPr>
            <w:tcW w:type="dxa" w:w="4320"/>
          </w:tcPr>
          <w:p>
            <w:r>
              <w:t>Employee_meeting_notesSearchController</w:t>
            </w:r>
          </w:p>
        </w:tc>
        <w:tc>
          <w:tcPr>
            <w:tcW w:type="dxa" w:w="4320"/>
          </w:tcPr>
          <w:p>
            <w:r>
              <w:t>EmployeeMeetingNotesSearchControllerController</w:t>
            </w:r>
          </w:p>
        </w:tc>
      </w:tr>
      <w:tr>
        <w:tc>
          <w:tcPr>
            <w:tcW w:type="dxa" w:w="4320"/>
          </w:tcPr>
          <w:p>
            <w:r>
              <w:t>Employee_one_time_bonus_commissionEntityController</w:t>
            </w:r>
          </w:p>
        </w:tc>
        <w:tc>
          <w:tcPr>
            <w:tcW w:type="dxa" w:w="4320"/>
          </w:tcPr>
          <w:p>
            <w:r>
              <w:t>EmployeeOneTimeBonusCommissionEntityControllerController</w:t>
            </w:r>
          </w:p>
        </w:tc>
      </w:tr>
      <w:tr>
        <w:tc>
          <w:tcPr>
            <w:tcW w:type="dxa" w:w="4320"/>
          </w:tcPr>
          <w:p>
            <w:r>
              <w:t>Employee_one_time_bonus_commissionSearchController</w:t>
            </w:r>
          </w:p>
        </w:tc>
        <w:tc>
          <w:tcPr>
            <w:tcW w:type="dxa" w:w="4320"/>
          </w:tcPr>
          <w:p>
            <w:r>
              <w:t>EmployeeOneTimeBonusCommissionSearchControllerController</w:t>
            </w:r>
          </w:p>
        </w:tc>
      </w:tr>
      <w:tr>
        <w:tc>
          <w:tcPr>
            <w:tcW w:type="dxa" w:w="4320"/>
          </w:tcPr>
          <w:p>
            <w:r>
              <w:t>EndclientEntityController</w:t>
            </w:r>
          </w:p>
        </w:tc>
        <w:tc>
          <w:tcPr>
            <w:tcW w:type="dxa" w:w="4320"/>
          </w:tcPr>
          <w:p>
            <w:r>
              <w:t>EndclientEntityControllerController</w:t>
            </w:r>
          </w:p>
        </w:tc>
      </w:tr>
      <w:tr>
        <w:tc>
          <w:tcPr>
            <w:tcW w:type="dxa" w:w="4320"/>
          </w:tcPr>
          <w:p>
            <w:r>
              <w:t>EndclientSearchController</w:t>
            </w:r>
          </w:p>
        </w:tc>
        <w:tc>
          <w:tcPr>
            <w:tcW w:type="dxa" w:w="4320"/>
          </w:tcPr>
          <w:p>
            <w:r>
              <w:t>EndclientSearchControllerController</w:t>
            </w:r>
          </w:p>
        </w:tc>
      </w:tr>
      <w:tr>
        <w:tc>
          <w:tcPr>
            <w:tcW w:type="dxa" w:w="4320"/>
          </w:tcPr>
          <w:p>
            <w:r>
              <w:t>EntityController</w:t>
            </w:r>
          </w:p>
        </w:tc>
        <w:tc>
          <w:tcPr>
            <w:tcW w:type="dxa" w:w="4320"/>
          </w:tcPr>
          <w:p>
            <w:r>
              <w:t>EntityControllerController</w:t>
            </w:r>
          </w:p>
        </w:tc>
      </w:tr>
      <w:tr>
        <w:tc>
          <w:tcPr>
            <w:tcW w:type="dxa" w:w="4320"/>
          </w:tcPr>
          <w:p>
            <w:r>
              <w:t>Eop_dashboardSearchController</w:t>
            </w:r>
          </w:p>
        </w:tc>
        <w:tc>
          <w:tcPr>
            <w:tcW w:type="dxa" w:w="4320"/>
          </w:tcPr>
          <w:p>
            <w:r>
              <w:t>EopDashboardSearchControllerController</w:t>
            </w:r>
          </w:p>
        </w:tc>
      </w:tr>
      <w:tr>
        <w:tc>
          <w:tcPr>
            <w:tcW w:type="dxa" w:w="4320"/>
          </w:tcPr>
          <w:p>
            <w:r>
              <w:t>Equipment_trackingEntityController</w:t>
            </w:r>
          </w:p>
        </w:tc>
        <w:tc>
          <w:tcPr>
            <w:tcW w:type="dxa" w:w="4320"/>
          </w:tcPr>
          <w:p>
            <w:r>
              <w:t>EquipmentTrackingEntityControllerController</w:t>
            </w:r>
          </w:p>
        </w:tc>
      </w:tr>
      <w:tr>
        <w:tc>
          <w:tcPr>
            <w:tcW w:type="dxa" w:w="4320"/>
          </w:tcPr>
          <w:p>
            <w:r>
              <w:t>Equipment_trackingSearchController</w:t>
            </w:r>
          </w:p>
        </w:tc>
        <w:tc>
          <w:tcPr>
            <w:tcW w:type="dxa" w:w="4320"/>
          </w:tcPr>
          <w:p>
            <w:r>
              <w:t>EquipmentTrackingSearchControllerController</w:t>
            </w:r>
          </w:p>
        </w:tc>
      </w:tr>
      <w:tr>
        <w:tc>
          <w:tcPr>
            <w:tcW w:type="dxa" w:w="4320"/>
          </w:tcPr>
          <w:p>
            <w:r>
              <w:t>FactcommissionEntityController</w:t>
            </w:r>
          </w:p>
        </w:tc>
        <w:tc>
          <w:tcPr>
            <w:tcW w:type="dxa" w:w="4320"/>
          </w:tcPr>
          <w:p>
            <w:r>
              <w:t>FactcommissionEntityControllerController</w:t>
            </w:r>
          </w:p>
        </w:tc>
      </w:tr>
      <w:tr>
        <w:tc>
          <w:tcPr>
            <w:tcW w:type="dxa" w:w="4320"/>
          </w:tcPr>
          <w:p>
            <w:r>
              <w:t>FaqSearchController</w:t>
            </w:r>
          </w:p>
        </w:tc>
        <w:tc>
          <w:tcPr>
            <w:tcW w:type="dxa" w:w="4320"/>
          </w:tcPr>
          <w:p>
            <w:r>
              <w:t>FaqSearchControllerController</w:t>
            </w:r>
          </w:p>
        </w:tc>
      </w:tr>
      <w:tr>
        <w:tc>
          <w:tcPr>
            <w:tcW w:type="dxa" w:w="4320"/>
          </w:tcPr>
          <w:p>
            <w:r>
              <w:t>GPApi</w:t>
            </w:r>
          </w:p>
        </w:tc>
        <w:tc>
          <w:tcPr>
            <w:tcW w:type="dxa" w:w="4320"/>
          </w:tcPr>
          <w:p>
            <w:r>
              <w:t>GpapiController</w:t>
            </w:r>
          </w:p>
        </w:tc>
      </w:tr>
      <w:tr>
        <w:tc>
          <w:tcPr>
            <w:tcW w:type="dxa" w:w="4320"/>
          </w:tcPr>
          <w:p>
            <w:r>
              <w:t>GliderEntityController</w:t>
            </w:r>
          </w:p>
        </w:tc>
        <w:tc>
          <w:tcPr>
            <w:tcW w:type="dxa" w:w="4320"/>
          </w:tcPr>
          <w:p>
            <w:r>
              <w:t>GliderEntityControllerController</w:t>
            </w:r>
          </w:p>
        </w:tc>
      </w:tr>
      <w:tr>
        <w:tc>
          <w:tcPr>
            <w:tcW w:type="dxa" w:w="4320"/>
          </w:tcPr>
          <w:p>
            <w:r>
              <w:t>GliderSearchController</w:t>
            </w:r>
          </w:p>
        </w:tc>
        <w:tc>
          <w:tcPr>
            <w:tcW w:type="dxa" w:w="4320"/>
          </w:tcPr>
          <w:p>
            <w:r>
              <w:t>GliderSearchControllerController</w:t>
            </w:r>
          </w:p>
        </w:tc>
      </w:tr>
      <w:tr>
        <w:tc>
          <w:tcPr>
            <w:tcW w:type="dxa" w:w="4320"/>
          </w:tcPr>
          <w:p>
            <w:r>
              <w:t>Gp_compareSearchController</w:t>
            </w:r>
          </w:p>
        </w:tc>
        <w:tc>
          <w:tcPr>
            <w:tcW w:type="dxa" w:w="4320"/>
          </w:tcPr>
          <w:p>
            <w:r>
              <w:t>GpCompareSearchControllerController</w:t>
            </w:r>
          </w:p>
        </w:tc>
      </w:tr>
      <w:tr>
        <w:tc>
          <w:tcPr>
            <w:tcW w:type="dxa" w:w="4320"/>
          </w:tcPr>
          <w:p>
            <w:r>
              <w:t>Ho_dashboardSearchController</w:t>
            </w:r>
          </w:p>
        </w:tc>
        <w:tc>
          <w:tcPr>
            <w:tcW w:type="dxa" w:w="4320"/>
          </w:tcPr>
          <w:p>
            <w:r>
              <w:t>HoDashboardSearchControllerController</w:t>
            </w:r>
          </w:p>
        </w:tc>
      </w:tr>
      <w:tr>
        <w:tc>
          <w:tcPr>
            <w:tcW w:type="dxa" w:w="4320"/>
          </w:tcPr>
          <w:p>
            <w:r>
              <w:t>Homeoffice_leave_detailsSearchController</w:t>
            </w:r>
          </w:p>
        </w:tc>
        <w:tc>
          <w:tcPr>
            <w:tcW w:type="dxa" w:w="4320"/>
          </w:tcPr>
          <w:p>
            <w:r>
              <w:t>HomeofficeLeaveDetailsSearchControllerController</w:t>
            </w:r>
          </w:p>
        </w:tc>
      </w:tr>
      <w:tr>
        <w:tc>
          <w:tcPr>
            <w:tcW w:type="dxa" w:w="4320"/>
          </w:tcPr>
          <w:p>
            <w:r>
              <w:t>HomeofficetimesheetSearchController</w:t>
            </w:r>
          </w:p>
        </w:tc>
        <w:tc>
          <w:tcPr>
            <w:tcW w:type="dxa" w:w="4320"/>
          </w:tcPr>
          <w:p>
            <w:r>
              <w:t>HomeofficetimesheetSearchControllerController</w:t>
            </w:r>
          </w:p>
        </w:tc>
      </w:tr>
      <w:tr>
        <w:tc>
          <w:tcPr>
            <w:tcW w:type="dxa" w:w="4320"/>
          </w:tcPr>
          <w:p>
            <w:r>
              <w:t>HourlyactionSearchController</w:t>
            </w:r>
          </w:p>
        </w:tc>
        <w:tc>
          <w:tcPr>
            <w:tcW w:type="dxa" w:w="4320"/>
          </w:tcPr>
          <w:p>
            <w:r>
              <w:t>HourlyactionSearchControllerController</w:t>
            </w:r>
          </w:p>
        </w:tc>
      </w:tr>
      <w:tr>
        <w:tc>
          <w:tcPr>
            <w:tcW w:type="dxa" w:w="4320"/>
          </w:tcPr>
          <w:p>
            <w:r>
              <w:t>JoblistingSearchController</w:t>
            </w:r>
          </w:p>
        </w:tc>
        <w:tc>
          <w:tcPr>
            <w:tcW w:type="dxa" w:w="4320"/>
          </w:tcPr>
          <w:p>
            <w:r>
              <w:t>JoblistingSearchControllerController</w:t>
            </w:r>
          </w:p>
        </w:tc>
      </w:tr>
      <w:tr>
        <w:tc>
          <w:tcPr>
            <w:tcW w:type="dxa" w:w="4320"/>
          </w:tcPr>
          <w:p>
            <w:r>
              <w:t>JobprioritySearchController</w:t>
            </w:r>
          </w:p>
        </w:tc>
        <w:tc>
          <w:tcPr>
            <w:tcW w:type="dxa" w:w="4320"/>
          </w:tcPr>
          <w:p>
            <w:r>
              <w:t>JobprioritySearchControllerController</w:t>
            </w:r>
          </w:p>
        </w:tc>
      </w:tr>
      <w:tr>
        <w:tc>
          <w:tcPr>
            <w:tcW w:type="dxa" w:w="4320"/>
          </w:tcPr>
          <w:p>
            <w:r>
              <w:t>LeaderEntityController</w:t>
            </w:r>
          </w:p>
        </w:tc>
        <w:tc>
          <w:tcPr>
            <w:tcW w:type="dxa" w:w="4320"/>
          </w:tcPr>
          <w:p>
            <w:r>
              <w:t>LeaderEntityControllerController</w:t>
            </w:r>
          </w:p>
        </w:tc>
      </w:tr>
      <w:tr>
        <w:tc>
          <w:tcPr>
            <w:tcW w:type="dxa" w:w="4320"/>
          </w:tcPr>
          <w:p>
            <w:r>
              <w:t>LeaderSearchController</w:t>
            </w:r>
          </w:p>
        </w:tc>
        <w:tc>
          <w:tcPr>
            <w:tcW w:type="dxa" w:w="4320"/>
          </w:tcPr>
          <w:p>
            <w:r>
              <w:t>LeaderSearchControllerController</w:t>
            </w:r>
          </w:p>
        </w:tc>
      </w:tr>
      <w:tr>
        <w:tc>
          <w:tcPr>
            <w:tcW w:type="dxa" w:w="4320"/>
          </w:tcPr>
          <w:p>
            <w:r>
              <w:t>Mb_ts_aggregateSearchController</w:t>
            </w:r>
          </w:p>
        </w:tc>
        <w:tc>
          <w:tcPr>
            <w:tcW w:type="dxa" w:w="4320"/>
          </w:tcPr>
          <w:p>
            <w:r>
              <w:t>MbTsAggregateSearchControllerController</w:t>
            </w:r>
          </w:p>
        </w:tc>
      </w:tr>
      <w:tr>
        <w:tc>
          <w:tcPr>
            <w:tcW w:type="dxa" w:w="4320"/>
          </w:tcPr>
          <w:p>
            <w:r>
              <w:t>Mb_ts_weeklySearchController</w:t>
            </w:r>
          </w:p>
        </w:tc>
        <w:tc>
          <w:tcPr>
            <w:tcW w:type="dxa" w:w="4320"/>
          </w:tcPr>
          <w:p>
            <w:r>
              <w:t>MbTsWeeklySearchControllerController</w:t>
            </w:r>
          </w:p>
        </w:tc>
      </w:tr>
      <w:tr>
        <w:tc>
          <w:tcPr>
            <w:tcW w:type="dxa" w:w="4320"/>
          </w:tcPr>
          <w:p>
            <w:r>
              <w:t>Mexico_nearshore_detailsSearchController</w:t>
            </w:r>
          </w:p>
        </w:tc>
        <w:tc>
          <w:tcPr>
            <w:tcW w:type="dxa" w:w="4320"/>
          </w:tcPr>
          <w:p>
            <w:r>
              <w:t>MexicoNearshoreDetailsSearchControllerController</w:t>
            </w:r>
          </w:p>
        </w:tc>
      </w:tr>
      <w:tr>
        <w:tc>
          <w:tcPr>
            <w:tcW w:type="dxa" w:w="4320"/>
          </w:tcPr>
          <w:p>
            <w:r>
              <w:t>Misc_listSearchController</w:t>
            </w:r>
          </w:p>
        </w:tc>
        <w:tc>
          <w:tcPr>
            <w:tcW w:type="dxa" w:w="4320"/>
          </w:tcPr>
          <w:p>
            <w:r>
              <w:t>MiscListSearchControllerController</w:t>
            </w:r>
          </w:p>
        </w:tc>
      </w:tr>
      <w:tr>
        <w:tc>
          <w:tcPr>
            <w:tcW w:type="dxa" w:w="4320"/>
          </w:tcPr>
          <w:p>
            <w:r>
              <w:t>Msp_typeEntityController</w:t>
            </w:r>
          </w:p>
        </w:tc>
        <w:tc>
          <w:tcPr>
            <w:tcW w:type="dxa" w:w="4320"/>
          </w:tcPr>
          <w:p>
            <w:r>
              <w:t>MspTypeEntityControllerController</w:t>
            </w:r>
          </w:p>
        </w:tc>
      </w:tr>
      <w:tr>
        <w:tc>
          <w:tcPr>
            <w:tcW w:type="dxa" w:w="4320"/>
          </w:tcPr>
          <w:p>
            <w:r>
              <w:t>Msp_typeSearchController</w:t>
            </w:r>
          </w:p>
        </w:tc>
        <w:tc>
          <w:tcPr>
            <w:tcW w:type="dxa" w:w="4320"/>
          </w:tcPr>
          <w:p>
            <w:r>
              <w:t>MspTypeSearchControllerController</w:t>
            </w:r>
          </w:p>
        </w:tc>
      </w:tr>
      <w:tr>
        <w:tc>
          <w:tcPr>
            <w:tcW w:type="dxa" w:w="4320"/>
          </w:tcPr>
          <w:p>
            <w:r>
              <w:t>OfficeEntityController</w:t>
            </w:r>
          </w:p>
        </w:tc>
        <w:tc>
          <w:tcPr>
            <w:tcW w:type="dxa" w:w="4320"/>
          </w:tcPr>
          <w:p>
            <w:r>
              <w:t>OfficeEntityControllerController</w:t>
            </w:r>
          </w:p>
        </w:tc>
      </w:tr>
      <w:tr>
        <w:tc>
          <w:tcPr>
            <w:tcW w:type="dxa" w:w="4320"/>
          </w:tcPr>
          <w:p>
            <w:r>
              <w:t>OfficeSearchController</w:t>
            </w:r>
          </w:p>
        </w:tc>
        <w:tc>
          <w:tcPr>
            <w:tcW w:type="dxa" w:w="4320"/>
          </w:tcPr>
          <w:p>
            <w:r>
              <w:t>OfficeSearchControllerController</w:t>
            </w:r>
          </w:p>
        </w:tc>
      </w:tr>
      <w:tr>
        <w:tc>
          <w:tcPr>
            <w:tcW w:type="dxa" w:w="4320"/>
          </w:tcPr>
          <w:p>
            <w:r>
              <w:t>Office_cm_infoEntityController</w:t>
            </w:r>
          </w:p>
        </w:tc>
        <w:tc>
          <w:tcPr>
            <w:tcW w:type="dxa" w:w="4320"/>
          </w:tcPr>
          <w:p>
            <w:r>
              <w:t>OfficeCmInfoEntityControllerController</w:t>
            </w:r>
          </w:p>
        </w:tc>
      </w:tr>
      <w:tr>
        <w:tc>
          <w:tcPr>
            <w:tcW w:type="dxa" w:w="4320"/>
          </w:tcPr>
          <w:p>
            <w:r>
              <w:t>Office_cm_infoSearchController</w:t>
            </w:r>
          </w:p>
        </w:tc>
        <w:tc>
          <w:tcPr>
            <w:tcW w:type="dxa" w:w="4320"/>
          </w:tcPr>
          <w:p>
            <w:r>
              <w:t>OfficeCmInfoSearchControllerController</w:t>
            </w:r>
          </w:p>
        </w:tc>
      </w:tr>
      <w:tr>
        <w:tc>
          <w:tcPr>
            <w:tcW w:type="dxa" w:w="4320"/>
          </w:tcPr>
          <w:p>
            <w:r>
              <w:t>Onb_demographic</w:t>
            </w:r>
          </w:p>
        </w:tc>
        <w:tc>
          <w:tcPr>
            <w:tcW w:type="dxa" w:w="4320"/>
          </w:tcPr>
          <w:p>
            <w:r>
              <w:t>OnbDemographicController</w:t>
            </w:r>
          </w:p>
        </w:tc>
      </w:tr>
      <w:tr>
        <w:tc>
          <w:tcPr>
            <w:tcW w:type="dxa" w:w="4320"/>
          </w:tcPr>
          <w:p>
            <w:r>
              <w:t>Onb_demographicEntityController</w:t>
            </w:r>
          </w:p>
        </w:tc>
        <w:tc>
          <w:tcPr>
            <w:tcW w:type="dxa" w:w="4320"/>
          </w:tcPr>
          <w:p>
            <w:r>
              <w:t>OnbDemographicEntityControllerController</w:t>
            </w:r>
          </w:p>
        </w:tc>
      </w:tr>
      <w:tr>
        <w:tc>
          <w:tcPr>
            <w:tcW w:type="dxa" w:w="4320"/>
          </w:tcPr>
          <w:p>
            <w:r>
              <w:t>Onb_demographicSearchController</w:t>
            </w:r>
          </w:p>
        </w:tc>
        <w:tc>
          <w:tcPr>
            <w:tcW w:type="dxa" w:w="4320"/>
          </w:tcPr>
          <w:p>
            <w:r>
              <w:t>OnbDemographicSearchControllerController</w:t>
            </w:r>
          </w:p>
        </w:tc>
      </w:tr>
      <w:tr>
        <w:tc>
          <w:tcPr>
            <w:tcW w:type="dxa" w:w="4320"/>
          </w:tcPr>
          <w:p>
            <w:r>
              <w:t>Onb_docviewController</w:t>
            </w:r>
          </w:p>
        </w:tc>
        <w:tc>
          <w:tcPr>
            <w:tcW w:type="dxa" w:w="4320"/>
          </w:tcPr>
          <w:p>
            <w:r>
              <w:t>OnbDocviewControllerController</w:t>
            </w:r>
          </w:p>
        </w:tc>
      </w:tr>
      <w:tr>
        <w:tc>
          <w:tcPr>
            <w:tcW w:type="dxa" w:w="4320"/>
          </w:tcPr>
          <w:p>
            <w:r>
              <w:t>Onb_replacement</w:t>
            </w:r>
          </w:p>
        </w:tc>
        <w:tc>
          <w:tcPr>
            <w:tcW w:type="dxa" w:w="4320"/>
          </w:tcPr>
          <w:p>
            <w:r>
              <w:t>OnbReplacementController</w:t>
            </w:r>
          </w:p>
        </w:tc>
      </w:tr>
      <w:tr>
        <w:tc>
          <w:tcPr>
            <w:tcW w:type="dxa" w:w="4320"/>
          </w:tcPr>
          <w:p>
            <w:r>
              <w:t>Onb_workers_comp_codeEntityController</w:t>
            </w:r>
          </w:p>
        </w:tc>
        <w:tc>
          <w:tcPr>
            <w:tcW w:type="dxa" w:w="4320"/>
          </w:tcPr>
          <w:p>
            <w:r>
              <w:t>OnbWorkersCompCodeEntityControllerController</w:t>
            </w:r>
          </w:p>
        </w:tc>
      </w:tr>
      <w:tr>
        <w:tc>
          <w:tcPr>
            <w:tcW w:type="dxa" w:w="4320"/>
          </w:tcPr>
          <w:p>
            <w:r>
              <w:t>Onb_workers_comp_codeSearchController</w:t>
            </w:r>
          </w:p>
        </w:tc>
        <w:tc>
          <w:tcPr>
            <w:tcW w:type="dxa" w:w="4320"/>
          </w:tcPr>
          <w:p>
            <w:r>
              <w:t>OnbWorkersCompCodeSearchControllerController</w:t>
            </w:r>
          </w:p>
        </w:tc>
      </w:tr>
      <w:tr>
        <w:tc>
          <w:tcPr>
            <w:tcW w:type="dxa" w:w="4320"/>
          </w:tcPr>
          <w:p>
            <w:r>
              <w:t>OnbconsultantSearchController</w:t>
            </w:r>
          </w:p>
        </w:tc>
        <w:tc>
          <w:tcPr>
            <w:tcW w:type="dxa" w:w="4320"/>
          </w:tcPr>
          <w:p>
            <w:r>
              <w:t>OnbconsultantSearchControllerController</w:t>
            </w:r>
          </w:p>
        </w:tc>
      </w:tr>
      <w:tr>
        <w:tc>
          <w:tcPr>
            <w:tcW w:type="dxa" w:w="4320"/>
          </w:tcPr>
          <w:p>
            <w:r>
              <w:t>OnbexterndataEntityController</w:t>
            </w:r>
          </w:p>
        </w:tc>
        <w:tc>
          <w:tcPr>
            <w:tcW w:type="dxa" w:w="4320"/>
          </w:tcPr>
          <w:p>
            <w:r>
              <w:t>OnbexterndataEntityControllerController</w:t>
            </w:r>
          </w:p>
        </w:tc>
      </w:tr>
      <w:tr>
        <w:tc>
          <w:tcPr>
            <w:tcW w:type="dxa" w:w="4320"/>
          </w:tcPr>
          <w:p>
            <w:r>
              <w:t>OnbexterndataSearchController</w:t>
            </w:r>
          </w:p>
        </w:tc>
        <w:tc>
          <w:tcPr>
            <w:tcW w:type="dxa" w:w="4320"/>
          </w:tcPr>
          <w:p>
            <w:r>
              <w:t>OnbexterndataSearchControllerController</w:t>
            </w:r>
          </w:p>
        </w:tc>
      </w:tr>
      <w:tr>
        <w:tc>
          <w:tcPr>
            <w:tcW w:type="dxa" w:w="4320"/>
          </w:tcPr>
          <w:p>
            <w:r>
              <w:t>OnboardingSearchController</w:t>
            </w:r>
          </w:p>
        </w:tc>
        <w:tc>
          <w:tcPr>
            <w:tcW w:type="dxa" w:w="4320"/>
          </w:tcPr>
          <w:p>
            <w:r>
              <w:t>OnboardingSearchControllerController</w:t>
            </w:r>
          </w:p>
        </w:tc>
      </w:tr>
      <w:tr>
        <w:tc>
          <w:tcPr>
            <w:tcW w:type="dxa" w:w="4320"/>
          </w:tcPr>
          <w:p>
            <w:r>
              <w:t>Ondemand_timesheetsEntityController</w:t>
            </w:r>
          </w:p>
        </w:tc>
        <w:tc>
          <w:tcPr>
            <w:tcW w:type="dxa" w:w="4320"/>
          </w:tcPr>
          <w:p>
            <w:r>
              <w:t>OndemandTimesheetsEntityControllerController</w:t>
            </w:r>
          </w:p>
        </w:tc>
      </w:tr>
      <w:tr>
        <w:tc>
          <w:tcPr>
            <w:tcW w:type="dxa" w:w="4320"/>
          </w:tcPr>
          <w:p>
            <w:r>
              <w:t>Ondemand_timesheetsSearchController</w:t>
            </w:r>
          </w:p>
        </w:tc>
        <w:tc>
          <w:tcPr>
            <w:tcW w:type="dxa" w:w="4320"/>
          </w:tcPr>
          <w:p>
            <w:r>
              <w:t>OndemandTimesheetsSearchControllerController</w:t>
            </w:r>
          </w:p>
        </w:tc>
      </w:tr>
      <w:tr>
        <w:tc>
          <w:tcPr>
            <w:tcW w:type="dxa" w:w="4320"/>
          </w:tcPr>
          <w:p>
            <w:r>
              <w:t>Online_docsSearchController</w:t>
            </w:r>
          </w:p>
        </w:tc>
        <w:tc>
          <w:tcPr>
            <w:tcW w:type="dxa" w:w="4320"/>
          </w:tcPr>
          <w:p>
            <w:r>
              <w:t>OnlineDocsSearchControllerController</w:t>
            </w:r>
          </w:p>
        </w:tc>
      </w:tr>
      <w:tr>
        <w:tc>
          <w:tcPr>
            <w:tcW w:type="dxa" w:w="4320"/>
          </w:tcPr>
          <w:p>
            <w:r>
              <w:t>OperationEntityController</w:t>
            </w:r>
          </w:p>
        </w:tc>
        <w:tc>
          <w:tcPr>
            <w:tcW w:type="dxa" w:w="4320"/>
          </w:tcPr>
          <w:p>
            <w:r>
              <w:t>OperationEntityControllerController</w:t>
            </w:r>
          </w:p>
        </w:tc>
      </w:tr>
      <w:tr>
        <w:tc>
          <w:tcPr>
            <w:tcW w:type="dxa" w:w="4320"/>
          </w:tcPr>
          <w:p>
            <w:r>
              <w:t>OperationSearchController</w:t>
            </w:r>
          </w:p>
        </w:tc>
        <w:tc>
          <w:tcPr>
            <w:tcW w:type="dxa" w:w="4320"/>
          </w:tcPr>
          <w:p>
            <w:r>
              <w:t>OperationSearchControllerController</w:t>
            </w:r>
          </w:p>
        </w:tc>
      </w:tr>
      <w:tr>
        <w:tc>
          <w:tcPr>
            <w:tcW w:type="dxa" w:w="4320"/>
          </w:tcPr>
          <w:p>
            <w:r>
              <w:t>Ot_multiplication_factor_typeEntityController</w:t>
            </w:r>
          </w:p>
        </w:tc>
        <w:tc>
          <w:tcPr>
            <w:tcW w:type="dxa" w:w="4320"/>
          </w:tcPr>
          <w:p>
            <w:r>
              <w:t>OtMultiplicationFactorTypeEntityControllerController</w:t>
            </w:r>
          </w:p>
        </w:tc>
      </w:tr>
      <w:tr>
        <w:tc>
          <w:tcPr>
            <w:tcW w:type="dxa" w:w="4320"/>
          </w:tcPr>
          <w:p>
            <w:r>
              <w:t>Ot_multiplication_factor_typeSearchController</w:t>
            </w:r>
          </w:p>
        </w:tc>
        <w:tc>
          <w:tcPr>
            <w:tcW w:type="dxa" w:w="4320"/>
          </w:tcPr>
          <w:p>
            <w:r>
              <w:t>OtMultiplicationFactorTypeSearchControllerController</w:t>
            </w:r>
          </w:p>
        </w:tc>
      </w:tr>
      <w:tr>
        <w:tc>
          <w:tcPr>
            <w:tcW w:type="dxa" w:w="4320"/>
          </w:tcPr>
          <w:p>
            <w:r>
              <w:t>Perm_placementEntityController</w:t>
            </w:r>
          </w:p>
        </w:tc>
        <w:tc>
          <w:tcPr>
            <w:tcW w:type="dxa" w:w="4320"/>
          </w:tcPr>
          <w:p>
            <w:r>
              <w:t>PermPlacementEntityControllerController</w:t>
            </w:r>
          </w:p>
        </w:tc>
      </w:tr>
      <w:tr>
        <w:tc>
          <w:tcPr>
            <w:tcW w:type="dxa" w:w="4320"/>
          </w:tcPr>
          <w:p>
            <w:r>
              <w:t>Perm_placementSearchController</w:t>
            </w:r>
          </w:p>
        </w:tc>
        <w:tc>
          <w:tcPr>
            <w:tcW w:type="dxa" w:w="4320"/>
          </w:tcPr>
          <w:p>
            <w:r>
              <w:t>PermPlacementSearchControllerController</w:t>
            </w:r>
          </w:p>
        </w:tc>
      </w:tr>
      <w:tr>
        <w:tc>
          <w:tcPr>
            <w:tcW w:type="dxa" w:w="4320"/>
          </w:tcPr>
          <w:p>
            <w:r>
              <w:t>Placement_compareSearchController</w:t>
            </w:r>
          </w:p>
        </w:tc>
        <w:tc>
          <w:tcPr>
            <w:tcW w:type="dxa" w:w="4320"/>
          </w:tcPr>
          <w:p>
            <w:r>
              <w:t>PlacementCompareSearchControllerController</w:t>
            </w:r>
          </w:p>
        </w:tc>
      </w:tr>
      <w:tr>
        <w:tc>
          <w:tcPr>
            <w:tcW w:type="dxa" w:w="4320"/>
          </w:tcPr>
          <w:p>
            <w:r>
              <w:t>PoEntityController</w:t>
            </w:r>
          </w:p>
        </w:tc>
        <w:tc>
          <w:tcPr>
            <w:tcW w:type="dxa" w:w="4320"/>
          </w:tcPr>
          <w:p>
            <w:r>
              <w:t>PoEntityControllerController</w:t>
            </w:r>
          </w:p>
        </w:tc>
      </w:tr>
      <w:tr>
        <w:tc>
          <w:tcPr>
            <w:tcW w:type="dxa" w:w="4320"/>
          </w:tcPr>
          <w:p>
            <w:r>
              <w:t>PoSearchController</w:t>
            </w:r>
          </w:p>
        </w:tc>
        <w:tc>
          <w:tcPr>
            <w:tcW w:type="dxa" w:w="4320"/>
          </w:tcPr>
          <w:p>
            <w:r>
              <w:t>PoSearchControllerController</w:t>
            </w:r>
          </w:p>
        </w:tc>
      </w:tr>
      <w:tr>
        <w:tc>
          <w:tcPr>
            <w:tcW w:type="dxa" w:w="4320"/>
          </w:tcPr>
          <w:p>
            <w:r>
              <w:t>PortalContractorController</w:t>
            </w:r>
          </w:p>
        </w:tc>
        <w:tc>
          <w:tcPr>
            <w:tcW w:type="dxa" w:w="4320"/>
          </w:tcPr>
          <w:p>
            <w:r>
              <w:t>PortalContractorControllerController</w:t>
            </w:r>
          </w:p>
        </w:tc>
      </w:tr>
      <w:tr>
        <w:tc>
          <w:tcPr>
            <w:tcW w:type="dxa" w:w="4320"/>
          </w:tcPr>
          <w:p>
            <w:r>
              <w:t>PortalCustomerController</w:t>
            </w:r>
          </w:p>
        </w:tc>
        <w:tc>
          <w:tcPr>
            <w:tcW w:type="dxa" w:w="4320"/>
          </w:tcPr>
          <w:p>
            <w:r>
              <w:t>PortalCustomerControllerController</w:t>
            </w:r>
          </w:p>
        </w:tc>
      </w:tr>
      <w:tr>
        <w:tc>
          <w:tcPr>
            <w:tcW w:type="dxa" w:w="4320"/>
          </w:tcPr>
          <w:p>
            <w:r>
              <w:t>PortalExternController</w:t>
            </w:r>
          </w:p>
        </w:tc>
        <w:tc>
          <w:tcPr>
            <w:tcW w:type="dxa" w:w="4320"/>
          </w:tcPr>
          <w:p>
            <w:r>
              <w:t>PortalExternControllerController</w:t>
            </w:r>
          </w:p>
        </w:tc>
      </w:tr>
      <w:tr>
        <w:tc>
          <w:tcPr>
            <w:tcW w:type="dxa" w:w="4320"/>
          </w:tcPr>
          <w:p>
            <w:r>
              <w:t>PortalOnbController</w:t>
            </w:r>
          </w:p>
        </w:tc>
        <w:tc>
          <w:tcPr>
            <w:tcW w:type="dxa" w:w="4320"/>
          </w:tcPr>
          <w:p>
            <w:r>
              <w:t>PortalOnbControllerController</w:t>
            </w:r>
          </w:p>
        </w:tc>
      </w:tr>
      <w:tr>
        <w:tc>
          <w:tcPr>
            <w:tcW w:type="dxa" w:w="4320"/>
          </w:tcPr>
          <w:p>
            <w:r>
              <w:t>PortalOnbDataEntryController</w:t>
            </w:r>
          </w:p>
        </w:tc>
        <w:tc>
          <w:tcPr>
            <w:tcW w:type="dxa" w:w="4320"/>
          </w:tcPr>
          <w:p>
            <w:r>
              <w:t>PortalOnbDataEntryControllerController</w:t>
            </w:r>
          </w:p>
        </w:tc>
      </w:tr>
      <w:tr>
        <w:tc>
          <w:tcPr>
            <w:tcW w:type="dxa" w:w="4320"/>
          </w:tcPr>
          <w:p>
            <w:r>
              <w:t>PortalVaccinationController</w:t>
            </w:r>
          </w:p>
        </w:tc>
        <w:tc>
          <w:tcPr>
            <w:tcW w:type="dxa" w:w="4320"/>
          </w:tcPr>
          <w:p>
            <w:r>
              <w:t>PortalVaccinationControllerController</w:t>
            </w:r>
          </w:p>
        </w:tc>
      </w:tr>
      <w:tr>
        <w:tc>
          <w:tcPr>
            <w:tcW w:type="dxa" w:w="4320"/>
          </w:tcPr>
          <w:p>
            <w:r>
              <w:t>PortalVendorOnbController</w:t>
            </w:r>
          </w:p>
        </w:tc>
        <w:tc>
          <w:tcPr>
            <w:tcW w:type="dxa" w:w="4320"/>
          </w:tcPr>
          <w:p>
            <w:r>
              <w:t>PortalVendorOnbControllerController</w:t>
            </w:r>
          </w:p>
        </w:tc>
      </w:tr>
      <w:tr>
        <w:tc>
          <w:tcPr>
            <w:tcW w:type="dxa" w:w="4320"/>
          </w:tcPr>
          <w:p>
            <w:r>
              <w:t>Profile</w:t>
            </w:r>
          </w:p>
        </w:tc>
        <w:tc>
          <w:tcPr>
            <w:tcW w:type="dxa" w:w="4320"/>
          </w:tcPr>
          <w:p>
            <w:r>
              <w:t>ProfileController</w:t>
            </w:r>
          </w:p>
        </w:tc>
      </w:tr>
      <w:tr>
        <w:tc>
          <w:tcPr>
            <w:tcW w:type="dxa" w:w="4320"/>
          </w:tcPr>
          <w:p>
            <w:r>
              <w:t>ProspectEntityController</w:t>
            </w:r>
          </w:p>
        </w:tc>
        <w:tc>
          <w:tcPr>
            <w:tcW w:type="dxa" w:w="4320"/>
          </w:tcPr>
          <w:p>
            <w:r>
              <w:t>ProspectEntityControllerController</w:t>
            </w:r>
          </w:p>
        </w:tc>
      </w:tr>
      <w:tr>
        <w:tc>
          <w:tcPr>
            <w:tcW w:type="dxa" w:w="4320"/>
          </w:tcPr>
          <w:p>
            <w:r>
              <w:t>ProspectSearchController</w:t>
            </w:r>
          </w:p>
        </w:tc>
        <w:tc>
          <w:tcPr>
            <w:tcW w:type="dxa" w:w="4320"/>
          </w:tcPr>
          <w:p>
            <w:r>
              <w:t>ProspectSearchControllerController</w:t>
            </w:r>
          </w:p>
        </w:tc>
      </w:tr>
      <w:tr>
        <w:tc>
          <w:tcPr>
            <w:tcW w:type="dxa" w:w="4320"/>
          </w:tcPr>
          <w:p>
            <w:r>
              <w:t>RecruiteractionSearchController</w:t>
            </w:r>
          </w:p>
        </w:tc>
        <w:tc>
          <w:tcPr>
            <w:tcW w:type="dxa" w:w="4320"/>
          </w:tcPr>
          <w:p>
            <w:r>
              <w:t>RecruiteractionSearchControllerController</w:t>
            </w:r>
          </w:p>
        </w:tc>
      </w:tr>
      <w:tr>
        <w:tc>
          <w:tcPr>
            <w:tcW w:type="dxa" w:w="4320"/>
          </w:tcPr>
          <w:p>
            <w:r>
              <w:t>RecruitermetricsSearchController</w:t>
            </w:r>
          </w:p>
        </w:tc>
        <w:tc>
          <w:tcPr>
            <w:tcW w:type="dxa" w:w="4320"/>
          </w:tcPr>
          <w:p>
            <w:r>
              <w:t>RecruitermetricsSearchControllerController</w:t>
            </w:r>
          </w:p>
        </w:tc>
      </w:tr>
      <w:tr>
        <w:tc>
          <w:tcPr>
            <w:tcW w:type="dxa" w:w="4320"/>
          </w:tcPr>
          <w:p>
            <w:r>
              <w:t>RedeploymentSearchController</w:t>
            </w:r>
          </w:p>
        </w:tc>
        <w:tc>
          <w:tcPr>
            <w:tcW w:type="dxa" w:w="4320"/>
          </w:tcPr>
          <w:p>
            <w:r>
              <w:t>RedeploymentSearchControllerController</w:t>
            </w:r>
          </w:p>
        </w:tc>
      </w:tr>
      <w:tr>
        <w:tc>
          <w:tcPr>
            <w:tcW w:type="dxa" w:w="4320"/>
          </w:tcPr>
          <w:p>
            <w:r>
              <w:t>RegionEntityController</w:t>
            </w:r>
          </w:p>
        </w:tc>
        <w:tc>
          <w:tcPr>
            <w:tcW w:type="dxa" w:w="4320"/>
          </w:tcPr>
          <w:p>
            <w:r>
              <w:t>RegionEntityControllerController</w:t>
            </w:r>
          </w:p>
        </w:tc>
      </w:tr>
      <w:tr>
        <w:tc>
          <w:tcPr>
            <w:tcW w:type="dxa" w:w="4320"/>
          </w:tcPr>
          <w:p>
            <w:r>
              <w:t>RegionSearchController</w:t>
            </w:r>
          </w:p>
        </w:tc>
        <w:tc>
          <w:tcPr>
            <w:tcW w:type="dxa" w:w="4320"/>
          </w:tcPr>
          <w:p>
            <w:r>
              <w:t>RegionSearchControllerController</w:t>
            </w:r>
          </w:p>
        </w:tc>
      </w:tr>
      <w:tr>
        <w:tc>
          <w:tcPr>
            <w:tcW w:type="dxa" w:w="4320"/>
          </w:tcPr>
          <w:p>
            <w:r>
              <w:t>Region_cm_infoEntityController</w:t>
            </w:r>
          </w:p>
        </w:tc>
        <w:tc>
          <w:tcPr>
            <w:tcW w:type="dxa" w:w="4320"/>
          </w:tcPr>
          <w:p>
            <w:r>
              <w:t>RegionCmInfoEntityControllerController</w:t>
            </w:r>
          </w:p>
        </w:tc>
      </w:tr>
      <w:tr>
        <w:tc>
          <w:tcPr>
            <w:tcW w:type="dxa" w:w="4320"/>
          </w:tcPr>
          <w:p>
            <w:r>
              <w:t>Region_cm_infoSearchController</w:t>
            </w:r>
          </w:p>
        </w:tc>
        <w:tc>
          <w:tcPr>
            <w:tcW w:type="dxa" w:w="4320"/>
          </w:tcPr>
          <w:p>
            <w:r>
              <w:t>RegionCmInfoSearchControllerController</w:t>
            </w:r>
          </w:p>
        </w:tc>
      </w:tr>
      <w:tr>
        <w:tc>
          <w:tcPr>
            <w:tcW w:type="dxa" w:w="4320"/>
          </w:tcPr>
          <w:p>
            <w:r>
              <w:t>ReportCommission</w:t>
            </w:r>
          </w:p>
        </w:tc>
        <w:tc>
          <w:tcPr>
            <w:tcW w:type="dxa" w:w="4320"/>
          </w:tcPr>
          <w:p>
            <w:r>
              <w:t>ReportCommissionController</w:t>
            </w:r>
          </w:p>
        </w:tc>
      </w:tr>
      <w:tr>
        <w:tc>
          <w:tcPr>
            <w:tcW w:type="dxa" w:w="4320"/>
          </w:tcPr>
          <w:p>
            <w:r>
              <w:t>ReportController</w:t>
            </w:r>
          </w:p>
        </w:tc>
        <w:tc>
          <w:tcPr>
            <w:tcW w:type="dxa" w:w="4320"/>
          </w:tcPr>
          <w:p>
            <w:r>
              <w:t>ReportControllerController</w:t>
            </w:r>
          </w:p>
        </w:tc>
      </w:tr>
      <w:tr>
        <w:tc>
          <w:tcPr>
            <w:tcW w:type="dxa" w:w="4320"/>
          </w:tcPr>
          <w:p>
            <w:r>
              <w:t>ReportEmployeeGM</w:t>
            </w:r>
          </w:p>
        </w:tc>
        <w:tc>
          <w:tcPr>
            <w:tcW w:type="dxa" w:w="4320"/>
          </w:tcPr>
          <w:p>
            <w:r>
              <w:t>ReportEmployeeGmController</w:t>
            </w:r>
          </w:p>
        </w:tc>
      </w:tr>
      <w:tr>
        <w:tc>
          <w:tcPr>
            <w:tcW w:type="dxa" w:w="4320"/>
          </w:tcPr>
          <w:p>
            <w:r>
              <w:t>ReportFinanceGM</w:t>
            </w:r>
          </w:p>
        </w:tc>
        <w:tc>
          <w:tcPr>
            <w:tcW w:type="dxa" w:w="4320"/>
          </w:tcPr>
          <w:p>
            <w:r>
              <w:t>ReportFinanceGmController</w:t>
            </w:r>
          </w:p>
        </w:tc>
      </w:tr>
      <w:tr>
        <w:tc>
          <w:tcPr>
            <w:tcW w:type="dxa" w:w="4320"/>
          </w:tcPr>
          <w:p>
            <w:r>
              <w:t>ReportGmContractCompare</w:t>
            </w:r>
          </w:p>
        </w:tc>
        <w:tc>
          <w:tcPr>
            <w:tcW w:type="dxa" w:w="4320"/>
          </w:tcPr>
          <w:p>
            <w:r>
              <w:t>ReportGmContractCompareController</w:t>
            </w:r>
          </w:p>
        </w:tc>
      </w:tr>
      <w:tr>
        <w:tc>
          <w:tcPr>
            <w:tcW w:type="dxa" w:w="4320"/>
          </w:tcPr>
          <w:p>
            <w:r>
              <w:t>ReportWrapper</w:t>
            </w:r>
          </w:p>
        </w:tc>
        <w:tc>
          <w:tcPr>
            <w:tcW w:type="dxa" w:w="4320"/>
          </w:tcPr>
          <w:p>
            <w:r>
              <w:t>ReportWrapperController</w:t>
            </w:r>
          </w:p>
        </w:tc>
      </w:tr>
      <w:tr>
        <w:tc>
          <w:tcPr>
            <w:tcW w:type="dxa" w:w="4320"/>
          </w:tcPr>
          <w:p>
            <w:r>
              <w:t>ReqmetricsSearchController</w:t>
            </w:r>
          </w:p>
        </w:tc>
        <w:tc>
          <w:tcPr>
            <w:tcW w:type="dxa" w:w="4320"/>
          </w:tcPr>
          <w:p>
            <w:r>
              <w:t>ReqmetricsSearchControllerController</w:t>
            </w:r>
          </w:p>
        </w:tc>
      </w:tr>
      <w:tr>
        <w:tc>
          <w:tcPr>
            <w:tcW w:type="dxa" w:w="4320"/>
          </w:tcPr>
          <w:p>
            <w:r>
              <w:t>RetentionbonusEntityController</w:t>
            </w:r>
          </w:p>
        </w:tc>
        <w:tc>
          <w:tcPr>
            <w:tcW w:type="dxa" w:w="4320"/>
          </w:tcPr>
          <w:p>
            <w:r>
              <w:t>RetentionbonusEntityControllerController</w:t>
            </w:r>
          </w:p>
        </w:tc>
      </w:tr>
      <w:tr>
        <w:tc>
          <w:tcPr>
            <w:tcW w:type="dxa" w:w="4320"/>
          </w:tcPr>
          <w:p>
            <w:r>
              <w:t>RetentionbonusSearchController</w:t>
            </w:r>
          </w:p>
        </w:tc>
        <w:tc>
          <w:tcPr>
            <w:tcW w:type="dxa" w:w="4320"/>
          </w:tcPr>
          <w:p>
            <w:r>
              <w:t>RetentionbonusSearchControllerController</w:t>
            </w:r>
          </w:p>
        </w:tc>
      </w:tr>
      <w:tr>
        <w:tc>
          <w:tcPr>
            <w:tcW w:type="dxa" w:w="4320"/>
          </w:tcPr>
          <w:p>
            <w:r>
              <w:t>Sales_documentEntityController</w:t>
            </w:r>
          </w:p>
        </w:tc>
        <w:tc>
          <w:tcPr>
            <w:tcW w:type="dxa" w:w="4320"/>
          </w:tcPr>
          <w:p>
            <w:r>
              <w:t>SalesDocumentEntityControllerController</w:t>
            </w:r>
          </w:p>
        </w:tc>
      </w:tr>
      <w:tr>
        <w:tc>
          <w:tcPr>
            <w:tcW w:type="dxa" w:w="4320"/>
          </w:tcPr>
          <w:p>
            <w:r>
              <w:t>Sales_documentSearchController</w:t>
            </w:r>
          </w:p>
        </w:tc>
        <w:tc>
          <w:tcPr>
            <w:tcW w:type="dxa" w:w="4320"/>
          </w:tcPr>
          <w:p>
            <w:r>
              <w:t>SalesDocumentSearchControllerController</w:t>
            </w:r>
          </w:p>
        </w:tc>
      </w:tr>
      <w:tr>
        <w:tc>
          <w:tcPr>
            <w:tcW w:type="dxa" w:w="4320"/>
          </w:tcPr>
          <w:p>
            <w:r>
              <w:t>Sales_teamEntityController</w:t>
            </w:r>
          </w:p>
        </w:tc>
        <w:tc>
          <w:tcPr>
            <w:tcW w:type="dxa" w:w="4320"/>
          </w:tcPr>
          <w:p>
            <w:r>
              <w:t>SalesTeamEntityControllerController</w:t>
            </w:r>
          </w:p>
        </w:tc>
      </w:tr>
      <w:tr>
        <w:tc>
          <w:tcPr>
            <w:tcW w:type="dxa" w:w="4320"/>
          </w:tcPr>
          <w:p>
            <w:r>
              <w:t>Sales_teamSearchController</w:t>
            </w:r>
          </w:p>
        </w:tc>
        <w:tc>
          <w:tcPr>
            <w:tcW w:type="dxa" w:w="4320"/>
          </w:tcPr>
          <w:p>
            <w:r>
              <w:t>SalesTeamSearchControllerController</w:t>
            </w:r>
          </w:p>
        </w:tc>
      </w:tr>
      <w:tr>
        <w:tc>
          <w:tcPr>
            <w:tcW w:type="dxa" w:w="4320"/>
          </w:tcPr>
          <w:p>
            <w:r>
              <w:t>SalesactionSearchController</w:t>
            </w:r>
          </w:p>
        </w:tc>
        <w:tc>
          <w:tcPr>
            <w:tcW w:type="dxa" w:w="4320"/>
          </w:tcPr>
          <w:p>
            <w:r>
              <w:t>SalesactionSearchControllerController</w:t>
            </w:r>
          </w:p>
        </w:tc>
      </w:tr>
      <w:tr>
        <w:tc>
          <w:tcPr>
            <w:tcW w:type="dxa" w:w="4320"/>
          </w:tcPr>
          <w:p>
            <w:r>
              <w:t>SalestrainingSearchController</w:t>
            </w:r>
          </w:p>
        </w:tc>
        <w:tc>
          <w:tcPr>
            <w:tcW w:type="dxa" w:w="4320"/>
          </w:tcPr>
          <w:p>
            <w:r>
              <w:t>SalestrainingSearchControllerController</w:t>
            </w:r>
          </w:p>
        </w:tc>
      </w:tr>
      <w:tr>
        <w:tc>
          <w:tcPr>
            <w:tcW w:type="dxa" w:w="4320"/>
          </w:tcPr>
          <w:p>
            <w:r>
              <w:t>SearchController</w:t>
            </w:r>
          </w:p>
        </w:tc>
        <w:tc>
          <w:tcPr>
            <w:tcW w:type="dxa" w:w="4320"/>
          </w:tcPr>
          <w:p>
            <w:r>
              <w:t>SearchControllerController</w:t>
            </w:r>
          </w:p>
        </w:tc>
      </w:tr>
      <w:tr>
        <w:tc>
          <w:tcPr>
            <w:tcW w:type="dxa" w:w="4320"/>
          </w:tcPr>
          <w:p>
            <w:r>
              <w:t>Skills_hotlistEntityController</w:t>
            </w:r>
          </w:p>
        </w:tc>
        <w:tc>
          <w:tcPr>
            <w:tcW w:type="dxa" w:w="4320"/>
          </w:tcPr>
          <w:p>
            <w:r>
              <w:t>SkillsHotlistEntityControllerController</w:t>
            </w:r>
          </w:p>
        </w:tc>
      </w:tr>
      <w:tr>
        <w:tc>
          <w:tcPr>
            <w:tcW w:type="dxa" w:w="4320"/>
          </w:tcPr>
          <w:p>
            <w:r>
              <w:t>Skills_hotlistSearchController</w:t>
            </w:r>
          </w:p>
        </w:tc>
        <w:tc>
          <w:tcPr>
            <w:tcW w:type="dxa" w:w="4320"/>
          </w:tcPr>
          <w:p>
            <w:r>
              <w:t>SkillsHotlistSearchControllerController</w:t>
            </w:r>
          </w:p>
        </w:tc>
      </w:tr>
      <w:tr>
        <w:tc>
          <w:tcPr>
            <w:tcW w:type="dxa" w:w="4320"/>
          </w:tcPr>
          <w:p>
            <w:r>
              <w:t>Smart_exempt_toolSearchController</w:t>
            </w:r>
          </w:p>
        </w:tc>
        <w:tc>
          <w:tcPr>
            <w:tcW w:type="dxa" w:w="4320"/>
          </w:tcPr>
          <w:p>
            <w:r>
              <w:t>SmartExemptToolSearchControllerController</w:t>
            </w:r>
          </w:p>
        </w:tc>
      </w:tr>
      <w:tr>
        <w:tc>
          <w:tcPr>
            <w:tcW w:type="dxa" w:w="4320"/>
          </w:tcPr>
          <w:p>
            <w:r>
              <w:t>Sow_definitionEntityController</w:t>
            </w:r>
          </w:p>
        </w:tc>
        <w:tc>
          <w:tcPr>
            <w:tcW w:type="dxa" w:w="4320"/>
          </w:tcPr>
          <w:p>
            <w:r>
              <w:t>SowDefinitionEntityControllerController</w:t>
            </w:r>
          </w:p>
        </w:tc>
      </w:tr>
      <w:tr>
        <w:tc>
          <w:tcPr>
            <w:tcW w:type="dxa" w:w="4320"/>
          </w:tcPr>
          <w:p>
            <w:r>
              <w:t>Sow_definitionSearchController</w:t>
            </w:r>
          </w:p>
        </w:tc>
        <w:tc>
          <w:tcPr>
            <w:tcW w:type="dxa" w:w="4320"/>
          </w:tcPr>
          <w:p>
            <w:r>
              <w:t>SowDefinitionSearchControllerController</w:t>
            </w:r>
          </w:p>
        </w:tc>
      </w:tr>
      <w:tr>
        <w:tc>
          <w:tcPr>
            <w:tcW w:type="dxa" w:w="4320"/>
          </w:tcPr>
          <w:p>
            <w:r>
              <w:t>Sow_estimationEntityController</w:t>
            </w:r>
          </w:p>
        </w:tc>
        <w:tc>
          <w:tcPr>
            <w:tcW w:type="dxa" w:w="4320"/>
          </w:tcPr>
          <w:p>
            <w:r>
              <w:t>SowEstimationEntityControllerController</w:t>
            </w:r>
          </w:p>
        </w:tc>
      </w:tr>
      <w:tr>
        <w:tc>
          <w:tcPr>
            <w:tcW w:type="dxa" w:w="4320"/>
          </w:tcPr>
          <w:p>
            <w:r>
              <w:t>Sow_transactionEntityController</w:t>
            </w:r>
          </w:p>
        </w:tc>
        <w:tc>
          <w:tcPr>
            <w:tcW w:type="dxa" w:w="4320"/>
          </w:tcPr>
          <w:p>
            <w:r>
              <w:t>SowTransactionEntityControllerController</w:t>
            </w:r>
          </w:p>
        </w:tc>
      </w:tr>
      <w:tr>
        <w:tc>
          <w:tcPr>
            <w:tcW w:type="dxa" w:w="4320"/>
          </w:tcPr>
          <w:p>
            <w:r>
              <w:t>Sow_transactionSearchController</w:t>
            </w:r>
          </w:p>
        </w:tc>
        <w:tc>
          <w:tcPr>
            <w:tcW w:type="dxa" w:w="4320"/>
          </w:tcPr>
          <w:p>
            <w:r>
              <w:t>SowTransactionSearchControllerController</w:t>
            </w:r>
          </w:p>
        </w:tc>
      </w:tr>
      <w:tr>
        <w:tc>
          <w:tcPr>
            <w:tcW w:type="dxa" w:w="4320"/>
          </w:tcPr>
          <w:p>
            <w:r>
              <w:t>Target_customerEntityController</w:t>
            </w:r>
          </w:p>
        </w:tc>
        <w:tc>
          <w:tcPr>
            <w:tcW w:type="dxa" w:w="4320"/>
          </w:tcPr>
          <w:p>
            <w:r>
              <w:t>TargetCustomerEntityControllerController</w:t>
            </w:r>
          </w:p>
        </w:tc>
      </w:tr>
      <w:tr>
        <w:tc>
          <w:tcPr>
            <w:tcW w:type="dxa" w:w="4320"/>
          </w:tcPr>
          <w:p>
            <w:r>
              <w:t>Target_customer_verticalEntityController</w:t>
            </w:r>
          </w:p>
        </w:tc>
        <w:tc>
          <w:tcPr>
            <w:tcW w:type="dxa" w:w="4320"/>
          </w:tcPr>
          <w:p>
            <w:r>
              <w:t>TargetCustomerVerticalEntityControllerController</w:t>
            </w:r>
          </w:p>
        </w:tc>
      </w:tr>
      <w:tr>
        <w:tc>
          <w:tcPr>
            <w:tcW w:type="dxa" w:w="4320"/>
          </w:tcPr>
          <w:p>
            <w:r>
              <w:t>Target_customer_wallEntityController</w:t>
            </w:r>
          </w:p>
        </w:tc>
        <w:tc>
          <w:tcPr>
            <w:tcW w:type="dxa" w:w="4320"/>
          </w:tcPr>
          <w:p>
            <w:r>
              <w:t>TargetCustomerWallEntityControllerController</w:t>
            </w:r>
          </w:p>
        </w:tc>
      </w:tr>
      <w:tr>
        <w:tc>
          <w:tcPr>
            <w:tcW w:type="dxa" w:w="4320"/>
          </w:tcPr>
          <w:p>
            <w:r>
              <w:t>Target_employee_sowEntityController</w:t>
            </w:r>
          </w:p>
        </w:tc>
        <w:tc>
          <w:tcPr>
            <w:tcW w:type="dxa" w:w="4320"/>
          </w:tcPr>
          <w:p>
            <w:r>
              <w:t>TargetEmployeeSowEntityControllerController</w:t>
            </w:r>
          </w:p>
        </w:tc>
      </w:tr>
      <w:tr>
        <w:tc>
          <w:tcPr>
            <w:tcW w:type="dxa" w:w="4320"/>
          </w:tcPr>
          <w:p>
            <w:r>
              <w:t>Target_officeEntityController</w:t>
            </w:r>
          </w:p>
        </w:tc>
        <w:tc>
          <w:tcPr>
            <w:tcW w:type="dxa" w:w="4320"/>
          </w:tcPr>
          <w:p>
            <w:r>
              <w:t>TargetOfficeEntityControllerController</w:t>
            </w:r>
          </w:p>
        </w:tc>
      </w:tr>
      <w:tr>
        <w:tc>
          <w:tcPr>
            <w:tcW w:type="dxa" w:w="4320"/>
          </w:tcPr>
          <w:p>
            <w:r>
              <w:t>Target_office_wallEntityController</w:t>
            </w:r>
          </w:p>
        </w:tc>
        <w:tc>
          <w:tcPr>
            <w:tcW w:type="dxa" w:w="4320"/>
          </w:tcPr>
          <w:p>
            <w:r>
              <w:t>TargetOfficeWallEntityControllerController</w:t>
            </w:r>
          </w:p>
        </w:tc>
      </w:tr>
      <w:tr>
        <w:tc>
          <w:tcPr>
            <w:tcW w:type="dxa" w:w="4320"/>
          </w:tcPr>
          <w:p>
            <w:r>
              <w:t>Target_regionEntityController</w:t>
            </w:r>
          </w:p>
        </w:tc>
        <w:tc>
          <w:tcPr>
            <w:tcW w:type="dxa" w:w="4320"/>
          </w:tcPr>
          <w:p>
            <w:r>
              <w:t>TargetRegionEntityControllerController</w:t>
            </w:r>
          </w:p>
        </w:tc>
      </w:tr>
      <w:tr>
        <w:tc>
          <w:tcPr>
            <w:tcW w:type="dxa" w:w="4320"/>
          </w:tcPr>
          <w:p>
            <w:r>
              <w:t>Target_sowEntityController</w:t>
            </w:r>
          </w:p>
        </w:tc>
        <w:tc>
          <w:tcPr>
            <w:tcW w:type="dxa" w:w="4320"/>
          </w:tcPr>
          <w:p>
            <w:r>
              <w:t>TargetSowEntityControllerController</w:t>
            </w:r>
          </w:p>
        </w:tc>
      </w:tr>
      <w:tr>
        <w:tc>
          <w:tcPr>
            <w:tcW w:type="dxa" w:w="4320"/>
          </w:tcPr>
          <w:p>
            <w:r>
              <w:t>Target_verticalEntityController</w:t>
            </w:r>
          </w:p>
        </w:tc>
        <w:tc>
          <w:tcPr>
            <w:tcW w:type="dxa" w:w="4320"/>
          </w:tcPr>
          <w:p>
            <w:r>
              <w:t>TargetVerticalEntityControllerController</w:t>
            </w:r>
          </w:p>
        </w:tc>
      </w:tr>
      <w:tr>
        <w:tc>
          <w:tcPr>
            <w:tcW w:type="dxa" w:w="4320"/>
          </w:tcPr>
          <w:p>
            <w:r>
              <w:t>TargetperiodsEntityController</w:t>
            </w:r>
          </w:p>
        </w:tc>
        <w:tc>
          <w:tcPr>
            <w:tcW w:type="dxa" w:w="4320"/>
          </w:tcPr>
          <w:p>
            <w:r>
              <w:t>TargetperiodsEntityControllerController</w:t>
            </w:r>
          </w:p>
        </w:tc>
      </w:tr>
      <w:tr>
        <w:tc>
          <w:tcPr>
            <w:tcW w:type="dxa" w:w="4320"/>
          </w:tcPr>
          <w:p>
            <w:r>
              <w:t>Teamlead_ccaEntityController</w:t>
            </w:r>
          </w:p>
        </w:tc>
        <w:tc>
          <w:tcPr>
            <w:tcW w:type="dxa" w:w="4320"/>
          </w:tcPr>
          <w:p>
            <w:r>
              <w:t>TeamleadCcaEntityControllerController</w:t>
            </w:r>
          </w:p>
        </w:tc>
      </w:tr>
      <w:tr>
        <w:tc>
          <w:tcPr>
            <w:tcW w:type="dxa" w:w="4320"/>
          </w:tcPr>
          <w:p>
            <w:r>
              <w:t>Teamlead_ccaSearchController</w:t>
            </w:r>
          </w:p>
        </w:tc>
        <w:tc>
          <w:tcPr>
            <w:tcW w:type="dxa" w:w="4320"/>
          </w:tcPr>
          <w:p>
            <w:r>
              <w:t>TeamleadCcaSearchControllerController</w:t>
            </w:r>
          </w:p>
        </w:tc>
      </w:tr>
      <w:tr>
        <w:tc>
          <w:tcPr>
            <w:tcW w:type="dxa" w:w="4320"/>
          </w:tcPr>
          <w:p>
            <w:r>
              <w:t>TickerSearchController</w:t>
            </w:r>
          </w:p>
        </w:tc>
        <w:tc>
          <w:tcPr>
            <w:tcW w:type="dxa" w:w="4320"/>
          </w:tcPr>
          <w:p>
            <w:r>
              <w:t>TickerSearchControllerController</w:t>
            </w:r>
          </w:p>
        </w:tc>
      </w:tr>
      <w:tr>
        <w:tc>
          <w:tcPr>
            <w:tcW w:type="dxa" w:w="4320"/>
          </w:tcPr>
          <w:p>
            <w:r>
              <w:t>TicketEntityController</w:t>
            </w:r>
          </w:p>
        </w:tc>
        <w:tc>
          <w:tcPr>
            <w:tcW w:type="dxa" w:w="4320"/>
          </w:tcPr>
          <w:p>
            <w:r>
              <w:t>TicketEntityControllerController</w:t>
            </w:r>
          </w:p>
        </w:tc>
      </w:tr>
      <w:tr>
        <w:tc>
          <w:tcPr>
            <w:tcW w:type="dxa" w:w="4320"/>
          </w:tcPr>
          <w:p>
            <w:r>
              <w:t>TicketSearchController</w:t>
            </w:r>
          </w:p>
        </w:tc>
        <w:tc>
          <w:tcPr>
            <w:tcW w:type="dxa" w:w="4320"/>
          </w:tcPr>
          <w:p>
            <w:r>
              <w:t>TicketSearchControllerController</w:t>
            </w:r>
          </w:p>
        </w:tc>
      </w:tr>
      <w:tr>
        <w:tc>
          <w:tcPr>
            <w:tcW w:type="dxa" w:w="4320"/>
          </w:tcPr>
          <w:p>
            <w:r>
              <w:t>Toll_gateEntityController</w:t>
            </w:r>
          </w:p>
        </w:tc>
        <w:tc>
          <w:tcPr>
            <w:tcW w:type="dxa" w:w="4320"/>
          </w:tcPr>
          <w:p>
            <w:r>
              <w:t>TollGateEntityControllerController</w:t>
            </w:r>
          </w:p>
        </w:tc>
      </w:tr>
      <w:tr>
        <w:tc>
          <w:tcPr>
            <w:tcW w:type="dxa" w:w="4320"/>
          </w:tcPr>
          <w:p>
            <w:r>
              <w:t>Toll_gateSearchController</w:t>
            </w:r>
          </w:p>
        </w:tc>
        <w:tc>
          <w:tcPr>
            <w:tcW w:type="dxa" w:w="4320"/>
          </w:tcPr>
          <w:p>
            <w:r>
              <w:t>TollGateSearchControllerController</w:t>
            </w:r>
          </w:p>
        </w:tc>
      </w:tr>
      <w:tr>
        <w:tc>
          <w:tcPr>
            <w:tcW w:type="dxa" w:w="4320"/>
          </w:tcPr>
          <w:p>
            <w:r>
              <w:t>TrainingEntityController</w:t>
            </w:r>
          </w:p>
        </w:tc>
        <w:tc>
          <w:tcPr>
            <w:tcW w:type="dxa" w:w="4320"/>
          </w:tcPr>
          <w:p>
            <w:r>
              <w:t>TrainingEntityControllerController</w:t>
            </w:r>
          </w:p>
        </w:tc>
      </w:tr>
      <w:tr>
        <w:tc>
          <w:tcPr>
            <w:tcW w:type="dxa" w:w="4320"/>
          </w:tcPr>
          <w:p>
            <w:r>
              <w:t>TrainingSearchController</w:t>
            </w:r>
          </w:p>
        </w:tc>
        <w:tc>
          <w:tcPr>
            <w:tcW w:type="dxa" w:w="4320"/>
          </w:tcPr>
          <w:p>
            <w:r>
              <w:t>TrainingSearchControllerController</w:t>
            </w:r>
          </w:p>
        </w:tc>
      </w:tr>
      <w:tr>
        <w:tc>
          <w:tcPr>
            <w:tcW w:type="dxa" w:w="4320"/>
          </w:tcPr>
          <w:p>
            <w:r>
              <w:t>Ts_dailyEntityController</w:t>
            </w:r>
          </w:p>
        </w:tc>
        <w:tc>
          <w:tcPr>
            <w:tcW w:type="dxa" w:w="4320"/>
          </w:tcPr>
          <w:p>
            <w:r>
              <w:t>TsDailyEntityControllerController</w:t>
            </w:r>
          </w:p>
        </w:tc>
      </w:tr>
      <w:tr>
        <w:tc>
          <w:tcPr>
            <w:tcW w:type="dxa" w:w="4320"/>
          </w:tcPr>
          <w:p>
            <w:r>
              <w:t>Ts_dailySearchController</w:t>
            </w:r>
          </w:p>
        </w:tc>
        <w:tc>
          <w:tcPr>
            <w:tcW w:type="dxa" w:w="4320"/>
          </w:tcPr>
          <w:p>
            <w:r>
              <w:t>TsDailySearchControllerController</w:t>
            </w:r>
          </w:p>
        </w:tc>
      </w:tr>
      <w:tr>
        <w:tc>
          <w:tcPr>
            <w:tcW w:type="dxa" w:w="4320"/>
          </w:tcPr>
          <w:p>
            <w:r>
              <w:t>Ts_daily_payEntityController</w:t>
            </w:r>
          </w:p>
        </w:tc>
        <w:tc>
          <w:tcPr>
            <w:tcW w:type="dxa" w:w="4320"/>
          </w:tcPr>
          <w:p>
            <w:r>
              <w:t>TsDailyPayEntityControllerController</w:t>
            </w:r>
          </w:p>
        </w:tc>
      </w:tr>
      <w:tr>
        <w:tc>
          <w:tcPr>
            <w:tcW w:type="dxa" w:w="4320"/>
          </w:tcPr>
          <w:p>
            <w:r>
              <w:t>Ts_export_historySearchController</w:t>
            </w:r>
          </w:p>
        </w:tc>
        <w:tc>
          <w:tcPr>
            <w:tcW w:type="dxa" w:w="4320"/>
          </w:tcPr>
          <w:p>
            <w:r>
              <w:t>TsExportHistorySearchControllerController</w:t>
            </w:r>
          </w:p>
        </w:tc>
      </w:tr>
      <w:tr>
        <w:tc>
          <w:tcPr>
            <w:tcW w:type="dxa" w:w="4320"/>
          </w:tcPr>
          <w:p>
            <w:r>
              <w:t>Ts_mb_gp_compareEntityController</w:t>
            </w:r>
          </w:p>
        </w:tc>
        <w:tc>
          <w:tcPr>
            <w:tcW w:type="dxa" w:w="4320"/>
          </w:tcPr>
          <w:p>
            <w:r>
              <w:t>TsMbGpCompareEntityControllerController</w:t>
            </w:r>
          </w:p>
        </w:tc>
      </w:tr>
      <w:tr>
        <w:tc>
          <w:tcPr>
            <w:tcW w:type="dxa" w:w="4320"/>
          </w:tcPr>
          <w:p>
            <w:r>
              <w:t>Ts_mb_gp_compareSearchController</w:t>
            </w:r>
          </w:p>
        </w:tc>
        <w:tc>
          <w:tcPr>
            <w:tcW w:type="dxa" w:w="4320"/>
          </w:tcPr>
          <w:p>
            <w:r>
              <w:t>TsMbGpCompareSearchControllerController</w:t>
            </w:r>
          </w:p>
        </w:tc>
      </w:tr>
      <w:tr>
        <w:tc>
          <w:tcPr>
            <w:tcW w:type="dxa" w:w="4320"/>
          </w:tcPr>
          <w:p>
            <w:r>
              <w:t>Ts_ondemand_detailsSearchController</w:t>
            </w:r>
          </w:p>
        </w:tc>
        <w:tc>
          <w:tcPr>
            <w:tcW w:type="dxa" w:w="4320"/>
          </w:tcPr>
          <w:p>
            <w:r>
              <w:t>TsOndemandDetailsSearchControllerController</w:t>
            </w:r>
          </w:p>
        </w:tc>
      </w:tr>
      <w:tr>
        <w:tc>
          <w:tcPr>
            <w:tcW w:type="dxa" w:w="4320"/>
          </w:tcPr>
          <w:p>
            <w:r>
              <w:t>Ts_ondemand_transfer_batchid_detailsSearchController</w:t>
            </w:r>
          </w:p>
        </w:tc>
        <w:tc>
          <w:tcPr>
            <w:tcW w:type="dxa" w:w="4320"/>
          </w:tcPr>
          <w:p>
            <w:r>
              <w:t>TsOndemandTransferBatchidDetailsSearchControllerController</w:t>
            </w:r>
          </w:p>
        </w:tc>
      </w:tr>
      <w:tr>
        <w:tc>
          <w:tcPr>
            <w:tcW w:type="dxa" w:w="4320"/>
          </w:tcPr>
          <w:p>
            <w:r>
              <w:t>Ts_ondemand_transfer_customer_detailsSearchController</w:t>
            </w:r>
          </w:p>
        </w:tc>
        <w:tc>
          <w:tcPr>
            <w:tcW w:type="dxa" w:w="4320"/>
          </w:tcPr>
          <w:p>
            <w:r>
              <w:t>TsOndemandTransferCustomerDetailsSearchControllerController</w:t>
            </w:r>
          </w:p>
        </w:tc>
      </w:tr>
      <w:tr>
        <w:tc>
          <w:tcPr>
            <w:tcW w:type="dxa" w:w="4320"/>
          </w:tcPr>
          <w:p>
            <w:r>
              <w:t>Ts_ondemand_transfer_detailsSearchController</w:t>
            </w:r>
          </w:p>
        </w:tc>
        <w:tc>
          <w:tcPr>
            <w:tcW w:type="dxa" w:w="4320"/>
          </w:tcPr>
          <w:p>
            <w:r>
              <w:t>TsOndemandTransferDetailsSearchControllerController</w:t>
            </w:r>
          </w:p>
        </w:tc>
      </w:tr>
      <w:tr>
        <w:tc>
          <w:tcPr>
            <w:tcW w:type="dxa" w:w="4320"/>
          </w:tcPr>
          <w:p>
            <w:r>
              <w:t>Ts_overdueEntityController</w:t>
            </w:r>
          </w:p>
        </w:tc>
        <w:tc>
          <w:tcPr>
            <w:tcW w:type="dxa" w:w="4320"/>
          </w:tcPr>
          <w:p>
            <w:r>
              <w:t>TsOverdueEntityControllerController</w:t>
            </w:r>
          </w:p>
        </w:tc>
      </w:tr>
      <w:tr>
        <w:tc>
          <w:tcPr>
            <w:tcW w:type="dxa" w:w="4320"/>
          </w:tcPr>
          <w:p>
            <w:r>
              <w:t>Ts_overdueSearchController</w:t>
            </w:r>
          </w:p>
        </w:tc>
        <w:tc>
          <w:tcPr>
            <w:tcW w:type="dxa" w:w="4320"/>
          </w:tcPr>
          <w:p>
            <w:r>
              <w:t>TsOverdueSearchControllerController</w:t>
            </w:r>
          </w:p>
        </w:tc>
      </w:tr>
      <w:tr>
        <w:tc>
          <w:tcPr>
            <w:tcW w:type="dxa" w:w="4320"/>
          </w:tcPr>
          <w:p>
            <w:r>
              <w:t>Ts_portal_importSearchController</w:t>
            </w:r>
          </w:p>
        </w:tc>
        <w:tc>
          <w:tcPr>
            <w:tcW w:type="dxa" w:w="4320"/>
          </w:tcPr>
          <w:p>
            <w:r>
              <w:t>TsPortalImportSearchControllerController</w:t>
            </w:r>
          </w:p>
        </w:tc>
      </w:tr>
      <w:tr>
        <w:tc>
          <w:tcPr>
            <w:tcW w:type="dxa" w:w="4320"/>
          </w:tcPr>
          <w:p>
            <w:r>
              <w:t>Ts_updateEntityController</w:t>
            </w:r>
          </w:p>
        </w:tc>
        <w:tc>
          <w:tcPr>
            <w:tcW w:type="dxa" w:w="4320"/>
          </w:tcPr>
          <w:p>
            <w:r>
              <w:t>TsUpdateEntityControllerController</w:t>
            </w:r>
          </w:p>
        </w:tc>
      </w:tr>
      <w:tr>
        <w:tc>
          <w:tcPr>
            <w:tcW w:type="dxa" w:w="4320"/>
          </w:tcPr>
          <w:p>
            <w:r>
              <w:t>Ts_updateSearchController</w:t>
            </w:r>
          </w:p>
        </w:tc>
        <w:tc>
          <w:tcPr>
            <w:tcW w:type="dxa" w:w="4320"/>
          </w:tcPr>
          <w:p>
            <w:r>
              <w:t>TsUpdateSearchControllerController</w:t>
            </w:r>
          </w:p>
        </w:tc>
      </w:tr>
      <w:tr>
        <w:tc>
          <w:tcPr>
            <w:tcW w:type="dxa" w:w="4320"/>
          </w:tcPr>
          <w:p>
            <w:r>
              <w:t>UsertypeEntityController</w:t>
            </w:r>
          </w:p>
        </w:tc>
        <w:tc>
          <w:tcPr>
            <w:tcW w:type="dxa" w:w="4320"/>
          </w:tcPr>
          <w:p>
            <w:r>
              <w:t>UsertypeEntityControllerController</w:t>
            </w:r>
          </w:p>
        </w:tc>
      </w:tr>
      <w:tr>
        <w:tc>
          <w:tcPr>
            <w:tcW w:type="dxa" w:w="4320"/>
          </w:tcPr>
          <w:p>
            <w:r>
              <w:t>UsertypeSearchController</w:t>
            </w:r>
          </w:p>
        </w:tc>
        <w:tc>
          <w:tcPr>
            <w:tcW w:type="dxa" w:w="4320"/>
          </w:tcPr>
          <w:p>
            <w:r>
              <w:t>UsertypeSearchControllerController</w:t>
            </w:r>
          </w:p>
        </w:tc>
      </w:tr>
      <w:tr>
        <w:tc>
          <w:tcPr>
            <w:tcW w:type="dxa" w:w="4320"/>
          </w:tcPr>
          <w:p>
            <w:r>
              <w:t>VendorEntityController</w:t>
            </w:r>
          </w:p>
        </w:tc>
        <w:tc>
          <w:tcPr>
            <w:tcW w:type="dxa" w:w="4320"/>
          </w:tcPr>
          <w:p>
            <w:r>
              <w:t>VendorEntityControllerController</w:t>
            </w:r>
          </w:p>
        </w:tc>
      </w:tr>
      <w:tr>
        <w:tc>
          <w:tcPr>
            <w:tcW w:type="dxa" w:w="4320"/>
          </w:tcPr>
          <w:p>
            <w:r>
              <w:t>VendorSearchController</w:t>
            </w:r>
          </w:p>
        </w:tc>
        <w:tc>
          <w:tcPr>
            <w:tcW w:type="dxa" w:w="4320"/>
          </w:tcPr>
          <w:p>
            <w:r>
              <w:t>VendorSearchControllerController</w:t>
            </w:r>
          </w:p>
        </w:tc>
      </w:tr>
      <w:tr>
        <w:tc>
          <w:tcPr>
            <w:tcW w:type="dxa" w:w="4320"/>
          </w:tcPr>
          <w:p>
            <w:r>
              <w:t>Vendor_approveEntityController</w:t>
            </w:r>
          </w:p>
        </w:tc>
        <w:tc>
          <w:tcPr>
            <w:tcW w:type="dxa" w:w="4320"/>
          </w:tcPr>
          <w:p>
            <w:r>
              <w:t>VendorApproveEntityControllerController</w:t>
            </w:r>
          </w:p>
        </w:tc>
      </w:tr>
      <w:tr>
        <w:tc>
          <w:tcPr>
            <w:tcW w:type="dxa" w:w="4320"/>
          </w:tcPr>
          <w:p>
            <w:r>
              <w:t>Vendor_approveSearchController</w:t>
            </w:r>
          </w:p>
        </w:tc>
        <w:tc>
          <w:tcPr>
            <w:tcW w:type="dxa" w:w="4320"/>
          </w:tcPr>
          <w:p>
            <w:r>
              <w:t>VendorApproveSearchControllerController</w:t>
            </w:r>
          </w:p>
        </w:tc>
      </w:tr>
      <w:tr>
        <w:tc>
          <w:tcPr>
            <w:tcW w:type="dxa" w:w="4320"/>
          </w:tcPr>
          <w:p>
            <w:r>
              <w:t>VendormasterEntityController</w:t>
            </w:r>
          </w:p>
        </w:tc>
        <w:tc>
          <w:tcPr>
            <w:tcW w:type="dxa" w:w="4320"/>
          </w:tcPr>
          <w:p>
            <w:r>
              <w:t>VendormasterEntityControllerController</w:t>
            </w:r>
          </w:p>
        </w:tc>
      </w:tr>
      <w:tr>
        <w:tc>
          <w:tcPr>
            <w:tcW w:type="dxa" w:w="4320"/>
          </w:tcPr>
          <w:p>
            <w:r>
              <w:t>VendormasterSearchController</w:t>
            </w:r>
          </w:p>
        </w:tc>
        <w:tc>
          <w:tcPr>
            <w:tcW w:type="dxa" w:w="4320"/>
          </w:tcPr>
          <w:p>
            <w:r>
              <w:t>VendormasterSearchControllerController</w:t>
            </w:r>
          </w:p>
        </w:tc>
      </w:tr>
      <w:tr>
        <w:tc>
          <w:tcPr>
            <w:tcW w:type="dxa" w:w="4320"/>
          </w:tcPr>
          <w:p>
            <w:r>
              <w:t>VerticalEntityController</w:t>
            </w:r>
          </w:p>
        </w:tc>
        <w:tc>
          <w:tcPr>
            <w:tcW w:type="dxa" w:w="4320"/>
          </w:tcPr>
          <w:p>
            <w:r>
              <w:t>VerticalEntityControllerController</w:t>
            </w:r>
          </w:p>
        </w:tc>
      </w:tr>
      <w:tr>
        <w:tc>
          <w:tcPr>
            <w:tcW w:type="dxa" w:w="4320"/>
          </w:tcPr>
          <w:p>
            <w:r>
              <w:t>VerticalSearchController</w:t>
            </w:r>
          </w:p>
        </w:tc>
        <w:tc>
          <w:tcPr>
            <w:tcW w:type="dxa" w:w="4320"/>
          </w:tcPr>
          <w:p>
            <w:r>
              <w:t>VerticalSearchControllerController</w:t>
            </w:r>
          </w:p>
        </w:tc>
      </w:tr>
      <w:tr>
        <w:tc>
          <w:tcPr>
            <w:tcW w:type="dxa" w:w="4320"/>
          </w:tcPr>
          <w:p>
            <w:r>
              <w:t>Vertical_cm_infoEntityController</w:t>
            </w:r>
          </w:p>
        </w:tc>
        <w:tc>
          <w:tcPr>
            <w:tcW w:type="dxa" w:w="4320"/>
          </w:tcPr>
          <w:p>
            <w:r>
              <w:t>VerticalCmInfoEntityControllerController</w:t>
            </w:r>
          </w:p>
        </w:tc>
      </w:tr>
      <w:tr>
        <w:tc>
          <w:tcPr>
            <w:tcW w:type="dxa" w:w="4320"/>
          </w:tcPr>
          <w:p>
            <w:r>
              <w:t>Vertical_cm_infoSearchController</w:t>
            </w:r>
          </w:p>
        </w:tc>
        <w:tc>
          <w:tcPr>
            <w:tcW w:type="dxa" w:w="4320"/>
          </w:tcPr>
          <w:p>
            <w:r>
              <w:t>VerticalCmInfoSearchControllerController</w:t>
            </w:r>
          </w:p>
        </w:tc>
      </w:tr>
      <w:tr>
        <w:tc>
          <w:tcPr>
            <w:tcW w:type="dxa" w:w="4320"/>
          </w:tcPr>
          <w:p>
            <w:r>
              <w:t>ViewContractor_placement_edit</w:t>
            </w:r>
          </w:p>
        </w:tc>
        <w:tc>
          <w:tcPr>
            <w:tcW w:type="dxa" w:w="4320"/>
          </w:tcPr>
          <w:p>
            <w:r>
              <w:t>ViewContractorPlacementEditController</w:t>
            </w:r>
          </w:p>
        </w:tc>
      </w:tr>
      <w:tr>
        <w:tc>
          <w:tcPr>
            <w:tcW w:type="dxa" w:w="4320"/>
          </w:tcPr>
          <w:p>
            <w:r>
              <w:t>ViewContractor_placement_new</w:t>
            </w:r>
          </w:p>
        </w:tc>
        <w:tc>
          <w:tcPr>
            <w:tcW w:type="dxa" w:w="4320"/>
          </w:tcPr>
          <w:p>
            <w:r>
              <w:t>ViewContractorPlacementNewController</w:t>
            </w:r>
          </w:p>
        </w:tc>
      </w:tr>
      <w:tr>
        <w:tc>
          <w:tcPr>
            <w:tcW w:type="dxa" w:w="4320"/>
          </w:tcPr>
          <w:p>
            <w:r>
              <w:t>ViewOnbdashboardSearch</w:t>
            </w:r>
          </w:p>
        </w:tc>
        <w:tc>
          <w:tcPr>
            <w:tcW w:type="dxa" w:w="4320"/>
          </w:tcPr>
          <w:p>
            <w:r>
              <w:t>ViewOnbdashboardSearchController</w:t>
            </w:r>
          </w:p>
        </w:tc>
      </w:tr>
      <w:tr>
        <w:tc>
          <w:tcPr>
            <w:tcW w:type="dxa" w:w="4320"/>
          </w:tcPr>
          <w:p>
            <w:r>
              <w:t>ViewPerm_placement_edit</w:t>
            </w:r>
          </w:p>
        </w:tc>
        <w:tc>
          <w:tcPr>
            <w:tcW w:type="dxa" w:w="4320"/>
          </w:tcPr>
          <w:p>
            <w:r>
              <w:t>ViewPermPlacementEditController</w:t>
            </w:r>
          </w:p>
        </w:tc>
      </w:tr>
      <w:tr>
        <w:tc>
          <w:tcPr>
            <w:tcW w:type="dxa" w:w="4320"/>
          </w:tcPr>
          <w:p>
            <w:r>
              <w:t>Vms_portalEntityController</w:t>
            </w:r>
          </w:p>
        </w:tc>
        <w:tc>
          <w:tcPr>
            <w:tcW w:type="dxa" w:w="4320"/>
          </w:tcPr>
          <w:p>
            <w:r>
              <w:t>VmsPortalEntityControllerController</w:t>
            </w:r>
          </w:p>
        </w:tc>
      </w:tr>
      <w:tr>
        <w:tc>
          <w:tcPr>
            <w:tcW w:type="dxa" w:w="4320"/>
          </w:tcPr>
          <w:p>
            <w:r>
              <w:t>Vms_portalSearchController</w:t>
            </w:r>
          </w:p>
        </w:tc>
        <w:tc>
          <w:tcPr>
            <w:tcW w:type="dxa" w:w="4320"/>
          </w:tcPr>
          <w:p>
            <w:r>
              <w:t>VmsPortalSearchControllerController</w:t>
            </w:r>
          </w:p>
        </w:tc>
      </w:tr>
      <w:tr>
        <w:tc>
          <w:tcPr>
            <w:tcW w:type="dxa" w:w="4320"/>
          </w:tcPr>
          <w:p>
            <w:r>
              <w:t>Vms_status_uploadEntityController</w:t>
            </w:r>
          </w:p>
        </w:tc>
        <w:tc>
          <w:tcPr>
            <w:tcW w:type="dxa" w:w="4320"/>
          </w:tcPr>
          <w:p>
            <w:r>
              <w:t>VmsStatusUploadEntityControllerController</w:t>
            </w:r>
          </w:p>
        </w:tc>
      </w:tr>
      <w:tr>
        <w:tc>
          <w:tcPr>
            <w:tcW w:type="dxa" w:w="4320"/>
          </w:tcPr>
          <w:p>
            <w:r>
              <w:t>Vms_typeEntityController</w:t>
            </w:r>
          </w:p>
        </w:tc>
        <w:tc>
          <w:tcPr>
            <w:tcW w:type="dxa" w:w="4320"/>
          </w:tcPr>
          <w:p>
            <w:r>
              <w:t>VmsTypeEntityControllerController</w:t>
            </w:r>
          </w:p>
        </w:tc>
      </w:tr>
      <w:tr>
        <w:tc>
          <w:tcPr>
            <w:tcW w:type="dxa" w:w="4320"/>
          </w:tcPr>
          <w:p>
            <w:r>
              <w:t>Vms_typeSearchController</w:t>
            </w:r>
          </w:p>
        </w:tc>
        <w:tc>
          <w:tcPr>
            <w:tcW w:type="dxa" w:w="4320"/>
          </w:tcPr>
          <w:p>
            <w:r>
              <w:t>VmsTypeSearchControllerController</w:t>
            </w:r>
          </w:p>
        </w:tc>
      </w:tr>
      <w:tr>
        <w:tc>
          <w:tcPr>
            <w:tcW w:type="dxa" w:w="4320"/>
          </w:tcPr>
          <w:p>
            <w:r>
              <w:t>WatchlistEntityController</w:t>
            </w:r>
          </w:p>
        </w:tc>
        <w:tc>
          <w:tcPr>
            <w:tcW w:type="dxa" w:w="4320"/>
          </w:tcPr>
          <w:p>
            <w:r>
              <w:t>WatchlistEntityControllerController</w:t>
            </w:r>
          </w:p>
        </w:tc>
      </w:tr>
      <w:tr>
        <w:tc>
          <w:tcPr>
            <w:tcW w:type="dxa" w:w="4320"/>
          </w:tcPr>
          <w:p>
            <w:r>
              <w:t>WatchlistSearchController</w:t>
            </w:r>
          </w:p>
        </w:tc>
        <w:tc>
          <w:tcPr>
            <w:tcW w:type="dxa" w:w="4320"/>
          </w:tcPr>
          <w:p>
            <w:r>
              <w:t>WatchlistSearchControllerController</w:t>
            </w:r>
          </w:p>
        </w:tc>
      </w:tr>
      <w:tr>
        <w:tc>
          <w:tcPr>
            <w:tcW w:type="dxa" w:w="4320"/>
          </w:tcPr>
          <w:p>
            <w:r>
              <w:t>Weekly_commitmentEntityController</w:t>
            </w:r>
          </w:p>
        </w:tc>
        <w:tc>
          <w:tcPr>
            <w:tcW w:type="dxa" w:w="4320"/>
          </w:tcPr>
          <w:p>
            <w:r>
              <w:t>WeeklyCommitmentEntityControllerController</w:t>
            </w:r>
          </w:p>
        </w:tc>
      </w:tr>
      <w:tr>
        <w:tc>
          <w:tcPr>
            <w:tcW w:type="dxa" w:w="4320"/>
          </w:tcPr>
          <w:p>
            <w:r>
              <w:t>Weekly_commitmentSearchController</w:t>
            </w:r>
          </w:p>
        </w:tc>
        <w:tc>
          <w:tcPr>
            <w:tcW w:type="dxa" w:w="4320"/>
          </w:tcPr>
          <w:p>
            <w:r>
              <w:t>WeeklyCommitmentSearchControllerController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3A5F"/>
        </w:rPr>
        <w:t>12. Confidence + Critic Findings</w:t>
      </w:r>
    </w:p>
    <w:p>
      <w:r>
        <w:rPr>
          <w:b/>
          <w:i w:val="0"/>
        </w:rPr>
        <w:t>Overall: 0.7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Block</w:t>
            </w:r>
          </w:p>
        </w:tc>
        <w:tc>
          <w:tcPr>
            <w:tcW w:type="dxa" w:w="4320"/>
          </w:tcPr>
          <w:p>
            <w:r>
              <w:rPr>
                <w:b/>
              </w:rPr>
              <w:t>Confidence</w:t>
            </w:r>
          </w:p>
        </w:tc>
      </w:tr>
      <w:tr>
        <w:tc>
          <w:tcPr>
            <w:tcW w:type="dxa" w:w="4320"/>
          </w:tcPr>
          <w:p>
            <w:r>
              <w:t>context</w:t>
            </w:r>
          </w:p>
        </w:tc>
        <w:tc>
          <w:tcPr>
            <w:tcW w:type="dxa" w:w="4320"/>
          </w:tcPr>
          <w:p>
            <w:r>
              <w:t>0.78</w:t>
            </w:r>
          </w:p>
        </w:tc>
      </w:tr>
      <w:tr>
        <w:tc>
          <w:tcPr>
            <w:tcW w:type="dxa" w:w="4320"/>
          </w:tcPr>
          <w:p>
            <w:r>
              <w:t>containers</w:t>
            </w:r>
          </w:p>
        </w:tc>
        <w:tc>
          <w:tcPr>
            <w:tcW w:type="dxa" w:w="4320"/>
          </w:tcPr>
          <w:p>
            <w:r>
              <w:t>0.75</w:t>
            </w:r>
          </w:p>
        </w:tc>
      </w:tr>
      <w:tr>
        <w:tc>
          <w:tcPr>
            <w:tcW w:type="dxa" w:w="4320"/>
          </w:tcPr>
          <w:p>
            <w:r>
              <w:t>components</w:t>
            </w:r>
          </w:p>
        </w:tc>
        <w:tc>
          <w:tcPr>
            <w:tcW w:type="dxa" w:w="4320"/>
          </w:tcPr>
          <w:p>
            <w:r>
              <w:t>0.7</w:t>
            </w:r>
          </w:p>
        </w:tc>
      </w:tr>
      <w:tr>
        <w:tc>
          <w:tcPr>
            <w:tcW w:type="dxa" w:w="4320"/>
          </w:tcPr>
          <w:p>
            <w:r>
              <w:t>contracts</w:t>
            </w:r>
          </w:p>
        </w:tc>
        <w:tc>
          <w:tcPr>
            <w:tcW w:type="dxa" w:w="4320"/>
          </w:tcPr>
          <w:p>
            <w:r>
              <w:t>0.78</w:t>
            </w:r>
          </w:p>
        </w:tc>
      </w:tr>
      <w:tr>
        <w:tc>
          <w:tcPr>
            <w:tcW w:type="dxa" w:w="4320"/>
          </w:tcPr>
          <w:p>
            <w:r>
              <w:t>data</w:t>
            </w:r>
          </w:p>
        </w:tc>
        <w:tc>
          <w:tcPr>
            <w:tcW w:type="dxa" w:w="4320"/>
          </w:tcPr>
          <w:p>
            <w:r>
              <w:t>0.75</w:t>
            </w:r>
          </w:p>
        </w:tc>
      </w:tr>
      <w:tr>
        <w:tc>
          <w:tcPr>
            <w:tcW w:type="dxa" w:w="4320"/>
          </w:tcPr>
          <w:p>
            <w:r>
              <w:t>interactions</w:t>
            </w:r>
          </w:p>
        </w:tc>
        <w:tc>
          <w:tcPr>
            <w:tcW w:type="dxa" w:w="4320"/>
          </w:tcPr>
          <w:p>
            <w:r>
              <w:t>0.78</w:t>
            </w:r>
          </w:p>
        </w:tc>
      </w:tr>
      <w:tr>
        <w:tc>
          <w:tcPr>
            <w:tcW w:type="dxa" w:w="4320"/>
          </w:tcPr>
          <w:p>
            <w:r>
              <w:t>cross_cutting</w:t>
            </w:r>
          </w:p>
        </w:tc>
        <w:tc>
          <w:tcPr>
            <w:tcW w:type="dxa" w:w="4320"/>
          </w:tcPr>
          <w:p>
            <w:r>
              <w:t>0.75</w:t>
            </w:r>
          </w:p>
        </w:tc>
      </w:tr>
      <w:tr>
        <w:tc>
          <w:tcPr>
            <w:tcW w:type="dxa" w:w="4320"/>
          </w:tcPr>
          <w:p>
            <w:r>
              <w:t>migration</w:t>
            </w:r>
          </w:p>
        </w:tc>
        <w:tc>
          <w:tcPr>
            <w:tcW w:type="dxa" w:w="4320"/>
          </w:tcPr>
          <w:p>
            <w:r>
              <w:t>0.7</w:t>
            </w:r>
          </w:p>
        </w:tc>
      </w:tr>
      <w:tr>
        <w:tc>
          <w:tcPr>
            <w:tcW w:type="dxa" w:w="4320"/>
          </w:tcPr>
          <w:p>
            <w:r>
              <w:t>adrs</w:t>
            </w:r>
          </w:p>
        </w:tc>
        <w:tc>
          <w:tcPr>
            <w:tcW w:type="dxa" w:w="4320"/>
          </w:tcPr>
          <w:p>
            <w:r>
              <w:t>0.75</w:t>
            </w:r>
          </w:p>
        </w:tc>
      </w:tr>
      <w:tr>
        <w:tc>
          <w:tcPr>
            <w:tcW w:type="dxa" w:w="4320"/>
          </w:tcPr>
          <w:p>
            <w:r>
              <w:t>diagnostics</w:t>
            </w:r>
          </w:p>
        </w:tc>
        <w:tc>
          <w:tcPr>
            <w:tcW w:type="dxa" w:w="4320"/>
          </w:tcPr>
          <w:p>
            <w:r>
              <w:t>(nested: 1 sub-blocks)</w:t>
            </w:r>
          </w:p>
        </w:tc>
      </w:tr>
    </w:tbl>
    <w:p>
      <w:pPr>
        <w:pStyle w:val="Heading2"/>
      </w:pPr>
      <w:r>
        <w:rPr>
          <w:color w:val="1F3A5F"/>
        </w:rPr>
        <w:t>Low-confidence notes</w:t>
      </w:r>
    </w:p>
    <w:p>
      <w:r>
        <w:rPr>
          <w:b w:val="0"/>
          <w:i w:val="0"/>
        </w:rPr>
        <w:t xml:space="preserve">  • [adrs] ADR ADR-DOTNET-001 has no prd_refs[] or decision_refs[] — review traceability.</w:t>
      </w:r>
    </w:p>
    <w:p>
      <w:r>
        <w:rPr>
          <w:b w:val="0"/>
          <w:i w:val="0"/>
        </w:rPr>
        <w:t xml:space="preserve">  • [adrs] ADR ADR-DOTNET-002 has no prd_refs[] or decision_refs[] — review traceability.</w:t>
      </w:r>
    </w:p>
    <w:p>
      <w:r>
        <w:rPr>
          <w:b w:val="0"/>
          <w:i w:val="0"/>
        </w:rPr>
        <w:t xml:space="preserve">  • [adrs] ADR ADR-DOTNET-003 has no prd_refs[] or decision_refs[] — review traceability.</w:t>
      </w:r>
    </w:p>
    <w:p>
      <w:r>
        <w:rPr>
          <w:b w:val="0"/>
          <w:i w:val="0"/>
        </w:rPr>
        <w:t xml:space="preserve">  • [adrs] ADR ADR-DOTNET-005 has no prd_refs[] or decision_refs[] — review traceability.</w:t>
      </w:r>
    </w:p>
    <w:p>
      <w:r>
        <w:rPr>
          <w:b w:val="0"/>
          <w:i w:val="0"/>
        </w:rPr>
        <w:t xml:space="preserve">  • [adrs] ADR ADR-PHPCOMP-001 has no prd_refs[] or decision_refs[] — review traceability.</w:t>
      </w:r>
    </w:p>
    <w:p>
      <w:r>
        <w:rPr>
          <w:b w:val="0"/>
          <w:i w:val="0"/>
        </w:rPr>
        <w:t xml:space="preserve">  • [adrs] ADR ADR-PHPNET-001 has no prd_refs[] or decision_refs[] — review traceability.</w:t>
      </w:r>
    </w:p>
    <w:p>
      <w:r>
        <w:rPr>
          <w:b w:val="0"/>
          <w:i w:val="0"/>
        </w:rPr>
        <w:t xml:space="preserve">  • [adrs] ADR ADR-PHPNET-002 has no prd_refs[] or decision_refs[] — review traceability.</w:t>
      </w:r>
    </w:p>
    <w:p>
      <w:r>
        <w:rPr>
          <w:b w:val="0"/>
          <w:i w:val="0"/>
        </w:rPr>
        <w:t xml:space="preserve">  • [adrs] ADR DEC-PHP-DATA-001 has no prd_refs[] or decision_refs[] — review traceability.</w:t>
      </w:r>
    </w:p>
    <w:p>
      <w:pPr>
        <w:pStyle w:val="Heading2"/>
      </w:pPr>
      <w:r>
        <w:rPr>
          <w:color w:val="1F3A5F"/>
        </w:rPr>
        <w:t>Architect Critic findings</w:t>
      </w:r>
    </w:p>
    <w:p>
      <w:r>
        <w:rPr>
          <w:b w:val="0"/>
          <w:i w:val="0"/>
          <w:color w:val="6B7280"/>
        </w:rPr>
        <w:t xml:space="preserve">  ! ARCH-V11 — ADR ADR-DOTNET-001 has no prd_refs[] or decision_refs[] — review traceability</w:t>
      </w:r>
    </w:p>
    <w:p>
      <w:r>
        <w:rPr>
          <w:b w:val="0"/>
          <w:i w:val="0"/>
          <w:color w:val="6B7280"/>
        </w:rPr>
        <w:t xml:space="preserve">  ! ARCH-V11 — ADR ADR-DOTNET-002 has no prd_refs[] or decision_refs[] — review traceability</w:t>
      </w:r>
    </w:p>
    <w:p>
      <w:r>
        <w:rPr>
          <w:b w:val="0"/>
          <w:i w:val="0"/>
          <w:color w:val="6B7280"/>
        </w:rPr>
        <w:t xml:space="preserve">  ! ARCH-V11 — ADR ADR-DOTNET-003 has no prd_refs[] or decision_refs[] — review traceability</w:t>
      </w:r>
    </w:p>
    <w:p>
      <w:r>
        <w:rPr>
          <w:b w:val="0"/>
          <w:i w:val="0"/>
          <w:color w:val="6B7280"/>
        </w:rPr>
        <w:t xml:space="preserve">  ! ARCH-V11 — ADR ADR-DOTNET-005 has no prd_refs[] or decision_refs[] — review traceability</w:t>
      </w:r>
    </w:p>
    <w:p>
      <w:r>
        <w:rPr>
          <w:b w:val="0"/>
          <w:i w:val="0"/>
          <w:color w:val="6B7280"/>
        </w:rPr>
        <w:t xml:space="preserve">  ! ARCH-V11 — ADR ADR-PHPCOMP-001 has no prd_refs[] or decision_refs[] — review traceability</w:t>
      </w:r>
    </w:p>
    <w:p>
      <w:r>
        <w:rPr>
          <w:b w:val="0"/>
          <w:i w:val="0"/>
          <w:color w:val="6B7280"/>
        </w:rPr>
        <w:t xml:space="preserve">  ! ARCH-V11 — ADR ADR-PHPNET-001 has no prd_refs[] or decision_refs[] — review traceability</w:t>
      </w:r>
    </w:p>
    <w:p>
      <w:r>
        <w:rPr>
          <w:b w:val="0"/>
          <w:i w:val="0"/>
          <w:color w:val="6B7280"/>
        </w:rPr>
        <w:t xml:space="preserve">  ! ARCH-V11 — ADR ADR-PHPNET-002 has no prd_refs[] or decision_refs[] — review traceability</w:t>
      </w:r>
    </w:p>
    <w:p>
      <w:r>
        <w:rPr>
          <w:b w:val="0"/>
          <w:i w:val="0"/>
          <w:color w:val="6B7280"/>
        </w:rPr>
        <w:t xml:space="preserve">  ! ARCH-V11 — ADR DEC-PHP-DATA-001 has no prd_refs[] or decision_refs[] — review traceability</w:t>
      </w:r>
    </w:p>
    <w:p>
      <w:r>
        <w:rPr>
          <w:b w:val="0"/>
          <w:i w:val="0"/>
          <w:color w:val="6B7280"/>
        </w:rPr>
        <w:t xml:space="preserve">  ! ARCH-V19 — container svc-authentication-and-identity owns 31 legacy modules (threshold 25) with no sub_decomposition_manifest — junk-drawer boundary</w:t>
      </w:r>
    </w:p>
    <w:p>
      <w:r>
        <w:rPr>
          <w:b w:val="0"/>
          <w:i w:val="0"/>
          <w:color w:val="6B7280"/>
        </w:rPr>
        <w:t xml:space="preserve">  ! ARCH-V19 — container svc-billing-and-finance owns 39 legacy modules (threshold 25) with no sub_decomposition_manifest — junk-drawer boundary</w:t>
      </w:r>
    </w:p>
    <w:p>
      <w:r>
        <w:rPr>
          <w:b w:val="0"/>
          <w:i w:val="0"/>
          <w:color w:val="6B7280"/>
        </w:rPr>
        <w:t xml:space="preserve">  ! ARCH-V19 — container svc-customer-and-account owns 51 legacy modules (threshold 25) with no sub_decomposition_manifest — junk-drawer boundary</w:t>
      </w:r>
    </w:p>
    <w:p>
      <w:r>
        <w:rPr>
          <w:b w:val="0"/>
          <w:i w:val="0"/>
          <w:color w:val="6B7280"/>
        </w:rPr>
        <w:t xml:space="preserve">  ! ARCH-V19 — container svc-onboarding-and-credentialing owns 37 legacy modules (threshold 25) with no sub_decomposition_manifest — junk-drawer boundary</w:t>
      </w:r>
    </w:p>
    <w:p>
      <w:r>
        <w:rPr>
          <w:b w:val="0"/>
          <w:i w:val="0"/>
          <w:color w:val="6B7280"/>
        </w:rPr>
        <w:t xml:space="preserve">  ! ARCH-V19 — container svc-reporting-and-analytics owns 51 legacy modules (threshold 25) with no sub_decomposition_manifest — junk-drawer boundary</w:t>
      </w:r>
    </w:p>
    <w:p>
      <w:r>
        <w:rPr>
          <w:b w:val="0"/>
          <w:i w:val="0"/>
          <w:color w:val="6B7280"/>
        </w:rPr>
        <w:t xml:space="preserve">  ! ARCH-V19 — container svc-staffing-and-placement owns 52 legacy modules (threshold 25) with no sub_decomposition_manifest — junk-drawer boundary</w:t>
      </w:r>
    </w:p>
    <w:p>
      <w:r>
        <w:rPr>
          <w:b w:val="0"/>
          <w:i w:val="0"/>
          <w:color w:val="6B7280"/>
        </w:rPr>
        <w:t xml:space="preserve">  ! ARCH-V20 — optional port TEMPLATES_PORT is degraded: optional port TEMPLATES_PORT has no producer output; Architect outputs ['components.views'] will be degraded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