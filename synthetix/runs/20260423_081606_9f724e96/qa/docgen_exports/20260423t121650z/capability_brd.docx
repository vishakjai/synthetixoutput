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a Kotlin codebase to Go, ensuring all functionalities are preserved and the new implementation adheres to modern software standards.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2026-04-23T12:16:51Z</vt:lpwstr>
  </property>
  <property fmtid="{D5CDD505-2E9C-101B-9397-08002B2CF9AE}" pid="6" name="SynthetixArtifactType">
    <vt:lpwstr>capability_brd_v2</vt:lpwstr>
  </property>
</Properties>
</file>