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involves migrating a Kotlin codebase to Go, ensuring all existing functionalities are preserved and the code adheres to best practices.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2026-04-23T16:38:31Z</vt:lpwstr>
  </property>
  <property fmtid="{D5CDD505-2E9C-101B-9397-08002B2CF9AE}" pid="6" name="SynthetixArtifactType">
    <vt:lpwstr>capability_brd_v2</vt:lpwstr>
  </property>
</Properties>
</file>