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involves migrating a Kotlin application to Go, ensuring all functionalities are preserved and optimized for Go's ecosystem.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2026-04-23T17:43:23Z</vt:lpwstr>
  </property>
  <property fmtid="{D5CDD505-2E9C-101B-9397-08002B2CF9AE}" pid="6" name="SynthetixArtifactType">
    <vt:lpwstr>capability_brd_v2</vt:lpwstr>
  </property>
</Properties>
</file>