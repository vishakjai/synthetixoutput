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2026-04-23T16:13:56Z</vt:lpwstr>
  </property>
  <property fmtid="{D5CDD505-2E9C-101B-9397-08002B2CF9AE}" pid="6" name="SynthetixArtifactType">
    <vt:lpwstr>capability_brd_v2</vt:lpwstr>
  </property>
</Properties>
</file>