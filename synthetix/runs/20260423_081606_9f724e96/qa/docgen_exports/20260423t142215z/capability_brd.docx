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involves migrating a Kotlin codebase to Go, ensuring the preservation of existing functionality and adherence to mobile app standards.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2026-04-23T14:22:16Z</vt:lpwstr>
  </property>
  <property fmtid="{D5CDD505-2E9C-101B-9397-08002B2CF9AE}" pid="6" name="SynthetixArtifactType">
    <vt:lpwstr>capability_brd_v2</vt:lpwstr>
  </property>
</Properties>
</file>