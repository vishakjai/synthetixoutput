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2026-04-23T12:17:43Z</vt:lpwstr>
  </property>
  <property fmtid="{D5CDD505-2E9C-101B-9397-08002B2CF9AE}" pid="6" name="SynthetixArtifactType">
    <vt:lpwstr>capability_brd_v2</vt:lpwstr>
  </property>
</Properties>
</file>