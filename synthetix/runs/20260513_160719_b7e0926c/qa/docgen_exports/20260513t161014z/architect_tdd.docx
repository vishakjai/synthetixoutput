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MagicBox Modernization Architecture</w:t>
      </w:r>
    </w:p>
    <w:p>
      <w:r>
        <w:rPr>
          <w:b/>
          <w:i w:val="0"/>
          <w:color w:val="2E75B6"/>
        </w:rPr>
        <w:t>Technical Design Document</w:t>
      </w:r>
    </w:p>
    <w:p>
      <w:r>
        <w:rPr>
          <w:b w:val="0"/>
          <w:i/>
          <w:color w:val="6B7280"/>
        </w:rPr>
        <w:t>Generated from arch.yaml conforming to SYN-SCHEMA-ARCH-01.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rPr>
                <w:b/>
              </w:rPr>
              <w:t>Architecture id</w:t>
            </w:r>
          </w:p>
        </w:tc>
        <w:tc>
          <w:tcPr>
            <w:tcW w:type="dxa" w:w="4320"/>
            <w:vAlign w:val="top"/>
          </w:tcPr>
          <w:p>
            <w:r>
              <w:t>TGT-ARCH-magicbox-modernization-architecture-v1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Run</w:t>
            </w:r>
          </w:p>
        </w:tc>
        <w:tc>
          <w:tcPr>
            <w:tcW w:type="dxa" w:w="4320"/>
            <w:vAlign w:val="top"/>
          </w:tcPr>
          <w:p>
            <w:r>
              <w:t>20260513_160719_b7e0926c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  <w:vAlign w:val="top"/>
          </w:tcPr>
          <w:p>
            <w:r>
              <w:t>magicbox-customer-demo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Modernization pattern</w:t>
            </w:r>
          </w:p>
        </w:tc>
        <w:tc>
          <w:tcPr>
            <w:tcW w:type="dxa" w:w="4320"/>
            <w:vAlign w:val="top"/>
          </w:tcPr>
          <w:p>
            <w:r>
              <w:t>strangler_fig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Source PRD</w:t>
            </w:r>
          </w:p>
        </w:tc>
        <w:tc>
          <w:tcPr>
            <w:tcW w:type="dxa" w:w="4320"/>
            <w:vAlign w:val="top"/>
          </w:tcPr>
          <w:p>
            <w:r>
              <w:t>—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  <w:vAlign w:val="top"/>
          </w:tcPr>
          <w:p>
            <w:r>
              <w:t>synthetix-architect-agent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at</w:t>
            </w:r>
          </w:p>
        </w:tc>
        <w:tc>
          <w:tcPr>
            <w:tcW w:type="dxa" w:w="4320"/>
            <w:vAlign w:val="top"/>
          </w:tcPr>
          <w:p>
            <w:r>
              <w:t>2026-05-13T16:09:42Z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/>
          <w:i w:val="0"/>
        </w:rPr>
        <w:t>MagicBox Modernization Architecture - Modular Monolith</w:t>
      </w:r>
    </w:p>
    <w:p>
      <w:r>
        <w:rPr>
          <w:b w:val="0"/>
          <w:i/>
          <w:color w:val="6B7280"/>
        </w:rPr>
        <w:t>modular-monolith</w:t>
      </w:r>
    </w:p>
    <w:p>
      <w:r>
        <w:rPr>
          <w:b/>
          <w:i w:val="0"/>
          <w:color w:val="15803D"/>
        </w:rPr>
        <w:t>Architect Critic status: OK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System Context (C4 L1)</w:t>
      </w:r>
    </w:p>
    <w:p>
      <w:pPr>
        <w:pStyle w:val="Heading2"/>
      </w:pPr>
      <w:r>
        <w:rPr>
          <w:color w:val="1F3A5F"/>
        </w:rPr>
        <w:t>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rPr>
          <w:color w:val="1F3A5F"/>
        </w:rPr>
        <w:t>External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Criticality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3. Container View (C4 L2)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Owns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Exposes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Skill packs</w:t>
            </w:r>
          </w:p>
        </w:tc>
      </w:tr>
      <w:tr>
        <w:tc>
          <w:tcPr>
            <w:tcW w:type="dxa" w:w="1440"/>
          </w:tcPr>
          <w:p>
            <w:r>
              <w:t>svc-authentication-and-identity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>
              <w:t>credentials, identity_verifications, session_data, user_permissions, user_roles</w:t>
            </w:r>
          </w:p>
        </w:tc>
        <w:tc>
          <w:tcPr>
            <w:tcW w:type="dxa" w:w="1440"/>
          </w:tcPr>
          <w:p>
            <w:r>
              <w:t>api/authentication-and-identity.v1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svc-billing-and-finance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>
              <w:t>account_balances, billing_cycles, billing_statements, financial_transactions, invoices</w:t>
            </w:r>
          </w:p>
        </w:tc>
        <w:tc>
          <w:tcPr>
            <w:tcW w:type="dxa" w:w="1440"/>
          </w:tcPr>
          <w:p>
            <w:r>
              <w:t>api/billing-and-finance.v1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svc-customer-and-account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>
              <w:t>accounts, customer_feedback, customer_interactions, customer_profiles</w:t>
            </w:r>
          </w:p>
        </w:tc>
        <w:tc>
          <w:tcPr>
            <w:tcW w:type="dxa" w:w="1440"/>
          </w:tcPr>
          <w:p>
            <w:r>
              <w:t>api/customer-and-account.v1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svc-onboarding-and-credentialing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>
              <w:t>compliance, compliance_audits, onboarding, onboarding_documents, onboarding_steps</w:t>
            </w:r>
          </w:p>
        </w:tc>
        <w:tc>
          <w:tcPr>
            <w:tcW w:type="dxa" w:w="1440"/>
          </w:tcPr>
          <w:p>
            <w:r>
              <w:t>api/onboarding-and-credentialing.v1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svc-reporting-and-analytics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>
              <w:t>analytics_data, analytics_insights, audit_logs, financial_reports, reports</w:t>
            </w:r>
          </w:p>
        </w:tc>
        <w:tc>
          <w:tcPr>
            <w:tcW w:type="dxa" w:w="1440"/>
          </w:tcPr>
          <w:p>
            <w:r>
              <w:t>api/reporting-and-analytics.v1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svc-staffing-and-placement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>
              <w:t>candidates, contractor_details, placement_history, placement_notes, placements, training_records</w:t>
            </w:r>
          </w:p>
        </w:tc>
        <w:tc>
          <w:tcPr>
            <w:tcW w:type="dxa" w:w="1440"/>
          </w:tcPr>
          <w:p>
            <w:r>
              <w:t>api/staffing-and-placement.v1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Per-container NFR + security</w:t>
      </w:r>
    </w:p>
    <w:p>
      <w:r>
        <w:rPr>
          <w:b/>
          <w:i w:val="0"/>
        </w:rPr>
        <w:t>svc-authentication-and-identity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svc-billing-and-finance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svc-customer-and-account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svc-onboarding-and-credentialing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svc-reporting-and-analytics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svc-staffing-and-placement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Component View (C4 L3)</w:t>
      </w:r>
    </w:p>
    <w:p>
      <w:pPr>
        <w:pStyle w:val="Heading2"/>
      </w:pPr>
      <w:r>
        <w:rPr>
          <w:color w:val="1F3A5F"/>
        </w:rPr>
        <w:t>svc-authentication-and-identity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svc-authentication-and-identity.authentication-and-identity-handler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82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svc-authentication-and-identity.authentication-and-identity-usecase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svc-authentication-and-identity.authentication-and-identity-repo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Read/write credentials; Read/write user_roles; Read/write session_data; Read/write identity_verifications; Read/write user_permissions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credentials:readwrite, user_roles:readwrite, session_data:readwrite, identity_verifications:readwrite, user_permissions:readwrite</w:t>
            </w:r>
          </w:p>
        </w:tc>
      </w:tr>
    </w:tbl>
    <w:p>
      <w:pPr>
        <w:pStyle w:val="Heading2"/>
      </w:pPr>
      <w:r>
        <w:rPr>
          <w:color w:val="1F3A5F"/>
        </w:rPr>
        <w:t>svc-billing-and-finance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svc-billing-and-finance.billing-and-finance-handler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api/billing-and-finance.v1#get-platform-commissionconversionratesearchcontroller, api/billing-and-finance.v1#get-sharedutilities-apinvoiceentitycontroller, api/billing-and-finance.v1#get-sharedutilities-apinvoicesearchcontroller, api/billing-and-finance.v1#get-sharedutilities-commissionconversionrateentitycontroller, api/billing-and-finance.v1#get-sharedutilities-commissionrateentitycontroller, api/billing-and-finance.v1#get-sharedutilities-commissionratesearchcontroller, api/billing-and-finance.v1#get-transaction-sowtransactionentitycontroller, api/billing-and-finance.v1#get-transaction-sowtransactionsearchcontroller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svc-billing-and-finance.billing-and-finance-usecase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svc-billing-and-finance.billing-and-finance-repo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Read/write invoices; Read/write financial_transactions; Read/write billing_statements; Read/write account_balances; Read/write billing_cycles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invoices:readwrite, financial_transactions:readwrite, billing_statements:readwrite, account_balances:readwrite, billing_cycles:readwrite</w:t>
            </w:r>
          </w:p>
        </w:tc>
      </w:tr>
    </w:tbl>
    <w:p>
      <w:pPr>
        <w:pStyle w:val="Heading2"/>
      </w:pPr>
      <w:r>
        <w:rPr>
          <w:color w:val="1F3A5F"/>
        </w:rPr>
        <w:t>svc-customer-and-account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svc-customer-and-account.customer-and-account-handler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96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svc-customer-and-account.customer-and-account-usecase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svc-customer-and-account.customer-and-account-repo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Read/write accounts; Read/write customer_feedback; Read/write customer_interactions; Read/write customer_profiles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accounts:readwrite, customer_feedback:readwrite, customer_interactions:readwrite, customer_profiles:readwrite</w:t>
            </w:r>
          </w:p>
        </w:tc>
      </w:tr>
    </w:tbl>
    <w:p>
      <w:pPr>
        <w:pStyle w:val="Heading2"/>
      </w:pPr>
      <w:r>
        <w:rPr>
          <w:color w:val="1F3A5F"/>
        </w:rPr>
        <w:t>svc-onboarding-and-credentialing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svc-onboarding-and-credentialing.onboarding-and-credentialing-handler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23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svc-onboarding-and-credentialing.onboarding-and-credentialing-usecase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svc-onboarding-and-credentialing.onboarding-and-credentialing-repo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Read/write onboarding; Read/write compliance; Read/write onboarding_steps; Read/write compliance_audits; Read/write onboarding_documents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onboarding:readwrite, compliance:readwrite, onboarding_steps:readwrite, compliance_audits:readwrite, onboarding_documents:readwrite</w:t>
            </w:r>
          </w:p>
        </w:tc>
      </w:tr>
    </w:tbl>
    <w:p>
      <w:pPr>
        <w:pStyle w:val="Heading2"/>
      </w:pPr>
      <w:r>
        <w:rPr>
          <w:color w:val="1F3A5F"/>
        </w:rPr>
        <w:t>svc-reporting-and-analytics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svc-reporting-and-analytics.reporting-and-analytics-handler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18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svc-reporting-and-analytics.reporting-and-analytics-usecase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svc-reporting-and-analytics.reporting-and-analytics-repo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Read/write reports; Read/write analytics_data; Read/write audit_logs; Read/write financial_reports; Read/write analytics_insights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reports:readwrite, analytics_data:readwrite, audit_logs:readwrite, financial_reports:readwrite, analytics_insights:readwrite</w:t>
            </w:r>
          </w:p>
        </w:tc>
      </w:tr>
    </w:tbl>
    <w:p>
      <w:pPr>
        <w:pStyle w:val="Heading2"/>
      </w:pPr>
      <w:r>
        <w:rPr>
          <w:color w:val="1F3A5F"/>
        </w:rPr>
        <w:t>svc-staffing-and-placement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svc-staffing-and-placement.staffing-and-placement-handler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svc-staffing-and-placement.staffing-and-placement-usecase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svc-staffing-and-placement.staffing-and-placement-repo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Read/write candidates; Read/write placements; Read/write placement_notes; Read/write training_records; Read/write contractor_details; Read/write placement_history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candidates:readwrite, placements:readwrite, placement_notes:readwrite, training_records:readwrite, contractor_details:readwrite, placement_history:readwrite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5. Contracts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Contract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Implemented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Operations</w:t>
            </w:r>
          </w:p>
        </w:tc>
      </w:tr>
      <w:tr>
        <w:tc>
          <w:tcPr>
            <w:tcW w:type="dxa" w:w="1728"/>
          </w:tcPr>
          <w:p>
            <w:r>
              <w:t>api/authentication-and-identity.v1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82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api/billing-and-finance.v1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GET /platform/commissionconversionratesearchcontroller, GET /sharedutilities/apinvoiceentitycontroller, GET /sharedutilities/apinvoicesearchcontroller, GET /sharedutilities/commissionconversionrateentitycontroller, GET /sharedutilities/commissionrateentitycontroller, GET /sharedutilities/commissionratesearchcontroller, GET /transaction/sowtransactionentitycontroller, GET /transaction/sowtransactionsearchcontroller</w:t>
            </w:r>
          </w:p>
        </w:tc>
      </w:tr>
      <w:tr>
        <w:tc>
          <w:tcPr>
            <w:tcW w:type="dxa" w:w="1728"/>
          </w:tcPr>
          <w:p>
            <w:r>
              <w:t>api/customer-and-account.v1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96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api/onboarding-and-credentialing.v1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23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api/reporting-and-analytics.v1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18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api/staffing-and-placement.v1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22 operations (see per-container detail)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6. Data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Retention (days)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Legacy tables</w:t>
            </w:r>
          </w:p>
        </w:tc>
      </w:tr>
      <w:tr>
        <w:tc>
          <w:tcPr>
            <w:tcW w:type="dxa" w:w="1728"/>
          </w:tcPr>
          <w:p>
            <w:r>
              <w:t>academy_batch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academy_batch</w:t>
            </w:r>
          </w:p>
        </w:tc>
      </w:tr>
      <w:tr>
        <w:tc>
          <w:tcPr>
            <w:tcW w:type="dxa" w:w="1728"/>
          </w:tcPr>
          <w:p>
            <w:r>
              <w:t>account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</w:t>
            </w:r>
          </w:p>
        </w:tc>
      </w:tr>
      <w:tr>
        <w:tc>
          <w:tcPr>
            <w:tcW w:type="dxa" w:w="1728"/>
          </w:tcPr>
          <w:p>
            <w:r>
              <w:t>account_foreign_map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account_foreign_map</w:t>
            </w:r>
          </w:p>
        </w:tc>
      </w:tr>
      <w:tr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</w:tr>
      <w:tr>
        <w:tc>
          <w:tcPr>
            <w:tcW w:type="dxa" w:w="1728"/>
          </w:tcPr>
          <w:p>
            <w:r>
              <w:t>adhoc_adp_compare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adhoc_adp_compare</w:t>
            </w:r>
          </w:p>
        </w:tc>
      </w:tr>
      <w:tr>
        <w:tc>
          <w:tcPr>
            <w:tcW w:type="dxa" w:w="1728"/>
          </w:tcPr>
          <w:p>
            <w:r>
              <w:t>adhoc_oms_eop_report</w:t>
            </w:r>
          </w:p>
        </w:tc>
        <w:tc>
          <w:tcPr>
            <w:tcW w:type="dxa" w:w="1728"/>
          </w:tcPr>
          <w:p>
            <w:r>
              <w:t>svc-reportingservice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adhoc_oms_eop_report</w:t>
            </w:r>
          </w:p>
        </w:tc>
      </w:tr>
      <w:tr>
        <w:tc>
          <w:tcPr>
            <w:tcW w:type="dxa" w:w="1728"/>
          </w:tcPr>
          <w:p>
            <w:r>
              <w:t>ap_approval_team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</w:t>
            </w:r>
          </w:p>
        </w:tc>
      </w:tr>
      <w:tr>
        <w:tc>
          <w:tcPr>
            <w:tcW w:type="dxa" w:w="1728"/>
          </w:tcPr>
          <w:p>
            <w:r>
              <w:t>ap_approval_team_map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ap_approval_team_map</w:t>
            </w:r>
          </w:p>
        </w:tc>
      </w:tr>
      <w:tr>
        <w:tc>
          <w:tcPr>
            <w:tcW w:type="dxa" w:w="1728"/>
          </w:tcPr>
          <w:p>
            <w:r>
              <w:t>archcontractor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archcontractor</w:t>
            </w:r>
          </w:p>
        </w:tc>
      </w:tr>
      <w:tr>
        <w:tc>
          <w:tcPr>
            <w:tcW w:type="dxa" w:w="1728"/>
          </w:tcPr>
          <w:p>
            <w:r>
              <w:t>asset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asset</w:t>
            </w:r>
          </w:p>
        </w:tc>
      </w:tr>
      <w:tr>
        <w:tc>
          <w:tcPr>
            <w:tcW w:type="dxa" w:w="1728"/>
          </w:tcPr>
          <w:p>
            <w:r>
              <w:t>assignment_type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assignment_type</w:t>
            </w:r>
          </w:p>
        </w:tc>
      </w:tr>
      <w:tr>
        <w:tc>
          <w:tcPr>
            <w:tcW w:type="dxa" w:w="1728"/>
          </w:tcPr>
          <w:p>
            <w:r>
              <w:t>buddy_notes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buddy_notes</w:t>
            </w:r>
          </w:p>
        </w:tc>
      </w:tr>
      <w:tr>
        <w:tc>
          <w:tcPr>
            <w:tcW w:type="dxa" w:w="1728"/>
          </w:tcPr>
          <w:p>
            <w:r>
              <w:t>business_segment_leader_map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business_segment_leader_map</w:t>
            </w:r>
          </w:p>
        </w:tc>
      </w:tr>
      <w:tr>
        <w:tc>
          <w:tcPr>
            <w:tcW w:type="dxa" w:w="1728"/>
          </w:tcPr>
          <w:p>
            <w:r>
              <w:t>cal_event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cal_event</w:t>
            </w:r>
          </w:p>
        </w:tc>
      </w:tr>
      <w:tr>
        <w:tc>
          <w:tcPr>
            <w:tcW w:type="dxa" w:w="1728"/>
          </w:tcPr>
          <w:p>
            <w:r>
              <w:t>candidate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</w:t>
            </w:r>
          </w:p>
        </w:tc>
      </w:tr>
      <w:tr>
        <w:tc>
          <w:tcPr>
            <w:tcW w:type="dxa" w:w="1728"/>
          </w:tcPr>
          <w:p>
            <w:r>
              <w:t>candidate_activity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candidate_activity</w:t>
            </w:r>
          </w:p>
        </w:tc>
      </w:tr>
      <w:tr>
        <w:tc>
          <w:tcPr>
            <w:tcW w:type="dxa" w:w="1728"/>
          </w:tcPr>
          <w:p>
            <w:r>
              <w:t>candidate_foreign_map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candidate_foreign_map</w:t>
            </w:r>
          </w:p>
        </w:tc>
      </w:tr>
      <w:tr>
        <w:tc>
          <w:tcPr>
            <w:tcW w:type="dxa" w:w="1728"/>
          </w:tcPr>
          <w:p>
            <w:r>
              <w:t>candidate_note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candidate_note</w:t>
            </w:r>
          </w:p>
        </w:tc>
      </w:tr>
      <w:tr>
        <w:tc>
          <w:tcPr>
            <w:tcW w:type="dxa" w:w="1728"/>
          </w:tcPr>
          <w:p>
            <w:r>
              <w:t>candidate_onboarding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candidate_onboarding</w:t>
            </w:r>
          </w:p>
        </w:tc>
      </w:tr>
      <w:tr>
        <w:tc>
          <w:tcPr>
            <w:tcW w:type="dxa" w:w="1728"/>
          </w:tcPr>
          <w:p>
            <w:r>
              <w:t>candidate_placement_map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candidate_placement_map</w:t>
            </w:r>
          </w:p>
        </w:tc>
      </w:tr>
      <w:tr>
        <w:tc>
          <w:tcPr>
            <w:tcW w:type="dxa" w:w="1728"/>
          </w:tcPr>
          <w:p>
            <w:r>
              <w:t>ccp_request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ccp_request</w:t>
            </w:r>
          </w:p>
        </w:tc>
      </w:tr>
      <w:tr>
        <w:tc>
          <w:tcPr>
            <w:tcW w:type="dxa" w:w="1728"/>
          </w:tcPr>
          <w:p>
            <w:r>
              <w:t>cdrout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cdrout</w:t>
            </w:r>
          </w:p>
        </w:tc>
      </w:tr>
      <w:tr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</w:tr>
      <w:tr>
        <w:tc>
          <w:tcPr>
            <w:tcW w:type="dxa" w:w="1728"/>
          </w:tcPr>
          <w:p>
            <w:r>
              <w:t>checkpoint_employee_map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checkpoint_employee_map</w:t>
            </w:r>
          </w:p>
        </w:tc>
      </w:tr>
      <w:tr>
        <w:tc>
          <w:tcPr>
            <w:tcW w:type="dxa" w:w="1728"/>
          </w:tcPr>
          <w:p>
            <w:r>
              <w:t>checkpoint_question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checkpoint_question</w:t>
            </w:r>
          </w:p>
        </w:tc>
      </w:tr>
      <w:tr>
        <w:tc>
          <w:tcPr>
            <w:tcW w:type="dxa" w:w="1728"/>
          </w:tcPr>
          <w:p>
            <w:r>
              <w:t>commission_conversion_rate</w:t>
            </w:r>
          </w:p>
        </w:tc>
        <w:tc>
          <w:tcPr>
            <w:tcW w:type="dxa" w:w="1728"/>
          </w:tcPr>
          <w:p>
            <w:r>
              <w:t>svc-platformservice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commission_conversion_rate</w:t>
            </w:r>
          </w:p>
        </w:tc>
      </w:tr>
      <w:tr>
        <w:tc>
          <w:tcPr>
            <w:tcW w:type="dxa" w:w="1728"/>
          </w:tcPr>
          <w:p>
            <w:r>
              <w:t>commission_exception_type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commission_exception_type</w:t>
            </w:r>
          </w:p>
        </w:tc>
      </w:tr>
      <w:tr>
        <w:tc>
          <w:tcPr>
            <w:tcW w:type="dxa" w:w="1728"/>
          </w:tcPr>
          <w:p>
            <w:r>
              <w:t>commission_type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commission_type</w:t>
            </w:r>
          </w:p>
        </w:tc>
      </w:tr>
      <w:tr>
        <w:tc>
          <w:tcPr>
            <w:tcW w:type="dxa" w:w="1728"/>
          </w:tcPr>
          <w:p>
            <w:r>
              <w:t>Completion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Completion</w:t>
            </w:r>
          </w:p>
        </w:tc>
      </w:tr>
      <w:tr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</w:tr>
      <w:tr>
        <w:tc>
          <w:tcPr>
            <w:tcW w:type="dxa" w:w="1728"/>
          </w:tcPr>
          <w:p>
            <w:r>
              <w:t>contact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</w:t>
            </w:r>
          </w:p>
        </w:tc>
      </w:tr>
      <w:tr>
        <w:tc>
          <w:tcPr>
            <w:tcW w:type="dxa" w:w="1728"/>
          </w:tcPr>
          <w:p>
            <w:r>
              <w:t>contact_foreign_map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contact_foreign_map</w:t>
            </w:r>
          </w:p>
        </w:tc>
      </w:tr>
      <w:tr>
        <w:tc>
          <w:tcPr>
            <w:tcW w:type="dxa" w:w="1728"/>
          </w:tcPr>
          <w:p>
            <w:r>
              <w:t>contact_note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contact_note</w:t>
            </w:r>
          </w:p>
        </w:tc>
      </w:tr>
      <w:tr>
        <w:tc>
          <w:tcPr>
            <w:tcW w:type="dxa" w:w="1728"/>
          </w:tcPr>
          <w:p>
            <w:r>
              <w:t>contractor_placement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</w:t>
            </w:r>
          </w:p>
        </w:tc>
      </w:tr>
      <w:tr>
        <w:tc>
          <w:tcPr>
            <w:tcW w:type="dxa" w:w="1728"/>
          </w:tcPr>
          <w:p>
            <w:r>
              <w:t>contractor_placement_cost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contractor_placement_cost</w:t>
            </w:r>
          </w:p>
        </w:tc>
      </w:tr>
      <w:tr>
        <w:tc>
          <w:tcPr>
            <w:tcW w:type="dxa" w:w="1728"/>
          </w:tcPr>
          <w:p>
            <w:r>
              <w:t>contractor_placement_demographic_map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contractor_placement_demographic_map</w:t>
            </w:r>
          </w:p>
        </w:tc>
      </w:tr>
      <w:tr>
        <w:tc>
          <w:tcPr>
            <w:tcW w:type="dxa" w:w="1728"/>
          </w:tcPr>
          <w:p>
            <w:r>
              <w:t>contractor_placement_oms_map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contractor_placement_oms_map</w:t>
            </w:r>
          </w:p>
        </w:tc>
      </w:tr>
      <w:tr>
        <w:tc>
          <w:tcPr>
            <w:tcW w:type="dxa" w:w="1728"/>
          </w:tcPr>
          <w:p>
            <w:r>
              <w:t>cost_compare_data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cost_compare_data</w:t>
            </w:r>
          </w:p>
        </w:tc>
      </w:tr>
      <w:tr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</w:tr>
      <w:tr>
        <w:tc>
          <w:tcPr>
            <w:tcW w:type="dxa" w:w="1728"/>
          </w:tcPr>
          <w:p>
            <w:r>
              <w:t>credential</w:t>
            </w:r>
          </w:p>
        </w:tc>
        <w:tc>
          <w:tcPr>
            <w:tcW w:type="dxa" w:w="1728"/>
          </w:tcPr>
          <w:p>
            <w:r>
              <w:t>svc-authenticationservice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credential</w:t>
            </w:r>
          </w:p>
        </w:tc>
      </w:tr>
      <w:tr>
        <w:tc>
          <w:tcPr>
            <w:tcW w:type="dxa" w:w="1728"/>
          </w:tcPr>
          <w:p>
            <w:r>
              <w:t>crinteltech_recruiter_activity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crinteltech_recruiter_activity</w:t>
            </w:r>
          </w:p>
        </w:tc>
      </w:tr>
      <w:tr>
        <w:tc>
          <w:tcPr>
            <w:tcW w:type="dxa" w:w="1728"/>
          </w:tcPr>
          <w:p>
            <w:r>
              <w:t>csl_fact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csl_fact</w:t>
            </w:r>
          </w:p>
        </w:tc>
      </w:tr>
      <w:tr>
        <w:tc>
          <w:tcPr>
            <w:tcW w:type="dxa" w:w="1728"/>
          </w:tcPr>
          <w:p>
            <w:r>
              <w:t>currency_exchange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currency_exchange</w:t>
            </w:r>
          </w:p>
        </w:tc>
      </w:tr>
      <w:tr>
        <w:tc>
          <w:tcPr>
            <w:tcW w:type="dxa" w:w="1728"/>
          </w:tcPr>
          <w:p>
            <w:r>
              <w:t>custmaster_customer_map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custmaster_customer_map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customer_endclient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</w:t>
            </w:r>
          </w:p>
        </w:tc>
      </w:tr>
      <w:tr>
        <w:tc>
          <w:tcPr>
            <w:tcW w:type="dxa" w:w="1728"/>
          </w:tcPr>
          <w:p>
            <w:r>
              <w:t>customer_endclient_assignment_map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customer_endclient_assignment_map</w:t>
            </w:r>
          </w:p>
        </w:tc>
      </w:tr>
      <w:tr>
        <w:tc>
          <w:tcPr>
            <w:tcW w:type="dxa" w:w="1728"/>
          </w:tcPr>
          <w:p>
            <w:r>
              <w:t>customer_oms_map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customer_oms_map</w:t>
            </w:r>
          </w:p>
        </w:tc>
      </w:tr>
      <w:tr>
        <w:tc>
          <w:tcPr>
            <w:tcW w:type="dxa" w:w="1728"/>
          </w:tcPr>
          <w:p>
            <w:r>
              <w:t>delivery_center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delivery_center</w:t>
            </w:r>
          </w:p>
        </w:tc>
      </w:tr>
      <w:tr>
        <w:tc>
          <w:tcPr>
            <w:tcW w:type="dxa" w:w="1728"/>
          </w:tcPr>
          <w:p>
            <w:r>
              <w:t>delivery_team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delivery_team</w:t>
            </w:r>
          </w:p>
        </w:tc>
      </w:tr>
      <w:tr>
        <w:tc>
          <w:tcPr>
            <w:tcW w:type="dxa" w:w="1728"/>
          </w:tcPr>
          <w:p>
            <w:r>
              <w:t>employee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</w:t>
            </w:r>
          </w:p>
        </w:tc>
      </w:tr>
      <w:tr>
        <w:tc>
          <w:tcPr>
            <w:tcW w:type="dxa" w:w="1728"/>
          </w:tcPr>
          <w:p>
            <w:r>
              <w:t>employee_ijp_usage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employee_ijp_usage</w:t>
            </w:r>
          </w:p>
        </w:tc>
      </w:tr>
      <w:tr>
        <w:tc>
          <w:tcPr>
            <w:tcW w:type="dxa" w:w="1728"/>
          </w:tcPr>
          <w:p>
            <w:r>
              <w:t>employee_meeting_notes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employee_meeting_notes</w:t>
            </w:r>
          </w:p>
        </w:tc>
      </w:tr>
      <w:tr>
        <w:tc>
          <w:tcPr>
            <w:tcW w:type="dxa" w:w="1728"/>
          </w:tcPr>
          <w:p>
            <w:r>
              <w:t>employee_toll_checkbox_map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employee_toll_checkbox_map</w:t>
            </w:r>
          </w:p>
        </w:tc>
      </w:tr>
      <w:tr>
        <w:tc>
          <w:tcPr>
            <w:tcW w:type="dxa" w:w="1728"/>
          </w:tcPr>
          <w:p>
            <w:r>
              <w:t>employee_toll_checkbox_optional_map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employee_toll_checkbox_optional_map</w:t>
            </w:r>
          </w:p>
        </w:tc>
      </w:tr>
      <w:tr>
        <w:tc>
          <w:tcPr>
            <w:tcW w:type="dxa" w:w="1728"/>
          </w:tcPr>
          <w:p>
            <w:r>
              <w:t>employee_toll_data_map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employee_toll_data_map</w:t>
            </w:r>
          </w:p>
        </w:tc>
      </w:tr>
      <w:tr>
        <w:tc>
          <w:tcPr>
            <w:tcW w:type="dxa" w:w="1728"/>
          </w:tcPr>
          <w:p>
            <w:r>
              <w:t>employee_usertype_map</w:t>
            </w:r>
          </w:p>
        </w:tc>
        <w:tc>
          <w:tcPr>
            <w:tcW w:type="dxa" w:w="1728"/>
          </w:tcPr>
          <w:p>
            <w:r>
              <w:t>svc-contractorplacementservice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employee_usertype_map</w:t>
            </w:r>
          </w:p>
        </w:tc>
      </w:tr>
      <w:tr>
        <w:tc>
          <w:tcPr>
            <w:tcW w:type="dxa" w:w="1728"/>
          </w:tcPr>
          <w:p>
            <w:r>
              <w:t>entity_audit_log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entity_audit_log</w:t>
            </w:r>
          </w:p>
        </w:tc>
      </w:tr>
      <w:tr>
        <w:tc>
          <w:tcPr>
            <w:tcW w:type="dxa" w:w="1728"/>
          </w:tcPr>
          <w:p>
            <w:r>
              <w:t>eop_data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eop_data</w:t>
            </w:r>
          </w:p>
        </w:tc>
      </w:tr>
      <w:tr>
        <w:tc>
          <w:tcPr>
            <w:tcW w:type="dxa" w:w="1728"/>
          </w:tcPr>
          <w:p>
            <w:r>
              <w:t>eop_processed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eop_processed</w:t>
            </w:r>
          </w:p>
        </w:tc>
      </w:tr>
      <w:tr>
        <w:tc>
          <w:tcPr>
            <w:tcW w:type="dxa" w:w="1728"/>
          </w:tcPr>
          <w:p>
            <w:r>
              <w:t>eop_reason_type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eop_reason_type</w:t>
            </w:r>
          </w:p>
        </w:tc>
      </w:tr>
      <w:tr>
        <w:tc>
          <w:tcPr>
            <w:tcW w:type="dxa" w:w="1728"/>
          </w:tcPr>
          <w:p>
            <w:r>
              <w:t>eop_termination_type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eop_termination_type</w:t>
            </w:r>
          </w:p>
        </w:tc>
      </w:tr>
      <w:tr>
        <w:tc>
          <w:tcPr>
            <w:tcW w:type="dxa" w:w="1728"/>
          </w:tcPr>
          <w:p>
            <w:r>
              <w:t>eop_workflow_status_type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eop_workflow_status_type</w:t>
            </w:r>
          </w:p>
        </w:tc>
      </w:tr>
      <w:tr>
        <w:tc>
          <w:tcPr>
            <w:tcW w:type="dxa" w:w="1728"/>
          </w:tcPr>
          <w:p>
            <w:r>
              <w:t>equipment_tracking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equipment_tracking</w:t>
            </w:r>
          </w:p>
        </w:tc>
      </w:tr>
      <w:tr>
        <w:tc>
          <w:tcPr>
            <w:tcW w:type="dxa" w:w="1728"/>
          </w:tcPr>
          <w:p>
            <w:r>
              <w:t>fact_jd_point_daily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fact_jd_point_daily</w:t>
            </w:r>
          </w:p>
        </w:tc>
      </w:tr>
      <w:tr>
        <w:tc>
          <w:tcPr>
            <w:tcW w:type="dxa" w:w="1728"/>
          </w:tcPr>
          <w:p>
            <w:r>
              <w:t>faq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faq</w:t>
            </w:r>
          </w:p>
        </w:tc>
      </w:tr>
      <w:tr>
        <w:tc>
          <w:tcPr>
            <w:tcW w:type="dxa" w:w="1728"/>
          </w:tcPr>
          <w:p>
            <w:r>
              <w:t>finance_calendar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finance_calendar</w:t>
            </w:r>
          </w:p>
        </w:tc>
      </w:tr>
      <w:tr>
        <w:tc>
          <w:tcPr>
            <w:tcW w:type="dxa" w:w="1728"/>
          </w:tcPr>
          <w:p>
            <w:r>
              <w:t>fn_area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fn_area</w:t>
            </w:r>
          </w:p>
        </w:tc>
      </w:tr>
      <w:tr>
        <w:tc>
          <w:tcPr>
            <w:tcW w:type="dxa" w:w="1728"/>
          </w:tcPr>
          <w:p>
            <w:r>
              <w:t>gld_test_invite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gld_test_invite</w:t>
            </w:r>
          </w:p>
        </w:tc>
      </w:tr>
      <w:tr>
        <w:tc>
          <w:tcPr>
            <w:tcW w:type="dxa" w:w="1728"/>
          </w:tcPr>
          <w:p>
            <w:r>
              <w:t>gld_test_result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gld_test_result</w:t>
            </w:r>
          </w:p>
        </w:tc>
      </w:tr>
      <w:tr>
        <w:tc>
          <w:tcPr>
            <w:tcW w:type="dxa" w:w="1728"/>
          </w:tcPr>
          <w:p>
            <w:r>
              <w:t>gp_compare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gp_compare</w:t>
            </w:r>
          </w:p>
        </w:tc>
      </w:tr>
      <w:tr>
        <w:tc>
          <w:tcPr>
            <w:tcW w:type="dxa" w:w="1728"/>
          </w:tcPr>
          <w:p>
            <w:r>
              <w:t>gp_timesheet_audit_log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gp_timesheet_audit_log</w:t>
            </w:r>
          </w:p>
        </w:tc>
      </w:tr>
      <w:tr>
        <w:tc>
          <w:tcPr>
            <w:tcW w:type="dxa" w:w="1728"/>
          </w:tcPr>
          <w:p>
            <w:r>
              <w:t>headcount_summary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headcount_summary</w:t>
            </w:r>
          </w:p>
        </w:tc>
      </w:tr>
      <w:tr>
        <w:tc>
          <w:tcPr>
            <w:tcW w:type="dxa" w:w="1728"/>
          </w:tcPr>
          <w:p>
            <w:r>
              <w:t>hours_type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hours_type</w:t>
            </w:r>
          </w:p>
        </w:tc>
      </w:tr>
      <w:tr>
        <w:tc>
          <w:tcPr>
            <w:tcW w:type="dxa" w:w="1728"/>
          </w:tcPr>
          <w:p>
            <w:r>
              <w:t>hrs_worked_type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hrs_worked_type</w:t>
            </w:r>
          </w:p>
        </w:tc>
      </w:tr>
      <w:tr>
        <w:tc>
          <w:tcPr>
            <w:tcW w:type="dxa" w:w="1728"/>
          </w:tcPr>
          <w:p>
            <w:r>
              <w:t>jobpriority_type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jobpriority_type</w:t>
            </w:r>
          </w:p>
        </w:tc>
      </w:tr>
      <w:tr>
        <w:tc>
          <w:tcPr>
            <w:tcW w:type="dxa" w:w="1728"/>
          </w:tcPr>
          <w:p>
            <w:r>
              <w:t>jobreq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</w:t>
            </w:r>
          </w:p>
        </w:tc>
      </w:tr>
      <w:tr>
        <w:tc>
          <w:tcPr>
            <w:tcW w:type="dxa" w:w="1728"/>
          </w:tcPr>
          <w:p>
            <w:r>
              <w:t>jobreq_foreign_map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jobreq_foreign_map</w:t>
            </w:r>
          </w:p>
        </w:tc>
      </w:tr>
      <w:tr>
        <w:tc>
          <w:tcPr>
            <w:tcW w:type="dxa" w:w="1728"/>
          </w:tcPr>
          <w:p>
            <w:r>
              <w:t>jobreq_merge_map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jobreq_merge_map</w:t>
            </w:r>
          </w:p>
        </w:tc>
      </w:tr>
      <w:tr>
        <w:tc>
          <w:tcPr>
            <w:tcW w:type="dxa" w:w="1728"/>
          </w:tcPr>
          <w:p>
            <w:r>
              <w:t>Leader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Leader</w:t>
            </w:r>
          </w:p>
        </w:tc>
      </w:tr>
      <w:tr>
        <w:tc>
          <w:tcPr>
            <w:tcW w:type="dxa" w:w="1728"/>
          </w:tcPr>
          <w:p>
            <w:r>
              <w:t>office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</w:t>
            </w:r>
          </w:p>
        </w:tc>
      </w:tr>
      <w:tr>
        <w:tc>
          <w:tcPr>
            <w:tcW w:type="dxa" w:w="1728"/>
          </w:tcPr>
          <w:p>
            <w:r>
              <w:t>office_oms_map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office_oms_map</w:t>
            </w:r>
          </w:p>
        </w:tc>
      </w:tr>
      <w:tr>
        <w:tc>
          <w:tcPr>
            <w:tcW w:type="dxa" w:w="1728"/>
          </w:tcPr>
          <w:p>
            <w:r>
              <w:t>office_teamlead_cca_map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office_teamlead_cca_map</w:t>
            </w:r>
          </w:p>
        </w:tc>
      </w:tr>
      <w:tr>
        <w:tc>
          <w:tcPr>
            <w:tcW w:type="dxa" w:w="1728"/>
          </w:tcPr>
          <w:p>
            <w:r>
              <w:t>onb_assignment_type_map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onb_assignment_type_map</w:t>
            </w:r>
          </w:p>
        </w:tc>
      </w:tr>
      <w:tr>
        <w:tc>
          <w:tcPr>
            <w:tcW w:type="dxa" w:w="1728"/>
          </w:tcPr>
          <w:p>
            <w:r>
              <w:t>onb_demographic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onb_demographic</w:t>
            </w:r>
          </w:p>
        </w:tc>
      </w:tr>
      <w:tr>
        <w:tc>
          <w:tcPr>
            <w:tcW w:type="dxa" w:w="1728"/>
          </w:tcPr>
          <w:p>
            <w:r>
              <w:t>onbexterndata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onbexterndata</w:t>
            </w:r>
          </w:p>
        </w:tc>
      </w:tr>
      <w:tr>
        <w:tc>
          <w:tcPr>
            <w:tcW w:type="dxa" w:w="1728"/>
          </w:tcPr>
          <w:p>
            <w:r>
              <w:t>onb_finance_details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onb_finance_details</w:t>
            </w:r>
          </w:p>
        </w:tc>
      </w:tr>
      <w:tr>
        <w:tc>
          <w:tcPr>
            <w:tcW w:type="dxa" w:w="1728"/>
          </w:tcPr>
          <w:p>
            <w:r>
              <w:t>onb_office_coapprover_map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onb_office_coapprover_map</w:t>
            </w:r>
          </w:p>
        </w:tc>
      </w:tr>
      <w:tr>
        <w:tc>
          <w:tcPr>
            <w:tcW w:type="dxa" w:w="1728"/>
          </w:tcPr>
          <w:p>
            <w:r>
              <w:t>onb_onbexterndata_map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onb_onbexterndata_map</w:t>
            </w:r>
          </w:p>
        </w:tc>
      </w:tr>
      <w:tr>
        <w:tc>
          <w:tcPr>
            <w:tcW w:type="dxa" w:w="1728"/>
          </w:tcPr>
          <w:p>
            <w:r>
              <w:t>onb_project_details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onb_project_details</w:t>
            </w:r>
          </w:p>
        </w:tc>
      </w:tr>
      <w:tr>
        <w:tc>
          <w:tcPr>
            <w:tcW w:type="dxa" w:w="1728"/>
          </w:tcPr>
          <w:p>
            <w:r>
              <w:t>onb_vendor_doc_answer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onb_vendor_doc_answer</w:t>
            </w:r>
          </w:p>
        </w:tc>
      </w:tr>
      <w:tr>
        <w:tc>
          <w:tcPr>
            <w:tcW w:type="dxa" w:w="1728"/>
          </w:tcPr>
          <w:p>
            <w:r>
              <w:t>onb_workflow_status_history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onb_workflow_status_history</w:t>
            </w:r>
          </w:p>
        </w:tc>
      </w:tr>
      <w:tr>
        <w:tc>
          <w:tcPr>
            <w:tcW w:type="dxa" w:w="1728"/>
          </w:tcPr>
          <w:p>
            <w:r>
              <w:t>ondemand_ts_export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ondemand_ts_export</w:t>
            </w:r>
          </w:p>
        </w:tc>
      </w:tr>
      <w:tr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operation</w:t>
            </w:r>
          </w:p>
        </w:tc>
      </w:tr>
      <w:tr>
        <w:tc>
          <w:tcPr>
            <w:tcW w:type="dxa" w:w="1728"/>
          </w:tcPr>
          <w:p>
            <w:r>
              <w:t>over_time_eligibility_type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over_time_eligibility_type</w:t>
            </w:r>
          </w:p>
        </w:tc>
      </w:tr>
      <w:tr>
        <w:tc>
          <w:tcPr>
            <w:tcW w:type="dxa" w:w="1728"/>
          </w:tcPr>
          <w:p>
            <w:r>
              <w:t>placement_compare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placement_compare</w:t>
            </w:r>
          </w:p>
        </w:tc>
      </w:tr>
      <w:tr>
        <w:tc>
          <w:tcPr>
            <w:tcW w:type="dxa" w:w="1728"/>
          </w:tcPr>
          <w:p>
            <w:r>
              <w:t>po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po</w:t>
            </w:r>
          </w:p>
        </w:tc>
      </w:tr>
      <w:tr>
        <w:tc>
          <w:tcPr>
            <w:tcW w:type="dxa" w:w="1728"/>
          </w:tcPr>
          <w:p>
            <w:r>
              <w:t>profile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profile</w:t>
            </w:r>
          </w:p>
        </w:tc>
      </w:tr>
      <w:tr>
        <w:tc>
          <w:tcPr>
            <w:tcW w:type="dxa" w:w="1728"/>
          </w:tcPr>
          <w:p>
            <w:r>
              <w:t>prospect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prospect</w:t>
            </w:r>
          </w:p>
        </w:tc>
      </w:tr>
      <w:tr>
        <w:tc>
          <w:tcPr>
            <w:tcW w:type="dxa" w:w="1728"/>
          </w:tcPr>
          <w:p>
            <w:r>
              <w:t>retention_bonus_payout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retention_bonus_payout</w:t>
            </w:r>
          </w:p>
        </w:tc>
      </w:tr>
      <w:tr>
        <w:tc>
          <w:tcPr>
            <w:tcW w:type="dxa" w:w="1728"/>
          </w:tcPr>
          <w:p>
            <w:r>
              <w:t>sales_document_map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sales_document_map</w:t>
            </w:r>
          </w:p>
        </w:tc>
      </w:tr>
      <w:tr>
        <w:tc>
          <w:tcPr>
            <w:tcW w:type="dxa" w:w="1728"/>
          </w:tcPr>
          <w:p>
            <w:r>
              <w:t>sales_team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sales_team</w:t>
            </w:r>
          </w:p>
        </w:tc>
      </w:tr>
      <w:tr>
        <w:tc>
          <w:tcPr>
            <w:tcW w:type="dxa" w:w="1728"/>
          </w:tcPr>
          <w:p>
            <w:r>
              <w:t>skills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skills</w:t>
            </w:r>
          </w:p>
        </w:tc>
      </w:tr>
      <w:tr>
        <w:tc>
          <w:tcPr>
            <w:tcW w:type="dxa" w:w="1728"/>
          </w:tcPr>
          <w:p>
            <w:r>
              <w:t>sow_definition_booking_map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sow_definition_booking_map</w:t>
            </w:r>
          </w:p>
        </w:tc>
      </w:tr>
      <w:tr>
        <w:tc>
          <w:tcPr>
            <w:tcW w:type="dxa" w:w="1728"/>
          </w:tcPr>
          <w:p>
            <w:r>
              <w:t>sow_estimation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sow_estimation</w:t>
            </w:r>
          </w:p>
        </w:tc>
      </w:tr>
      <w:tr>
        <w:tc>
          <w:tcPr>
            <w:tcW w:type="dxa" w:w="1728"/>
          </w:tcPr>
          <w:p>
            <w:r>
              <w:t>sow_transaction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sow_transaction</w:t>
            </w:r>
          </w:p>
        </w:tc>
      </w:tr>
      <w:tr>
        <w:tc>
          <w:tcPr>
            <w:tcW w:type="dxa" w:w="1728"/>
          </w:tcPr>
          <w:p>
            <w:r>
              <w:t>states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</w:t>
            </w:r>
          </w:p>
        </w:tc>
      </w:tr>
      <w:tr>
        <w:tc>
          <w:tcPr>
            <w:tcW w:type="dxa" w:w="1728"/>
          </w:tcPr>
          <w:p>
            <w:r>
              <w:t>states_training_type_map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states_training_type_map</w:t>
            </w:r>
          </w:p>
        </w:tc>
      </w:tr>
      <w:tr>
        <w:tc>
          <w:tcPr>
            <w:tcW w:type="dxa" w:w="1728"/>
          </w:tcPr>
          <w:p>
            <w:r>
              <w:t>submittal_log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submittal_log</w:t>
            </w:r>
          </w:p>
        </w:tc>
      </w:tr>
      <w:tr>
        <w:tc>
          <w:tcPr>
            <w:tcW w:type="dxa" w:w="1728"/>
          </w:tcPr>
          <w:p>
            <w:r>
              <w:t>Ticket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</w:t>
            </w:r>
          </w:p>
        </w:tc>
      </w:tr>
      <w:tr>
        <w:tc>
          <w:tcPr>
            <w:tcW w:type="dxa" w:w="1728"/>
          </w:tcPr>
          <w:p>
            <w:r>
              <w:t>ticket_status_history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ticket_status_history</w:t>
            </w:r>
          </w:p>
        </w:tc>
      </w:tr>
      <w:tr>
        <w:tc>
          <w:tcPr>
            <w:tcW w:type="dxa" w:w="1728"/>
          </w:tcPr>
          <w:p>
            <w:r>
              <w:t>timezone_type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timezone_type</w:t>
            </w:r>
          </w:p>
        </w:tc>
      </w:tr>
      <w:tr>
        <w:tc>
          <w:tcPr>
            <w:tcW w:type="dxa" w:w="1728"/>
          </w:tcPr>
          <w:p>
            <w:r>
              <w:t>training_type_customer_map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training_type_customer_map</w:t>
            </w:r>
          </w:p>
        </w:tc>
      </w:tr>
      <w:tr>
        <w:tc>
          <w:tcPr>
            <w:tcW w:type="dxa" w:w="1728"/>
          </w:tcPr>
          <w:p>
            <w:r>
              <w:t>training_type_zip_code_map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training_type_zip_code_map</w:t>
            </w:r>
          </w:p>
        </w:tc>
      </w:tr>
      <w:tr>
        <w:tc>
          <w:tcPr>
            <w:tcW w:type="dxa" w:w="1728"/>
          </w:tcPr>
          <w:p>
            <w:r>
              <w:t>ts_daily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</w:t>
            </w:r>
          </w:p>
        </w:tc>
      </w:tr>
      <w:tr>
        <w:tc>
          <w:tcPr>
            <w:tcW w:type="dxa" w:w="1728"/>
          </w:tcPr>
          <w:p>
            <w:r>
              <w:t>ts_daily_pay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ts_daily_pay</w:t>
            </w:r>
          </w:p>
        </w:tc>
      </w:tr>
      <w:tr>
        <w:tc>
          <w:tcPr>
            <w:tcW w:type="dxa" w:w="1728"/>
          </w:tcPr>
          <w:p>
            <w:r>
              <w:t>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ts_export</w:t>
            </w:r>
          </w:p>
        </w:tc>
      </w:tr>
      <w:tr>
        <w:tc>
          <w:tcPr>
            <w:tcW w:type="dxa" w:w="1728"/>
          </w:tcPr>
          <w:p>
            <w:r>
              <w:t>ts_mb_gp_compare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ts_mb_gp_compare</w:t>
            </w:r>
          </w:p>
        </w:tc>
      </w:tr>
      <w:tr>
        <w:tc>
          <w:tcPr>
            <w:tcW w:type="dxa" w:w="1728"/>
          </w:tcPr>
          <w:p>
            <w:r>
              <w:t>ts_missing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ts_missing</w:t>
            </w:r>
          </w:p>
        </w:tc>
      </w:tr>
      <w:tr>
        <w:tc>
          <w:tcPr>
            <w:tcW w:type="dxa" w:w="1728"/>
          </w:tcPr>
          <w:p>
            <w:r>
              <w:t>ts_portal_kickout_map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ts_portal_kickout_map</w:t>
            </w:r>
          </w:p>
        </w:tc>
      </w:tr>
      <w:tr>
        <w:tc>
          <w:tcPr>
            <w:tcW w:type="dxa" w:w="1728"/>
          </w:tcPr>
          <w:p>
            <w:r>
              <w:t>ts_weekly_status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ts_weekly_status</w:t>
            </w:r>
          </w:p>
        </w:tc>
      </w:tr>
      <w:tr>
        <w:tc>
          <w:tcPr>
            <w:tcW w:type="dxa" w:w="1728"/>
          </w:tcPr>
          <w:p>
            <w:r>
              <w:t>usertype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</w:t>
            </w:r>
          </w:p>
        </w:tc>
      </w:tr>
      <w:tr>
        <w:tc>
          <w:tcPr>
            <w:tcW w:type="dxa" w:w="1728"/>
          </w:tcPr>
          <w:p>
            <w:r>
              <w:t>usertype_fn_area_map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usertype_fn_area_map</w:t>
            </w:r>
          </w:p>
        </w:tc>
      </w:tr>
      <w:tr>
        <w:tc>
          <w:tcPr>
            <w:tcW w:type="dxa" w:w="1728"/>
          </w:tcPr>
          <w:p>
            <w:r>
              <w:t>usertype_operation_map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usertype_operation_map</w:t>
            </w:r>
          </w:p>
        </w:tc>
      </w:tr>
      <w:tr>
        <w:tc>
          <w:tcPr>
            <w:tcW w:type="dxa" w:w="1728"/>
          </w:tcPr>
          <w:p>
            <w:r>
              <w:t>vContractorSkill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vContractorSkill</w:t>
            </w:r>
          </w:p>
        </w:tc>
      </w:tr>
      <w:tr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</w:tr>
      <w:tr>
        <w:tc>
          <w:tcPr>
            <w:tcW w:type="dxa" w:w="1728"/>
          </w:tcPr>
          <w:p>
            <w:r>
              <w:t>vendormaster_insurance_coverage_type_map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vendormaster_insurance_coverage_type_map</w:t>
            </w:r>
          </w:p>
        </w:tc>
      </w:tr>
      <w:tr>
        <w:tc>
          <w:tcPr>
            <w:tcW w:type="dxa" w:w="1728"/>
          </w:tcPr>
          <w:p>
            <w:r>
              <w:t>vertical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vertical</w:t>
            </w:r>
          </w:p>
        </w:tc>
      </w:tr>
      <w:tr>
        <w:tc>
          <w:tcPr>
            <w:tcW w:type="dxa" w:w="1728"/>
          </w:tcPr>
          <w:p>
            <w:r>
              <w:t>visa_status_type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visa_status_type</w:t>
            </w:r>
          </w:p>
        </w:tc>
      </w:tr>
      <w:tr>
        <w:tc>
          <w:tcPr>
            <w:tcW w:type="dxa" w:w="1728"/>
          </w:tcPr>
          <w:p>
            <w:r>
              <w:t>candidates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candidates</w:t>
            </w:r>
          </w:p>
        </w:tc>
      </w:tr>
      <w:tr>
        <w:tc>
          <w:tcPr>
            <w:tcW w:type="dxa" w:w="1728"/>
          </w:tcPr>
          <w:p>
            <w:r>
              <w:t>placements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placements</w:t>
            </w:r>
          </w:p>
        </w:tc>
      </w:tr>
      <w:tr>
        <w:tc>
          <w:tcPr>
            <w:tcW w:type="dxa" w:w="1728"/>
          </w:tcPr>
          <w:p>
            <w:r>
              <w:t>accounts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accounts</w:t>
            </w:r>
          </w:p>
        </w:tc>
      </w:tr>
      <w:tr>
        <w:tc>
          <w:tcPr>
            <w:tcW w:type="dxa" w:w="1728"/>
          </w:tcPr>
          <w:p>
            <w:r>
              <w:t>invoices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invoices</w:t>
            </w:r>
          </w:p>
        </w:tc>
      </w:tr>
      <w:tr>
        <w:tc>
          <w:tcPr>
            <w:tcW w:type="dxa" w:w="1728"/>
          </w:tcPr>
          <w:p>
            <w:r>
              <w:t>reports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reports</w:t>
            </w:r>
          </w:p>
        </w:tc>
      </w:tr>
      <w:tr>
        <w:tc>
          <w:tcPr>
            <w:tcW w:type="dxa" w:w="1728"/>
          </w:tcPr>
          <w:p>
            <w:r>
              <w:t>credentials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credentials</w:t>
            </w:r>
          </w:p>
        </w:tc>
      </w:tr>
      <w:tr>
        <w:tc>
          <w:tcPr>
            <w:tcW w:type="dxa" w:w="1728"/>
          </w:tcPr>
          <w:p>
            <w:r>
              <w:t>onboarding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onboarding</w:t>
            </w:r>
          </w:p>
        </w:tc>
      </w:tr>
      <w:tr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</w:tr>
      <w:tr>
        <w:tc>
          <w:tcPr>
            <w:tcW w:type="dxa" w:w="1728"/>
          </w:tcPr>
          <w:p>
            <w:r>
              <w:t>financial_transactions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financial_transactions</w:t>
            </w:r>
          </w:p>
        </w:tc>
      </w:tr>
      <w:tr>
        <w:tc>
          <w:tcPr>
            <w:tcW w:type="dxa" w:w="1728"/>
          </w:tcPr>
          <w:p>
            <w:r>
              <w:t>customer_feedback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customer_feedback</w:t>
            </w:r>
          </w:p>
        </w:tc>
      </w:tr>
      <w:tr>
        <w:tc>
          <w:tcPr>
            <w:tcW w:type="dxa" w:w="1728"/>
          </w:tcPr>
          <w:p>
            <w:r>
              <w:t>analytics_data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analytics_data</w:t>
            </w:r>
          </w:p>
        </w:tc>
      </w:tr>
      <w:tr>
        <w:tc>
          <w:tcPr>
            <w:tcW w:type="dxa" w:w="1728"/>
          </w:tcPr>
          <w:p>
            <w:r>
              <w:t>user_roles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user_roles</w:t>
            </w:r>
          </w:p>
        </w:tc>
      </w:tr>
      <w:tr>
        <w:tc>
          <w:tcPr>
            <w:tcW w:type="dxa" w:w="1728"/>
          </w:tcPr>
          <w:p>
            <w:r>
              <w:t>billing_statements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billing_statements</w:t>
            </w:r>
          </w:p>
        </w:tc>
      </w:tr>
      <w:tr>
        <w:tc>
          <w:tcPr>
            <w:tcW w:type="dxa" w:w="1728"/>
          </w:tcPr>
          <w:p>
            <w:r>
              <w:t>placement_notes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placement_notes</w:t>
            </w:r>
          </w:p>
        </w:tc>
      </w:tr>
      <w:tr>
        <w:tc>
          <w:tcPr>
            <w:tcW w:type="dxa" w:w="1728"/>
          </w:tcPr>
          <w:p>
            <w:r>
              <w:t>training_records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training_records</w:t>
            </w:r>
          </w:p>
        </w:tc>
      </w:tr>
      <w:tr>
        <w:tc>
          <w:tcPr>
            <w:tcW w:type="dxa" w:w="1728"/>
          </w:tcPr>
          <w:p>
            <w:r>
              <w:t>audit_logs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audit_logs</w:t>
            </w:r>
          </w:p>
        </w:tc>
      </w:tr>
      <w:tr>
        <w:tc>
          <w:tcPr>
            <w:tcW w:type="dxa" w:w="1728"/>
          </w:tcPr>
          <w:p>
            <w:r>
              <w:t>session_data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session_data</w:t>
            </w:r>
          </w:p>
        </w:tc>
      </w:tr>
      <w:tr>
        <w:tc>
          <w:tcPr>
            <w:tcW w:type="dxa" w:w="1728"/>
          </w:tcPr>
          <w:p>
            <w:r>
              <w:t>contractor_details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contractor_details</w:t>
            </w:r>
          </w:p>
        </w:tc>
      </w:tr>
      <w:tr>
        <w:tc>
          <w:tcPr>
            <w:tcW w:type="dxa" w:w="1728"/>
          </w:tcPr>
          <w:p>
            <w:r>
              <w:t>financial_reports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financial_reports</w:t>
            </w:r>
          </w:p>
        </w:tc>
      </w:tr>
      <w:tr>
        <w:tc>
          <w:tcPr>
            <w:tcW w:type="dxa" w:w="1728"/>
          </w:tcPr>
          <w:p>
            <w:r>
              <w:t>customer_interactions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customer_interactions</w:t>
            </w:r>
          </w:p>
        </w:tc>
      </w:tr>
      <w:tr>
        <w:tc>
          <w:tcPr>
            <w:tcW w:type="dxa" w:w="1728"/>
          </w:tcPr>
          <w:p>
            <w:r>
              <w:t>identity_verifications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identity_verifications</w:t>
            </w:r>
          </w:p>
        </w:tc>
      </w:tr>
      <w:tr>
        <w:tc>
          <w:tcPr>
            <w:tcW w:type="dxa" w:w="1728"/>
          </w:tcPr>
          <w:p>
            <w:r>
              <w:t>onboarding_steps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onboarding_steps</w:t>
            </w:r>
          </w:p>
        </w:tc>
      </w:tr>
      <w:tr>
        <w:tc>
          <w:tcPr>
            <w:tcW w:type="dxa" w:w="1728"/>
          </w:tcPr>
          <w:p>
            <w:r>
              <w:t>account_balances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account_balances</w:t>
            </w:r>
          </w:p>
        </w:tc>
      </w:tr>
      <w:tr>
        <w:tc>
          <w:tcPr>
            <w:tcW w:type="dxa" w:w="1728"/>
          </w:tcPr>
          <w:p>
            <w:r>
              <w:t>compliance_audits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compliance_audits</w:t>
            </w:r>
          </w:p>
        </w:tc>
      </w:tr>
      <w:tr>
        <w:tc>
          <w:tcPr>
            <w:tcW w:type="dxa" w:w="1728"/>
          </w:tcPr>
          <w:p>
            <w:r>
              <w:t>placement_history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placement_history</w:t>
            </w:r>
          </w:p>
        </w:tc>
      </w:tr>
      <w:tr>
        <w:tc>
          <w:tcPr>
            <w:tcW w:type="dxa" w:w="1728"/>
          </w:tcPr>
          <w:p>
            <w:r>
              <w:t>customer_profiles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customer_profiles</w:t>
            </w:r>
          </w:p>
        </w:tc>
      </w:tr>
      <w:tr>
        <w:tc>
          <w:tcPr>
            <w:tcW w:type="dxa" w:w="1728"/>
          </w:tcPr>
          <w:p>
            <w:r>
              <w:t>billing_cycles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billing_cycles</w:t>
            </w:r>
          </w:p>
        </w:tc>
      </w:tr>
      <w:tr>
        <w:tc>
          <w:tcPr>
            <w:tcW w:type="dxa" w:w="1728"/>
          </w:tcPr>
          <w:p>
            <w:r>
              <w:t>analytics_insights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analytics_insights</w:t>
            </w:r>
          </w:p>
        </w:tc>
      </w:tr>
      <w:tr>
        <w:tc>
          <w:tcPr>
            <w:tcW w:type="dxa" w:w="1728"/>
          </w:tcPr>
          <w:p>
            <w:r>
              <w:t>user_permissions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user_permissions</w:t>
            </w:r>
          </w:p>
        </w:tc>
      </w:tr>
      <w:tr>
        <w:tc>
          <w:tcPr>
            <w:tcW w:type="dxa" w:w="1728"/>
          </w:tcPr>
          <w:p>
            <w:r>
              <w:t>onboarding_documents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onboarding_documents</w:t>
            </w:r>
          </w:p>
        </w:tc>
      </w:tr>
    </w:tbl>
    <w:p>
      <w:r>
        <w:rPr>
          <w:b w:val="0"/>
          <w:i/>
          <w:color w:val="6B7280"/>
        </w:rPr>
        <w:t>Field catalog: 159 of 159 entities have field-level mappings (scanned 0 legacy module(s)).</w:t>
      </w:r>
    </w:p>
    <w:p>
      <w:pPr>
        <w:pStyle w:val="Heading2"/>
      </w:pPr>
      <w:r>
        <w:rPr>
          <w:color w:val="1F3A5F"/>
        </w:rPr>
        <w:t>Fields — academy_batch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address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adhoc_adp_compare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adhoc_oms_eop_report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archcontractor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assignment_type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buddy_notes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business_segment_leader_map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cal_event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candidate_placement_map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ccp_request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cdrout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checkpoint_employee_map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checkpoint_question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commission_conversion_rate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commission_exception_type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Completion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config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contractor_placement_demographic_map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cost_compare_data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country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credential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last_login_at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Most recent successful authentication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crinteltech_recruiter_activity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csl_fact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currency_exchange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custmaster_customer_map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customer_endclient_assignment_map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delivery_center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employee_ijp_usage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employee_meeting_notes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employee_toll_checkbox_optional_map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employee_usertype_map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entity_audit_log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eop_processed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eop_reason_type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eop_termination_type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eop_workflow_status_type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equipment_tracking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fact_jd_point_daily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finance_calendar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fn_area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gld_test_invite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gp_timesheet_audit_log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headcount_summary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hours_type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hrs_worked_type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jobpriority_type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jobreq_merge_map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Leader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office_teamlead_cca_map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onb_assignment_type_map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onb_demographic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onbexterndata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onb_finance_details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onb_office_coapprover_map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onb_onbexterndata_map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onb_project_details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onb_vendor_doc_answer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onb_workflow_status_history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ondemand_ts_export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operation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over_time_eligibility_type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placement_compare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prospect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retention_bonus_payout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sales_document_map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sow_definition_booking_map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sow_transaction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Foreign key to owning account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Monetary amount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ISO 4217 currency code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Lifecycle state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states_training_type_map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submittal_log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timezone_type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training_type_zip_code_map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ts_daily_pay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ts_mb_gp_compare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ts_missing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ts_portal_kickout_map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ts_weekly_status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usertype_fn_area_map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usertype_operation_map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vContractorSkill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vendormaster_insurance_coverage_type_map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vertical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visa_status_type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placements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invoices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Foreign key to owning account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Monetary amount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ISO 4217 currency code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Lifecycle state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reports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credentials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last_login_at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Most recent successful authentication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financial_transactions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Foreign key to owning account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Monetary amount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ISO 4217 currency code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Lifecycle state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customer_feedback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analytics_data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user_roles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billing_statements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placement_notes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audit_logs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session_data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financial_reports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customer_interactions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identity_verifications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onboarding_steps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account_balances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compliance_audits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placement_history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customer_profiles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billing_cycles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analytics_insights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user_permissions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onboarding_documents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7. Interactions</w:t>
      </w:r>
    </w:p>
    <w:p>
      <w:pPr>
        <w:pStyle w:val="Heading2"/>
      </w:pPr>
      <w:r>
        <w:rPr>
          <w:color w:val="1F3A5F"/>
        </w:rPr>
        <w:t>Primary user-facing data flow derived from the architect data_flow narrative (steps validated against the container inventory).</w:t>
      </w:r>
    </w:p>
    <w:p>
      <w:r>
        <w:rPr>
          <w:b w:val="0"/>
          <w:i w:val="0"/>
        </w:rPr>
        <w:t xml:space="preserve">  • svc-authentication-and-identity → svc-customer-and-account  (sync)  User authentication data flows to customer account management.</w:t>
      </w:r>
    </w:p>
    <w:p>
      <w:r>
        <w:rPr>
          <w:b w:val="0"/>
          <w:i w:val="0"/>
        </w:rPr>
        <w:t xml:space="preserve">  • svc-customer-and-account → svc-billing-and-finance  (sync)  Account data is used for billing and financial transactions.</w:t>
      </w:r>
    </w:p>
    <w:p>
      <w:r>
        <w:rPr>
          <w:b w:val="0"/>
          <w:i w:val="0"/>
        </w:rPr>
        <w:t xml:space="preserve">  • svc-staffing-and-placement → svc-onboarding-and-credentialing  (sync)  Placement data triggers onboarding processes.</w:t>
      </w:r>
    </w:p>
    <w:p>
      <w:r>
        <w:rPr>
          <w:b w:val="0"/>
          <w:i w:val="0"/>
        </w:rPr>
        <w:t xml:space="preserve">  • client → svc-authentication-and-identity  (sync)  client invokes POST /auth/login</w:t>
      </w:r>
    </w:p>
    <w:p>
      <w:r>
        <w:rPr>
          <w:b w:val="0"/>
          <w:i w:val="0"/>
        </w:rPr>
        <w:t xml:space="preserve">  • user → svc-authentication-and-identity  (sync)  user invokes GET /credentialingandcompliancerequests/ccprequestentitycontroller</w:t>
      </w:r>
    </w:p>
    <w:p>
      <w:r>
        <w:rPr>
          <w:b w:val="0"/>
          <w:i w:val="0"/>
        </w:rPr>
        <w:t xml:space="preserve">  • user → svc-authentication-and-identity  (sync)  user invokes GET /onboarding/onbdemographicentitycontroller</w:t>
      </w:r>
    </w:p>
    <w:p>
      <w:r>
        <w:rPr>
          <w:b w:val="0"/>
          <w:i w:val="0"/>
        </w:rPr>
        <w:t xml:space="preserve">  • user → svc-authentication-and-identity  (sync)  user invokes GET /platform/vmsstatusuploadentitycontroller</w:t>
      </w:r>
    </w:p>
    <w:p>
      <w:r>
        <w:rPr>
          <w:b w:val="0"/>
          <w:i w:val="0"/>
        </w:rPr>
        <w:t xml:space="preserve">  • user → svc-authentication-and-identity  (sync)  user invokes GET /referencedata/configentitycontroller</w:t>
      </w:r>
    </w:p>
    <w:p>
      <w:r>
        <w:rPr>
          <w:b w:val="0"/>
          <w:i w:val="0"/>
        </w:rPr>
        <w:t xml:space="preserve">  • user → svc-authentication-and-identity  (sync)  user invokes GET /reporting/centenehourscomparesearchcontroller</w:t>
      </w:r>
    </w:p>
    <w:p>
      <w:r>
        <w:rPr>
          <w:b w:val="0"/>
          <w:i w:val="0"/>
        </w:rPr>
        <w:t xml:space="preserve">  • user → svc-authentication-and-identity  (sync)  user invokes GET /reporting/contractpermconversionsearchcontroller</w:t>
      </w:r>
    </w:p>
    <w:p>
      <w:r>
        <w:rPr>
          <w:b w:val="0"/>
          <w:i w:val="0"/>
        </w:rPr>
        <w:t xml:space="preserve">  • user → svc-authentication-and-identity  (sync)  user invokes GET /reporting/tsdailypayentitycontroller</w:t>
      </w:r>
    </w:p>
    <w:p>
      <w:r>
        <w:rPr>
          <w:b w:val="0"/>
          <w:i w:val="0"/>
        </w:rPr>
        <w:t xml:space="preserve">  • user → svc-authentication-and-identity  (sync)  user invokes GET /reporting/tsdailyentitycontroller</w:t>
      </w:r>
    </w:p>
    <w:p>
      <w:r>
        <w:rPr>
          <w:rFonts w:ascii="Menlo" w:hAnsi="Menlo"/>
          <w:color w:val="6B7280"/>
          <w:sz w:val="18"/>
        </w:rPr>
        <w:t>```mermaid</w:t>
        <w:br/>
        <w:t>sequenceDiagram</w:t>
        <w:br/>
        <w:t xml:space="preserve">    svc-authentication-and-identity-&gt;&gt;svc-customer-and-account: User authentication data flows to customer account management.</w:t>
        <w:br/>
        <w:t xml:space="preserve">    svc-customer-and-account-&gt;&gt;svc-billing-and-finance: Account data is used for billing and financial transactions.</w:t>
        <w:br/>
        <w:t xml:space="preserve">    svc-staffing-and-placement-&gt;&gt;svc-onboarding-and-credentialing: Placement data triggers onboarding processes.</w:t>
        <w:br/>
        <w:t xml:space="preserve">    client-&gt;&gt;svc-authentication-and-identity: client invokes POST /auth/login</w:t>
        <w:br/>
        <w:t xml:space="preserve">    user-&gt;&gt;svc-authentication-and-identity: user invokes GET /credentialingandcompliancerequests/ccprequestentitycontroller</w:t>
        <w:br/>
        <w:t xml:space="preserve">    user-&gt;&gt;svc-authentication-and-identity: user invokes GET /onboarding/onbdemographicentitycontroller</w:t>
        <w:br/>
        <w:t xml:space="preserve">    user-&gt;&gt;svc-authentication-and-identity: user invokes GET /platform/vmsstatusuploadentitycontroller</w:t>
        <w:br/>
        <w:t xml:space="preserve">    user-&gt;&gt;svc-authentication-and-identity: user invokes GET /referencedata/configentitycontroller</w:t>
        <w:br/>
        <w:t xml:space="preserve">    user-&gt;&gt;svc-authentication-and-identity: user invokes GET /reporting/centenehourscomparesearchcontroller</w:t>
        <w:br/>
        <w:t xml:space="preserve">    user-&gt;&gt;svc-authentication-and-identity: user invokes GET /reporting/contractpermconversionsearchcontroller</w:t>
        <w:br/>
        <w:t xml:space="preserve">    user-&gt;&gt;svc-authentication-and-identity: user invokes GET /reporting/tsdailypayentitycontroller</w:t>
        <w:br/>
        <w:t xml:space="preserve">    user-&gt;&gt;svc-authentication-and-identity: user invokes GET /reporting/tsdailyentitycontroller</w:t>
        <w:br/>
        <w:t>```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Cross-cutting Concerns</w:t>
      </w:r>
    </w:p>
    <w:p>
      <w:pPr>
        <w:pStyle w:val="Heading2"/>
      </w:pPr>
      <w:r>
        <w:rPr>
          <w:color w:val="1F3A5F"/>
        </w:rPr>
        <w:t>Authn</w:t>
      </w:r>
    </w:p>
    <w:p>
      <w:r>
        <w:rPr>
          <w:b w:val="0"/>
          <w:i w:val="0"/>
        </w:rPr>
        <w:t xml:space="preserve">  • default: oidc</w:t>
      </w:r>
    </w:p>
    <w:p>
      <w:r>
        <w:rPr>
          <w:b w:val="0"/>
          <w:i w:val="0"/>
        </w:rPr>
        <w:t xml:space="preserve">  • summary: OIDC</w:t>
      </w:r>
    </w:p>
    <w:p>
      <w:pPr>
        <w:pStyle w:val="Heading2"/>
      </w:pPr>
      <w:r>
        <w:rPr>
          <w:color w:val="1F3A5F"/>
        </w:rPr>
        <w:t>Authz</w:t>
      </w:r>
    </w:p>
    <w:p>
      <w:r>
        <w:rPr>
          <w:b w:val="0"/>
          <w:i w:val="0"/>
        </w:rPr>
        <w:t xml:space="preserve">  • default: rbac</w:t>
      </w:r>
    </w:p>
    <w:p>
      <w:r>
        <w:rPr>
          <w:b w:val="0"/>
          <w:i w:val="0"/>
        </w:rPr>
        <w:t xml:space="preserve">  • summary: Role-based access control</w:t>
      </w:r>
    </w:p>
    <w:p>
      <w:pPr>
        <w:pStyle w:val="Heading2"/>
      </w:pPr>
      <w:r>
        <w:rPr>
          <w:color w:val="1F3A5F"/>
        </w:rPr>
        <w:t>Observability</w:t>
      </w:r>
    </w:p>
    <w:p>
      <w:r>
        <w:rPr>
          <w:b w:val="0"/>
          <w:i w:val="0"/>
        </w:rPr>
        <w:t xml:space="preserve">  • tracing: {'tool': 'opentelemetry'}</w:t>
      </w:r>
    </w:p>
    <w:p>
      <w:r>
        <w:rPr>
          <w:b w:val="0"/>
          <w:i w:val="0"/>
        </w:rPr>
        <w:t xml:space="preserve">  • metrics: {'tool': 'prometheus'}</w:t>
      </w:r>
    </w:p>
    <w:p>
      <w:r>
        <w:rPr>
          <w:b w:val="0"/>
          <w:i w:val="0"/>
        </w:rPr>
        <w:t xml:space="preserve">  • logging: {'format': 'json'}</w:t>
      </w:r>
    </w:p>
    <w:p>
      <w:r>
        <w:rPr>
          <w:b w:val="0"/>
          <w:i w:val="0"/>
        </w:rPr>
        <w:t xml:space="preserve">  • summary: Prometheus</w:t>
      </w:r>
    </w:p>
    <w:p>
      <w:pPr>
        <w:pStyle w:val="Heading2"/>
      </w:pPr>
      <w:r>
        <w:rPr>
          <w:color w:val="1F3A5F"/>
        </w:rPr>
        <w:t>Secrets</w:t>
      </w:r>
    </w:p>
    <w:p>
      <w:r>
        <w:rPr>
          <w:b w:val="0"/>
          <w:i w:val="0"/>
        </w:rPr>
        <w:t xml:space="preserve">  • store: Azure Key Vault</w:t>
      </w:r>
    </w:p>
    <w:p>
      <w:pPr>
        <w:pStyle w:val="Heading2"/>
      </w:pPr>
      <w:r>
        <w:rPr>
          <w:color w:val="1F3A5F"/>
        </w:rPr>
        <w:t>Errors</w:t>
      </w:r>
    </w:p>
    <w:p>
      <w:r>
        <w:rPr>
          <w:b w:val="0"/>
          <w:i w:val="0"/>
        </w:rPr>
        <w:t xml:space="preserve">  • standard: rfc7807</w:t>
      </w:r>
    </w:p>
    <w:p>
      <w:r>
        <w:rPr>
          <w:b w:val="0"/>
          <w:i w:val="0"/>
        </w:rPr>
        <w:t xml:space="preserve">  • correlation_id_header: X-Request-Id</w:t>
      </w:r>
    </w:p>
    <w:p>
      <w:pPr>
        <w:pStyle w:val="Heading2"/>
      </w:pPr>
      <w:r>
        <w:rPr>
          <w:color w:val="1F3A5F"/>
        </w:rPr>
        <w:t>Resilience</w:t>
      </w:r>
    </w:p>
    <w:p>
      <w:r>
        <w:rPr>
          <w:b w:val="0"/>
          <w:i w:val="0"/>
        </w:rPr>
        <w:t xml:space="preserve">  • retry_policy: exponential-backoff-jitter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Migration Plan</w:t>
      </w:r>
    </w:p>
    <w:p>
      <w:r>
        <w:rPr>
          <w:b w:val="0"/>
          <w:i/>
          <w:color w:val="6B7280"/>
        </w:rPr>
        <w:t>Strategy: strangler_fig</w:t>
      </w:r>
    </w:p>
    <w:p>
      <w:pPr>
        <w:pStyle w:val="Heading2"/>
      </w:pPr>
      <w:r>
        <w:rPr>
          <w:color w:val="1F3A5F"/>
        </w:rPr>
        <w:t>Waves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gates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Exit gates</w:t>
            </w:r>
          </w:p>
        </w:tc>
      </w:tr>
      <w:tr>
        <w:tc>
          <w:tcPr>
            <w:tcW w:type="dxa" w:w="1728"/>
          </w:tcPr>
          <w:p>
            <w:r>
              <w:t>W1</w:t>
            </w:r>
          </w:p>
        </w:tc>
        <w:tc>
          <w:tcPr>
            <w:tcW w:type="dxa" w:w="1728"/>
          </w:tcPr>
          <w:p>
            <w:r>
              <w:t>Identity and Platform Isolation</w:t>
            </w:r>
          </w:p>
        </w:tc>
        <w:tc>
          <w:tcPr>
            <w:tcW w:type="dxa" w:w="1728"/>
          </w:tcPr>
          <w:p>
            <w:r>
              <w:t>accountentitycontroller, addressentitycontroller, commission-conversion-ratesearchcontroller, credentialentitycontroller, credentialsearchcontroller, cross-selling-leadsearchcontroller, endcliententitycontroller, searchcontroller, ts-overdueentitycontroller, vms-status-uploadentitycontroller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W2</w:t>
            </w:r>
          </w:p>
        </w:tc>
        <w:tc>
          <w:tcPr>
            <w:tcW w:type="dxa" w:w="1728"/>
          </w:tcPr>
          <w:p>
            <w:r>
              <w:t>Onboarding Domain</w:t>
            </w:r>
          </w:p>
        </w:tc>
        <w:tc>
          <w:tcPr>
            <w:tcW w:type="dxa" w:w="1728"/>
          </w:tcPr>
          <w:p>
            <w:r>
              <w:t>27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W3</w:t>
            </w:r>
          </w:p>
        </w:tc>
        <w:tc>
          <w:tcPr>
            <w:tcW w:type="dxa" w:w="1728"/>
          </w:tcPr>
          <w:p>
            <w:r>
              <w:t>Placement Core</w:t>
            </w:r>
          </w:p>
        </w:tc>
        <w:tc>
          <w:tcPr>
            <w:tcW w:type="dxa" w:w="1728"/>
          </w:tcPr>
          <w:p>
            <w:r>
              <w:t>204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W4</w:t>
            </w:r>
          </w:p>
        </w:tc>
        <w:tc>
          <w:tcPr>
            <w:tcW w:type="dxa" w:w="1728"/>
          </w:tcPr>
          <w:p>
            <w:r>
              <w:t>Offboarding and Reporting</w:t>
            </w:r>
          </w:p>
        </w:tc>
        <w:tc>
          <w:tcPr>
            <w:tcW w:type="dxa" w:w="1728"/>
          </w:tcPr>
          <w:p>
            <w:r>
              <w:t>20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</w:tbl>
    <w:p>
      <w:pPr>
        <w:pStyle w:val="Heading2"/>
      </w:pPr>
      <w:r>
        <w:rPr>
          <w:color w:val="1F3A5F"/>
        </w:rPr>
        <w:t>Legacy → Target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components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AcademyBatchEntityControllerController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AcademyBatchSearchControllerController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AccountEntityControllerController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AccountSearchControllerController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AccountListEntityControllerController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AccountListSearchControllerController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ActionItemsEntityControllerController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ActionItemsSearchControllerController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AddressEntityControllerController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AddressSearchControllerController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AddrmasterEntityControllerController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AddrmasterSearchControllerController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AdpcompareEntityControllerController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AdpcompareSearchControllerController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AmcomplianceEntityControllerController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AmcomplianceSearchControllerController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AmcomplianceMetricsSearchControllerController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ApApprovalTeamEntityControllerController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ApApprovalTeamSearchControllerController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ApInvoiceEntityControllerController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ApInvoiceSearchControllerController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ApiControllerController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ArchcontractorEntityControllerController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ArchcontractorSearchControllerController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AssetEntityControllerController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AssetSearchControllerController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AuditorEntityControllerController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AuditorSearchControllerController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BackupHraEntityControllerController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BackupHraSearchControllerController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Bdm_cm_infoEntityController</w:t>
            </w:r>
          </w:p>
        </w:tc>
        <w:tc>
          <w:tcPr>
            <w:tcW w:type="dxa" w:w="2160"/>
          </w:tcPr>
          <w:p>
            <w:r>
              <w:t>BdmCmInfoEntityControllerController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Bdm_cm_infoSearchController</w:t>
            </w:r>
          </w:p>
        </w:tc>
        <w:tc>
          <w:tcPr>
            <w:tcW w:type="dxa" w:w="2160"/>
          </w:tcPr>
          <w:p>
            <w:r>
              <w:t>BdmCmInfoSearchControllerController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BenefitcomplianceEntityController</w:t>
            </w:r>
          </w:p>
        </w:tc>
        <w:tc>
          <w:tcPr>
            <w:tcW w:type="dxa" w:w="2160"/>
          </w:tcPr>
          <w:p>
            <w:r>
              <w:t>BenefitcomplianceEntityControllerController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BenefitcomplianceSearchController</w:t>
            </w:r>
          </w:p>
        </w:tc>
        <w:tc>
          <w:tcPr>
            <w:tcW w:type="dxa" w:w="2160"/>
          </w:tcPr>
          <w:p>
            <w:r>
              <w:t>BenefitcomplianceSearchControllerController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Booking_forcastEntityController</w:t>
            </w:r>
          </w:p>
        </w:tc>
        <w:tc>
          <w:tcPr>
            <w:tcW w:type="dxa" w:w="2160"/>
          </w:tcPr>
          <w:p>
            <w:r>
              <w:t>BookingForcastEntityControllerController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Booking_forcastSearchController</w:t>
            </w:r>
          </w:p>
        </w:tc>
        <w:tc>
          <w:tcPr>
            <w:tcW w:type="dxa" w:w="2160"/>
          </w:tcPr>
          <w:p>
            <w:r>
              <w:t>BookingForcastSearchControllerController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BranchreportEntityControllerController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BranchreportSearchControllerController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Buddy_notesEntityController</w:t>
            </w:r>
          </w:p>
        </w:tc>
        <w:tc>
          <w:tcPr>
            <w:tcW w:type="dxa" w:w="2160"/>
          </w:tcPr>
          <w:p>
            <w:r>
              <w:t>BuddyNotesEntityControllerController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Buddy_notesSearchController</w:t>
            </w:r>
          </w:p>
        </w:tc>
        <w:tc>
          <w:tcPr>
            <w:tcW w:type="dxa" w:w="2160"/>
          </w:tcPr>
          <w:p>
            <w:r>
              <w:t>BuddyNotesSearchControllerController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Cal_eventEntityController</w:t>
            </w:r>
          </w:p>
        </w:tc>
        <w:tc>
          <w:tcPr>
            <w:tcW w:type="dxa" w:w="2160"/>
          </w:tcPr>
          <w:p>
            <w:r>
              <w:t>CalEventEntityControllerController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Cal_eventSearchController</w:t>
            </w:r>
          </w:p>
        </w:tc>
        <w:tc>
          <w:tcPr>
            <w:tcW w:type="dxa" w:w="2160"/>
          </w:tcPr>
          <w:p>
            <w:r>
              <w:t>CalEventSearchControllerController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CandidateNoteTypeEntityControllerController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CandidateNoteTypeSearchControllerController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Cca_social_media_reviewsEntityController</w:t>
            </w:r>
          </w:p>
        </w:tc>
        <w:tc>
          <w:tcPr>
            <w:tcW w:type="dxa" w:w="2160"/>
          </w:tcPr>
          <w:p>
            <w:r>
              <w:t>CcaSocialMediaReviewsEntityControllerController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Cca_transferEntityController</w:t>
            </w:r>
          </w:p>
        </w:tc>
        <w:tc>
          <w:tcPr>
            <w:tcW w:type="dxa" w:w="2160"/>
          </w:tcPr>
          <w:p>
            <w:r>
              <w:t>CcaTransferEntityControllerController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Cca_transferSearchController</w:t>
            </w:r>
          </w:p>
        </w:tc>
        <w:tc>
          <w:tcPr>
            <w:tcW w:type="dxa" w:w="2160"/>
          </w:tcPr>
          <w:p>
            <w:r>
              <w:t>CcaTransferSearchControllerController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CcpRequestEntityControllerController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CcpRequestSearchControllerController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CdroutEntityController</w:t>
            </w:r>
          </w:p>
        </w:tc>
        <w:tc>
          <w:tcPr>
            <w:tcW w:type="dxa" w:w="2160"/>
          </w:tcPr>
          <w:p>
            <w:r>
              <w:t>CdroutEntityControllerController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Centene_hours_compareSearchController</w:t>
            </w:r>
          </w:p>
        </w:tc>
        <w:tc>
          <w:tcPr>
            <w:tcW w:type="dxa" w:w="2160"/>
          </w:tcPr>
          <w:p>
            <w:r>
              <w:t>CenteneHoursCompareSearchControllerController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CheckpointEntityController</w:t>
            </w:r>
          </w:p>
        </w:tc>
        <w:tc>
          <w:tcPr>
            <w:tcW w:type="dxa" w:w="2160"/>
          </w:tcPr>
          <w:p>
            <w:r>
              <w:t>CheckpointEntityControllerController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CheckpointSearchController</w:t>
            </w:r>
          </w:p>
        </w:tc>
        <w:tc>
          <w:tcPr>
            <w:tcW w:type="dxa" w:w="2160"/>
          </w:tcPr>
          <w:p>
            <w:r>
              <w:t>CheckpointSearchControllerController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Checkpoint_employee_mapEntityController</w:t>
            </w:r>
          </w:p>
        </w:tc>
        <w:tc>
          <w:tcPr>
            <w:tcW w:type="dxa" w:w="2160"/>
          </w:tcPr>
          <w:p>
            <w:r>
              <w:t>CheckpointEmployeeMapEntityControllerController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Checkpoint_employee_mapSearchController</w:t>
            </w:r>
          </w:p>
        </w:tc>
        <w:tc>
          <w:tcPr>
            <w:tcW w:type="dxa" w:w="2160"/>
          </w:tcPr>
          <w:p>
            <w:r>
              <w:t>CheckpointEmployeeMapSearchControllerController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Checkpoint_questionEntityController</w:t>
            </w:r>
          </w:p>
        </w:tc>
        <w:tc>
          <w:tcPr>
            <w:tcW w:type="dxa" w:w="2160"/>
          </w:tcPr>
          <w:p>
            <w:r>
              <w:t>CheckpointQuestionEntityControllerController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Checkpoint_questionSearchController</w:t>
            </w:r>
          </w:p>
        </w:tc>
        <w:tc>
          <w:tcPr>
            <w:tcW w:type="dxa" w:w="2160"/>
          </w:tcPr>
          <w:p>
            <w:r>
              <w:t>CheckpointQuestionSearchControllerController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Commission_conversion_rateEntityController</w:t>
            </w:r>
          </w:p>
        </w:tc>
        <w:tc>
          <w:tcPr>
            <w:tcW w:type="dxa" w:w="2160"/>
          </w:tcPr>
          <w:p>
            <w:r>
              <w:t>CommissionConversionRateEntityControllerController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Commission_conversion_rateSearchController</w:t>
            </w:r>
          </w:p>
        </w:tc>
        <w:tc>
          <w:tcPr>
            <w:tcW w:type="dxa" w:w="2160"/>
          </w:tcPr>
          <w:p>
            <w:r>
              <w:t>CommissionConversionRateSearchControllerController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Commission_snapshotEntityController</w:t>
            </w:r>
          </w:p>
        </w:tc>
        <w:tc>
          <w:tcPr>
            <w:tcW w:type="dxa" w:w="2160"/>
          </w:tcPr>
          <w:p>
            <w:r>
              <w:t>CommissionSnapshotEntityControllerController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CommissionrateEntityController</w:t>
            </w:r>
          </w:p>
        </w:tc>
        <w:tc>
          <w:tcPr>
            <w:tcW w:type="dxa" w:w="2160"/>
          </w:tcPr>
          <w:p>
            <w:r>
              <w:t>CommissionrateEntityControllerController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CommissionrateSearchController</w:t>
            </w:r>
          </w:p>
        </w:tc>
        <w:tc>
          <w:tcPr>
            <w:tcW w:type="dxa" w:w="2160"/>
          </w:tcPr>
          <w:p>
            <w:r>
              <w:t>CommissionrateSearchControllerController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ConfigEntityController</w:t>
            </w:r>
          </w:p>
        </w:tc>
        <w:tc>
          <w:tcPr>
            <w:tcW w:type="dxa" w:w="2160"/>
          </w:tcPr>
          <w:p>
            <w:r>
              <w:t>ConfigEntityControllerController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ConfigSearchController</w:t>
            </w:r>
          </w:p>
        </w:tc>
        <w:tc>
          <w:tcPr>
            <w:tcW w:type="dxa" w:w="2160"/>
          </w:tcPr>
          <w:p>
            <w:r>
              <w:t>ConfigSearchControllerController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Consultant_utilization_commentsEntityController</w:t>
            </w:r>
          </w:p>
        </w:tc>
        <w:tc>
          <w:tcPr>
            <w:tcW w:type="dxa" w:w="2160"/>
          </w:tcPr>
          <w:p>
            <w:r>
              <w:t>ConsultantUtilizationCommentsEntityControllerController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ContactSearchController</w:t>
            </w:r>
          </w:p>
        </w:tc>
        <w:tc>
          <w:tcPr>
            <w:tcW w:type="dxa" w:w="2160"/>
          </w:tcPr>
          <w:p>
            <w:r>
              <w:t>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Contact_detailSearchController</w:t>
            </w:r>
          </w:p>
        </w:tc>
        <w:tc>
          <w:tcPr>
            <w:tcW w:type="dxa" w:w="2160"/>
          </w:tcPr>
          <w:p>
            <w:r>
              <w:t>ContactDetailSearchControllerController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Contact_financeSearchController</w:t>
            </w:r>
          </w:p>
        </w:tc>
        <w:tc>
          <w:tcPr>
            <w:tcW w:type="dxa" w:w="2160"/>
          </w:tcPr>
          <w:p>
            <w:r>
              <w:t>ContactFinanceSearchControllerController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Contact_note_typeEntityController</w:t>
            </w:r>
          </w:p>
        </w:tc>
        <w:tc>
          <w:tcPr>
            <w:tcW w:type="dxa" w:w="2160"/>
          </w:tcPr>
          <w:p>
            <w:r>
              <w:t>ContactNoteTypeEntityControllerController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Contact_note_typeSearchController</w:t>
            </w:r>
          </w:p>
        </w:tc>
        <w:tc>
          <w:tcPr>
            <w:tcW w:type="dxa" w:w="2160"/>
          </w:tcPr>
          <w:p>
            <w:r>
              <w:t>ContactNoteTypeSearchControllerController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Contract_perm_conversionSearchController</w:t>
            </w:r>
          </w:p>
        </w:tc>
        <w:tc>
          <w:tcPr>
            <w:tcW w:type="dxa" w:w="2160"/>
          </w:tcPr>
          <w:p>
            <w:r>
              <w:t>ContractPermConversionSearchControllerController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</w:t>
            </w:r>
          </w:p>
        </w:tc>
        <w:tc>
          <w:tcPr>
            <w:tcW w:type="dxa" w:w="2160"/>
          </w:tcPr>
          <w:p>
            <w:r>
              <w:t>ContractorPlacementController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ContractorPlacementEntityControllerController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ContractorPlacementSearchControllerController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ContractorPlacementHrChecklistDetailsEntityControllerController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ContractorPlacementHrChecklistDetailsSearchControllerController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CookbookEntityController</w:t>
            </w:r>
          </w:p>
        </w:tc>
        <w:tc>
          <w:tcPr>
            <w:tcW w:type="dxa" w:w="2160"/>
          </w:tcPr>
          <w:p>
            <w:r>
              <w:t>CookbookEntityControllerController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CostcompareEntityController</w:t>
            </w:r>
          </w:p>
        </w:tc>
        <w:tc>
          <w:tcPr>
            <w:tcW w:type="dxa" w:w="2160"/>
          </w:tcPr>
          <w:p>
            <w:r>
              <w:t>CostcompareEntityControllerController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CostcompareSearchController</w:t>
            </w:r>
          </w:p>
        </w:tc>
        <w:tc>
          <w:tcPr>
            <w:tcW w:type="dxa" w:w="2160"/>
          </w:tcPr>
          <w:p>
            <w:r>
              <w:t>CostcompareSearchControllerController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CredentialEntityController</w:t>
            </w:r>
          </w:p>
        </w:tc>
        <w:tc>
          <w:tcPr>
            <w:tcW w:type="dxa" w:w="2160"/>
          </w:tcPr>
          <w:p>
            <w:r>
              <w:t>CredentialEntityControllerController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CredentialSearchController</w:t>
            </w:r>
          </w:p>
        </w:tc>
        <w:tc>
          <w:tcPr>
            <w:tcW w:type="dxa" w:w="2160"/>
          </w:tcPr>
          <w:p>
            <w:r>
              <w:t>CredentialSearchControllerController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Cross_selling_leadEntityController</w:t>
            </w:r>
          </w:p>
        </w:tc>
        <w:tc>
          <w:tcPr>
            <w:tcW w:type="dxa" w:w="2160"/>
          </w:tcPr>
          <w:p>
            <w:r>
              <w:t>CrossSellingLeadEntityControllerController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Cross_selling_leadSearchController</w:t>
            </w:r>
          </w:p>
        </w:tc>
        <w:tc>
          <w:tcPr>
            <w:tcW w:type="dxa" w:w="2160"/>
          </w:tcPr>
          <w:p>
            <w:r>
              <w:t>CrossSellingLeadSearchControllerController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Currency_typeSearchController</w:t>
            </w:r>
          </w:p>
        </w:tc>
        <w:tc>
          <w:tcPr>
            <w:tcW w:type="dxa" w:w="2160"/>
          </w:tcPr>
          <w:p>
            <w:r>
              <w:t>CurrencyTypeSearchControllerController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CustcontactmasterEntityController</w:t>
            </w:r>
          </w:p>
        </w:tc>
        <w:tc>
          <w:tcPr>
            <w:tcW w:type="dxa" w:w="2160"/>
          </w:tcPr>
          <w:p>
            <w:r>
              <w:t>CustcontactmasterEntityControllerController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CustcontactmasterSearchController</w:t>
            </w:r>
          </w:p>
        </w:tc>
        <w:tc>
          <w:tcPr>
            <w:tcW w:type="dxa" w:w="2160"/>
          </w:tcPr>
          <w:p>
            <w:r>
              <w:t>CustcontactmasterSearchControllerController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CustmasterEntityController</w:t>
            </w:r>
          </w:p>
        </w:tc>
        <w:tc>
          <w:tcPr>
            <w:tcW w:type="dxa" w:w="2160"/>
          </w:tcPr>
          <w:p>
            <w:r>
              <w:t>CustmasterEntityControllerController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CustmasterSearchController</w:t>
            </w:r>
          </w:p>
        </w:tc>
        <w:tc>
          <w:tcPr>
            <w:tcW w:type="dxa" w:w="2160"/>
          </w:tcPr>
          <w:p>
            <w:r>
              <w:t>CustmasterSearchControllerController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CustomerEntityController</w:t>
            </w:r>
          </w:p>
        </w:tc>
        <w:tc>
          <w:tcPr>
            <w:tcW w:type="dxa" w:w="2160"/>
          </w:tcPr>
          <w:p>
            <w:r>
              <w:t>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CustomerSearchController</w:t>
            </w:r>
          </w:p>
        </w:tc>
        <w:tc>
          <w:tcPr>
            <w:tcW w:type="dxa" w:w="2160"/>
          </w:tcPr>
          <w:p>
            <w:r>
              <w:t>CustomerSearchControllerController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Customer_contactEntityController</w:t>
            </w:r>
          </w:p>
        </w:tc>
        <w:tc>
          <w:tcPr>
            <w:tcW w:type="dxa" w:w="2160"/>
          </w:tcPr>
          <w:p>
            <w:r>
              <w:t>CustomerContactEntityControllerController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Customer_contactSearchController</w:t>
            </w:r>
          </w:p>
        </w:tc>
        <w:tc>
          <w:tcPr>
            <w:tcW w:type="dxa" w:w="2160"/>
          </w:tcPr>
          <w:p>
            <w:r>
              <w:t>CustomerContactSearchControllerController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Customer_endclientEntityController</w:t>
            </w:r>
          </w:p>
        </w:tc>
        <w:tc>
          <w:tcPr>
            <w:tcW w:type="dxa" w:w="2160"/>
          </w:tcPr>
          <w:p>
            <w:r>
              <w:t>CustomerEndclientEntityControllerController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Customer_endclientSearchController</w:t>
            </w:r>
          </w:p>
        </w:tc>
        <w:tc>
          <w:tcPr>
            <w:tcW w:type="dxa" w:w="2160"/>
          </w:tcPr>
          <w:p>
            <w:r>
              <w:t>CustomerEndclientSearchControllerController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CustomertargetSearchController</w:t>
            </w:r>
          </w:p>
        </w:tc>
        <w:tc>
          <w:tcPr>
            <w:tcW w:type="dxa" w:w="2160"/>
          </w:tcPr>
          <w:p>
            <w:r>
              <w:t>CustomertargetSearchControllerController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Delivery_centerEntityController</w:t>
            </w:r>
          </w:p>
        </w:tc>
        <w:tc>
          <w:tcPr>
            <w:tcW w:type="dxa" w:w="2160"/>
          </w:tcPr>
          <w:p>
            <w:r>
              <w:t>DeliveryCenterEntityControllerController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Delivery_centerSearchController</w:t>
            </w:r>
          </w:p>
        </w:tc>
        <w:tc>
          <w:tcPr>
            <w:tcW w:type="dxa" w:w="2160"/>
          </w:tcPr>
          <w:p>
            <w:r>
              <w:t>DeliveryCenterSearchControllerController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Delivery_teamEntityController</w:t>
            </w:r>
          </w:p>
        </w:tc>
        <w:tc>
          <w:tcPr>
            <w:tcW w:type="dxa" w:w="2160"/>
          </w:tcPr>
          <w:p>
            <w:r>
              <w:t>DeliveryTeamEntityControllerController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Delivery_teamSearchController</w:t>
            </w:r>
          </w:p>
        </w:tc>
        <w:tc>
          <w:tcPr>
            <w:tcW w:type="dxa" w:w="2160"/>
          </w:tcPr>
          <w:p>
            <w:r>
              <w:t>DeliveryTeamSearchControllerController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EmployeeEntityController</w:t>
            </w:r>
          </w:p>
        </w:tc>
        <w:tc>
          <w:tcPr>
            <w:tcW w:type="dxa" w:w="2160"/>
          </w:tcPr>
          <w:p>
            <w:r>
              <w:t>EmployeeEntityControllerController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EmployeeSearchController</w:t>
            </w:r>
          </w:p>
        </w:tc>
        <w:tc>
          <w:tcPr>
            <w:tcW w:type="dxa" w:w="2160"/>
          </w:tcPr>
          <w:p>
            <w:r>
              <w:t>EmployeeSearchControllerController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Employee_meeting_notesEntityController</w:t>
            </w:r>
          </w:p>
        </w:tc>
        <w:tc>
          <w:tcPr>
            <w:tcW w:type="dxa" w:w="2160"/>
          </w:tcPr>
          <w:p>
            <w:r>
              <w:t>EmployeeMeetingNotesEntityControllerController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Employee_meeting_notesSearchController</w:t>
            </w:r>
          </w:p>
        </w:tc>
        <w:tc>
          <w:tcPr>
            <w:tcW w:type="dxa" w:w="2160"/>
          </w:tcPr>
          <w:p>
            <w:r>
              <w:t>EmployeeMeetingNotesSearchControllerController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Employee_one_time_bonus_commissionEntityController</w:t>
            </w:r>
          </w:p>
        </w:tc>
        <w:tc>
          <w:tcPr>
            <w:tcW w:type="dxa" w:w="2160"/>
          </w:tcPr>
          <w:p>
            <w:r>
              <w:t>EmployeeOneTimeBonusCommissionEntityControllerController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Employee_one_time_bonus_commissionSearchController</w:t>
            </w:r>
          </w:p>
        </w:tc>
        <w:tc>
          <w:tcPr>
            <w:tcW w:type="dxa" w:w="2160"/>
          </w:tcPr>
          <w:p>
            <w:r>
              <w:t>EmployeeOneTimeBonusCommissionSearchControllerController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EndclientEntityController</w:t>
            </w:r>
          </w:p>
        </w:tc>
        <w:tc>
          <w:tcPr>
            <w:tcW w:type="dxa" w:w="2160"/>
          </w:tcPr>
          <w:p>
            <w:r>
              <w:t>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EndclientSearchController</w:t>
            </w:r>
          </w:p>
        </w:tc>
        <w:tc>
          <w:tcPr>
            <w:tcW w:type="dxa" w:w="2160"/>
          </w:tcPr>
          <w:p>
            <w:r>
              <w:t>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EntityController</w:t>
            </w:r>
          </w:p>
        </w:tc>
        <w:tc>
          <w:tcPr>
            <w:tcW w:type="dxa" w:w="2160"/>
          </w:tcPr>
          <w:p>
            <w:r>
              <w:t>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Eop_dashboardSearchController</w:t>
            </w:r>
          </w:p>
        </w:tc>
        <w:tc>
          <w:tcPr>
            <w:tcW w:type="dxa" w:w="2160"/>
          </w:tcPr>
          <w:p>
            <w:r>
              <w:t>EopDashboardSearchControllerController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Equipment_trackingEntityController</w:t>
            </w:r>
          </w:p>
        </w:tc>
        <w:tc>
          <w:tcPr>
            <w:tcW w:type="dxa" w:w="2160"/>
          </w:tcPr>
          <w:p>
            <w:r>
              <w:t>EquipmentTrackingEntityControllerController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Equipment_trackingSearchController</w:t>
            </w:r>
          </w:p>
        </w:tc>
        <w:tc>
          <w:tcPr>
            <w:tcW w:type="dxa" w:w="2160"/>
          </w:tcPr>
          <w:p>
            <w:r>
              <w:t>EquipmentTrackingSearchControllerController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FactcommissionEntityController</w:t>
            </w:r>
          </w:p>
        </w:tc>
        <w:tc>
          <w:tcPr>
            <w:tcW w:type="dxa" w:w="2160"/>
          </w:tcPr>
          <w:p>
            <w:r>
              <w:t>FactcommissionEntityControllerController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FaqSearchController</w:t>
            </w:r>
          </w:p>
        </w:tc>
        <w:tc>
          <w:tcPr>
            <w:tcW w:type="dxa" w:w="2160"/>
          </w:tcPr>
          <w:p>
            <w:r>
              <w:t>FaqSearchControllerController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GPApi</w:t>
            </w:r>
          </w:p>
        </w:tc>
        <w:tc>
          <w:tcPr>
            <w:tcW w:type="dxa" w:w="2160"/>
          </w:tcPr>
          <w:p>
            <w:r>
              <w:t>GpapiController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GliderEntityController</w:t>
            </w:r>
          </w:p>
        </w:tc>
        <w:tc>
          <w:tcPr>
            <w:tcW w:type="dxa" w:w="2160"/>
          </w:tcPr>
          <w:p>
            <w:r>
              <w:t>GliderEntityControllerController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GliderSearchController</w:t>
            </w:r>
          </w:p>
        </w:tc>
        <w:tc>
          <w:tcPr>
            <w:tcW w:type="dxa" w:w="2160"/>
          </w:tcPr>
          <w:p>
            <w:r>
              <w:t>GliderSearchControllerController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Gp_compareSearchController</w:t>
            </w:r>
          </w:p>
        </w:tc>
        <w:tc>
          <w:tcPr>
            <w:tcW w:type="dxa" w:w="2160"/>
          </w:tcPr>
          <w:p>
            <w:r>
              <w:t>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Ho_dashboardSearchController</w:t>
            </w:r>
          </w:p>
        </w:tc>
        <w:tc>
          <w:tcPr>
            <w:tcW w:type="dxa" w:w="2160"/>
          </w:tcPr>
          <w:p>
            <w:r>
              <w:t>HoDashboardSearchControllerController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Homeoffice_leave_detailsSearchController</w:t>
            </w:r>
          </w:p>
        </w:tc>
        <w:tc>
          <w:tcPr>
            <w:tcW w:type="dxa" w:w="2160"/>
          </w:tcPr>
          <w:p>
            <w:r>
              <w:t>HomeofficeLeaveDetailsSearchControllerController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HomeofficetimesheetSearchController</w:t>
            </w:r>
          </w:p>
        </w:tc>
        <w:tc>
          <w:tcPr>
            <w:tcW w:type="dxa" w:w="2160"/>
          </w:tcPr>
          <w:p>
            <w:r>
              <w:t>HomeofficetimesheetSearchControllerController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HourlyactionSearchController</w:t>
            </w:r>
          </w:p>
        </w:tc>
        <w:tc>
          <w:tcPr>
            <w:tcW w:type="dxa" w:w="2160"/>
          </w:tcPr>
          <w:p>
            <w:r>
              <w:t>HourlyactionSearchControllerController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JoblistingSearchController</w:t>
            </w:r>
          </w:p>
        </w:tc>
        <w:tc>
          <w:tcPr>
            <w:tcW w:type="dxa" w:w="2160"/>
          </w:tcPr>
          <w:p>
            <w:r>
              <w:t>JoblistingSearchControllerController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JobprioritySearchController</w:t>
            </w:r>
          </w:p>
        </w:tc>
        <w:tc>
          <w:tcPr>
            <w:tcW w:type="dxa" w:w="2160"/>
          </w:tcPr>
          <w:p>
            <w:r>
              <w:t>JobprioritySearchControllerController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LeaderEntityController</w:t>
            </w:r>
          </w:p>
        </w:tc>
        <w:tc>
          <w:tcPr>
            <w:tcW w:type="dxa" w:w="2160"/>
          </w:tcPr>
          <w:p>
            <w:r>
              <w:t>LeaderEntityControllerController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LeaderSearchController</w:t>
            </w:r>
          </w:p>
        </w:tc>
        <w:tc>
          <w:tcPr>
            <w:tcW w:type="dxa" w:w="2160"/>
          </w:tcPr>
          <w:p>
            <w:r>
              <w:t>LeaderSearchControllerController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Mb_ts_aggregateSearchController</w:t>
            </w:r>
          </w:p>
        </w:tc>
        <w:tc>
          <w:tcPr>
            <w:tcW w:type="dxa" w:w="2160"/>
          </w:tcPr>
          <w:p>
            <w:r>
              <w:t>MbTsAggregateSearchControllerController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Mb_ts_weeklySearchController</w:t>
            </w:r>
          </w:p>
        </w:tc>
        <w:tc>
          <w:tcPr>
            <w:tcW w:type="dxa" w:w="2160"/>
          </w:tcPr>
          <w:p>
            <w:r>
              <w:t>MbTsWeeklySearchControllerController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Mexico_nearshore_detailsSearchController</w:t>
            </w:r>
          </w:p>
        </w:tc>
        <w:tc>
          <w:tcPr>
            <w:tcW w:type="dxa" w:w="2160"/>
          </w:tcPr>
          <w:p>
            <w:r>
              <w:t>MexicoNearshoreDetailsSearchControllerController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Misc_listSearchController</w:t>
            </w:r>
          </w:p>
        </w:tc>
        <w:tc>
          <w:tcPr>
            <w:tcW w:type="dxa" w:w="2160"/>
          </w:tcPr>
          <w:p>
            <w:r>
              <w:t>MiscListSearchControllerController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Msp_typeEntityController</w:t>
            </w:r>
          </w:p>
        </w:tc>
        <w:tc>
          <w:tcPr>
            <w:tcW w:type="dxa" w:w="2160"/>
          </w:tcPr>
          <w:p>
            <w:r>
              <w:t>MspTypeEntityControllerController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Msp_typeSearchController</w:t>
            </w:r>
          </w:p>
        </w:tc>
        <w:tc>
          <w:tcPr>
            <w:tcW w:type="dxa" w:w="2160"/>
          </w:tcPr>
          <w:p>
            <w:r>
              <w:t>MspTypeSearchControllerController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OfficeEntityController</w:t>
            </w:r>
          </w:p>
        </w:tc>
        <w:tc>
          <w:tcPr>
            <w:tcW w:type="dxa" w:w="2160"/>
          </w:tcPr>
          <w:p>
            <w:r>
              <w:t>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OfficeSearchController</w:t>
            </w:r>
          </w:p>
        </w:tc>
        <w:tc>
          <w:tcPr>
            <w:tcW w:type="dxa" w:w="2160"/>
          </w:tcPr>
          <w:p>
            <w:r>
              <w:t>OfficeSearchControllerController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Office_cm_infoEntityController</w:t>
            </w:r>
          </w:p>
        </w:tc>
        <w:tc>
          <w:tcPr>
            <w:tcW w:type="dxa" w:w="2160"/>
          </w:tcPr>
          <w:p>
            <w:r>
              <w:t>OfficeCmInfoEntityControllerController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Office_cm_infoSearchController</w:t>
            </w:r>
          </w:p>
        </w:tc>
        <w:tc>
          <w:tcPr>
            <w:tcW w:type="dxa" w:w="2160"/>
          </w:tcPr>
          <w:p>
            <w:r>
              <w:t>OfficeCmInfoSearchControllerController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</w:t>
            </w:r>
          </w:p>
        </w:tc>
        <w:tc>
          <w:tcPr>
            <w:tcW w:type="dxa" w:w="2160"/>
          </w:tcPr>
          <w:p>
            <w:r>
              <w:t>OnbDemographicController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OnbDemographicEntityControllerController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OnbDemographicSearchControllerController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OnbDocviewControllerController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>
              <w:t>OnbReplacementController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OnbWorkersCompCodeEntityControllerController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OnbWorkersCompCodeSearchControllerController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OnbconsultantSearchControllerController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OnbexterndataEntityControllerController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OnbexterndataSearchControllerController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OnboardingSearchControllerController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Ondemand_timesheetsEntityController</w:t>
            </w:r>
          </w:p>
        </w:tc>
        <w:tc>
          <w:tcPr>
            <w:tcW w:type="dxa" w:w="2160"/>
          </w:tcPr>
          <w:p>
            <w:r>
              <w:t>OndemandTimesheetsEntityControllerController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Ondemand_timesheetsSearchController</w:t>
            </w:r>
          </w:p>
        </w:tc>
        <w:tc>
          <w:tcPr>
            <w:tcW w:type="dxa" w:w="2160"/>
          </w:tcPr>
          <w:p>
            <w:r>
              <w:t>OndemandTimesheetsSearchControllerController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Online_docsSearchController</w:t>
            </w:r>
          </w:p>
        </w:tc>
        <w:tc>
          <w:tcPr>
            <w:tcW w:type="dxa" w:w="2160"/>
          </w:tcPr>
          <w:p>
            <w:r>
              <w:t>OnlineDocsSearchControllerController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OperationEntityController</w:t>
            </w:r>
          </w:p>
        </w:tc>
        <w:tc>
          <w:tcPr>
            <w:tcW w:type="dxa" w:w="2160"/>
          </w:tcPr>
          <w:p>
            <w:r>
              <w:t>OperationEntityControllerController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OperationSearchController</w:t>
            </w:r>
          </w:p>
        </w:tc>
        <w:tc>
          <w:tcPr>
            <w:tcW w:type="dxa" w:w="2160"/>
          </w:tcPr>
          <w:p>
            <w:r>
              <w:t>OperationSearchControllerController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Ot_multiplication_factor_typeEntityController</w:t>
            </w:r>
          </w:p>
        </w:tc>
        <w:tc>
          <w:tcPr>
            <w:tcW w:type="dxa" w:w="2160"/>
          </w:tcPr>
          <w:p>
            <w:r>
              <w:t>OtMultiplicationFactorTypeEntityControllerController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Ot_multiplication_factor_typeSearchController</w:t>
            </w:r>
          </w:p>
        </w:tc>
        <w:tc>
          <w:tcPr>
            <w:tcW w:type="dxa" w:w="2160"/>
          </w:tcPr>
          <w:p>
            <w:r>
              <w:t>OtMultiplicationFactorTypeSearchControllerController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PermPlacementEntityControllerController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PermPlacementSearchControllerController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PlacementCompareSearchControllerController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PoEntityController</w:t>
            </w:r>
          </w:p>
        </w:tc>
        <w:tc>
          <w:tcPr>
            <w:tcW w:type="dxa" w:w="2160"/>
          </w:tcPr>
          <w:p>
            <w:r>
              <w:t>PoEntityControllerController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PoSearchController</w:t>
            </w:r>
          </w:p>
        </w:tc>
        <w:tc>
          <w:tcPr>
            <w:tcW w:type="dxa" w:w="2160"/>
          </w:tcPr>
          <w:p>
            <w:r>
              <w:t>PoSearchControllerController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PortalContractorControllerController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PortalCustomerControllerController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PortalExternController</w:t>
            </w:r>
          </w:p>
        </w:tc>
        <w:tc>
          <w:tcPr>
            <w:tcW w:type="dxa" w:w="2160"/>
          </w:tcPr>
          <w:p>
            <w:r>
              <w:t>PortalExternControllerController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PortalOnbControllerController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PortalOnbDataEntryControllerController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PortalVaccinationController</w:t>
            </w:r>
          </w:p>
        </w:tc>
        <w:tc>
          <w:tcPr>
            <w:tcW w:type="dxa" w:w="2160"/>
          </w:tcPr>
          <w:p>
            <w:r>
              <w:t>PortalVaccinationControllerController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PortalVendorOnbControllerController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ProfileController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ProspectEntityController</w:t>
            </w:r>
          </w:p>
        </w:tc>
        <w:tc>
          <w:tcPr>
            <w:tcW w:type="dxa" w:w="2160"/>
          </w:tcPr>
          <w:p>
            <w:r>
              <w:t>ProspectEntityControllerController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ProspectSearchController</w:t>
            </w:r>
          </w:p>
        </w:tc>
        <w:tc>
          <w:tcPr>
            <w:tcW w:type="dxa" w:w="2160"/>
          </w:tcPr>
          <w:p>
            <w:r>
              <w:t>ProspectSearchControllerController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RecruiteractionSearchController</w:t>
            </w:r>
          </w:p>
        </w:tc>
        <w:tc>
          <w:tcPr>
            <w:tcW w:type="dxa" w:w="2160"/>
          </w:tcPr>
          <w:p>
            <w:r>
              <w:t>RecruiteractionSearchControllerController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RecruitermetricsSearchController</w:t>
            </w:r>
          </w:p>
        </w:tc>
        <w:tc>
          <w:tcPr>
            <w:tcW w:type="dxa" w:w="2160"/>
          </w:tcPr>
          <w:p>
            <w:r>
              <w:t>RecruitermetricsSearchControllerController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RedeploymentSearchController</w:t>
            </w:r>
          </w:p>
        </w:tc>
        <w:tc>
          <w:tcPr>
            <w:tcW w:type="dxa" w:w="2160"/>
          </w:tcPr>
          <w:p>
            <w:r>
              <w:t>RedeploymentSearchControllerController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RegionEntityController</w:t>
            </w:r>
          </w:p>
        </w:tc>
        <w:tc>
          <w:tcPr>
            <w:tcW w:type="dxa" w:w="2160"/>
          </w:tcPr>
          <w:p>
            <w:r>
              <w:t>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RegionSearchController</w:t>
            </w:r>
          </w:p>
        </w:tc>
        <w:tc>
          <w:tcPr>
            <w:tcW w:type="dxa" w:w="2160"/>
          </w:tcPr>
          <w:p>
            <w:r>
              <w:t>RegionSearchControllerController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Region_cm_infoEntityController</w:t>
            </w:r>
          </w:p>
        </w:tc>
        <w:tc>
          <w:tcPr>
            <w:tcW w:type="dxa" w:w="2160"/>
          </w:tcPr>
          <w:p>
            <w:r>
              <w:t>RegionCmInfoEntityControllerController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Region_cm_infoSearchController</w:t>
            </w:r>
          </w:p>
        </w:tc>
        <w:tc>
          <w:tcPr>
            <w:tcW w:type="dxa" w:w="2160"/>
          </w:tcPr>
          <w:p>
            <w:r>
              <w:t>RegionCmInfoSearchControllerController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ReportCommission</w:t>
            </w:r>
          </w:p>
        </w:tc>
        <w:tc>
          <w:tcPr>
            <w:tcW w:type="dxa" w:w="2160"/>
          </w:tcPr>
          <w:p>
            <w:r>
              <w:t>ReportCommissionController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ReportEmployeeGM</w:t>
            </w:r>
          </w:p>
        </w:tc>
        <w:tc>
          <w:tcPr>
            <w:tcW w:type="dxa" w:w="2160"/>
          </w:tcPr>
          <w:p>
            <w:r>
              <w:t>ReportEmployeeGmController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ReportFinanceGM</w:t>
            </w:r>
          </w:p>
        </w:tc>
        <w:tc>
          <w:tcPr>
            <w:tcW w:type="dxa" w:w="2160"/>
          </w:tcPr>
          <w:p>
            <w:r>
              <w:t>ReportFinanceGmController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ReportGmContractCompare</w:t>
            </w:r>
          </w:p>
        </w:tc>
        <w:tc>
          <w:tcPr>
            <w:tcW w:type="dxa" w:w="2160"/>
          </w:tcPr>
          <w:p>
            <w:r>
              <w:t>ReportGmContractCompareController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ReportWrapper</w:t>
            </w:r>
          </w:p>
        </w:tc>
        <w:tc>
          <w:tcPr>
            <w:tcW w:type="dxa" w:w="2160"/>
          </w:tcPr>
          <w:p>
            <w:r>
              <w:t>ReportWrapperController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ReqmetricsSearchController</w:t>
            </w:r>
          </w:p>
        </w:tc>
        <w:tc>
          <w:tcPr>
            <w:tcW w:type="dxa" w:w="2160"/>
          </w:tcPr>
          <w:p>
            <w:r>
              <w:t>ReqmetricsSearchControllerController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RetentionbonusEntityControllerController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RetentionbonusSearchControllerController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Sales_documentEntityController</w:t>
            </w:r>
          </w:p>
        </w:tc>
        <w:tc>
          <w:tcPr>
            <w:tcW w:type="dxa" w:w="2160"/>
          </w:tcPr>
          <w:p>
            <w:r>
              <w:t>SalesDocumentEntityControllerController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Sales_documentSearchController</w:t>
            </w:r>
          </w:p>
        </w:tc>
        <w:tc>
          <w:tcPr>
            <w:tcW w:type="dxa" w:w="2160"/>
          </w:tcPr>
          <w:p>
            <w:r>
              <w:t>SalesDocumentSearchControllerController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Sales_teamEntityController</w:t>
            </w:r>
          </w:p>
        </w:tc>
        <w:tc>
          <w:tcPr>
            <w:tcW w:type="dxa" w:w="2160"/>
          </w:tcPr>
          <w:p>
            <w:r>
              <w:t>SalesTeamEntityControllerController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Sales_teamSearchController</w:t>
            </w:r>
          </w:p>
        </w:tc>
        <w:tc>
          <w:tcPr>
            <w:tcW w:type="dxa" w:w="2160"/>
          </w:tcPr>
          <w:p>
            <w:r>
              <w:t>SalesTeamSearchControllerController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SalesactionSearchController</w:t>
            </w:r>
          </w:p>
        </w:tc>
        <w:tc>
          <w:tcPr>
            <w:tcW w:type="dxa" w:w="2160"/>
          </w:tcPr>
          <w:p>
            <w:r>
              <w:t>SalesactionSearchControllerController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SalestrainingSearchController</w:t>
            </w:r>
          </w:p>
        </w:tc>
        <w:tc>
          <w:tcPr>
            <w:tcW w:type="dxa" w:w="2160"/>
          </w:tcPr>
          <w:p>
            <w:r>
              <w:t>SalestrainingSearchControllerController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SearchController</w:t>
            </w:r>
          </w:p>
        </w:tc>
        <w:tc>
          <w:tcPr>
            <w:tcW w:type="dxa" w:w="2160"/>
          </w:tcPr>
          <w:p>
            <w:r>
              <w:t>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Skills_hotlistEntityController</w:t>
            </w:r>
          </w:p>
        </w:tc>
        <w:tc>
          <w:tcPr>
            <w:tcW w:type="dxa" w:w="2160"/>
          </w:tcPr>
          <w:p>
            <w:r>
              <w:t>SkillsHotlistEntityControllerController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Skills_hotlistSearchController</w:t>
            </w:r>
          </w:p>
        </w:tc>
        <w:tc>
          <w:tcPr>
            <w:tcW w:type="dxa" w:w="2160"/>
          </w:tcPr>
          <w:p>
            <w:r>
              <w:t>SkillsHotlistSearchControllerController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Smart_exempt_toolSearchController</w:t>
            </w:r>
          </w:p>
        </w:tc>
        <w:tc>
          <w:tcPr>
            <w:tcW w:type="dxa" w:w="2160"/>
          </w:tcPr>
          <w:p>
            <w:r>
              <w:t>SmartExemptToolSearchControllerController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Sow_definitionEntityController</w:t>
            </w:r>
          </w:p>
        </w:tc>
        <w:tc>
          <w:tcPr>
            <w:tcW w:type="dxa" w:w="2160"/>
          </w:tcPr>
          <w:p>
            <w:r>
              <w:t>SowDefinitionEntityControllerController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Sow_definitionSearchController</w:t>
            </w:r>
          </w:p>
        </w:tc>
        <w:tc>
          <w:tcPr>
            <w:tcW w:type="dxa" w:w="2160"/>
          </w:tcPr>
          <w:p>
            <w:r>
              <w:t>SowDefinitionSearchControllerController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Sow_estimationEntityController</w:t>
            </w:r>
          </w:p>
        </w:tc>
        <w:tc>
          <w:tcPr>
            <w:tcW w:type="dxa" w:w="2160"/>
          </w:tcPr>
          <w:p>
            <w:r>
              <w:t>SowEstimationEntityControllerController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Sow_transactionEntityController</w:t>
            </w:r>
          </w:p>
        </w:tc>
        <w:tc>
          <w:tcPr>
            <w:tcW w:type="dxa" w:w="2160"/>
          </w:tcPr>
          <w:p>
            <w:r>
              <w:t>SowTransactionEntityControllerController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Sow_transactionSearchController</w:t>
            </w:r>
          </w:p>
        </w:tc>
        <w:tc>
          <w:tcPr>
            <w:tcW w:type="dxa" w:w="2160"/>
          </w:tcPr>
          <w:p>
            <w:r>
              <w:t>SowTransactionSearchControllerController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Target_customerEntityController</w:t>
            </w:r>
          </w:p>
        </w:tc>
        <w:tc>
          <w:tcPr>
            <w:tcW w:type="dxa" w:w="2160"/>
          </w:tcPr>
          <w:p>
            <w:r>
              <w:t>TargetCustomerEntityControllerController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Target_customer_verticalEntityController</w:t>
            </w:r>
          </w:p>
        </w:tc>
        <w:tc>
          <w:tcPr>
            <w:tcW w:type="dxa" w:w="2160"/>
          </w:tcPr>
          <w:p>
            <w:r>
              <w:t>TargetCustomerVerticalEntityControllerController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Target_customer_wallEntityController</w:t>
            </w:r>
          </w:p>
        </w:tc>
        <w:tc>
          <w:tcPr>
            <w:tcW w:type="dxa" w:w="2160"/>
          </w:tcPr>
          <w:p>
            <w:r>
              <w:t>TargetCustomerWallEntityControllerController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Target_employee_sowEntityController</w:t>
            </w:r>
          </w:p>
        </w:tc>
        <w:tc>
          <w:tcPr>
            <w:tcW w:type="dxa" w:w="2160"/>
          </w:tcPr>
          <w:p>
            <w:r>
              <w:t>TargetEmployeeSowEntityControllerController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Target_officeEntityController</w:t>
            </w:r>
          </w:p>
        </w:tc>
        <w:tc>
          <w:tcPr>
            <w:tcW w:type="dxa" w:w="2160"/>
          </w:tcPr>
          <w:p>
            <w:r>
              <w:t>TargetOfficeEntityControllerController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Target_office_wallEntityController</w:t>
            </w:r>
          </w:p>
        </w:tc>
        <w:tc>
          <w:tcPr>
            <w:tcW w:type="dxa" w:w="2160"/>
          </w:tcPr>
          <w:p>
            <w:r>
              <w:t>TargetOfficeWallEntityControllerController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Target_regionEntityController</w:t>
            </w:r>
          </w:p>
        </w:tc>
        <w:tc>
          <w:tcPr>
            <w:tcW w:type="dxa" w:w="2160"/>
          </w:tcPr>
          <w:p>
            <w:r>
              <w:t>TargetRegionEntityControllerController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Target_sowEntityController</w:t>
            </w:r>
          </w:p>
        </w:tc>
        <w:tc>
          <w:tcPr>
            <w:tcW w:type="dxa" w:w="2160"/>
          </w:tcPr>
          <w:p>
            <w:r>
              <w:t>TargetSowEntityControllerController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Target_verticalEntityController</w:t>
            </w:r>
          </w:p>
        </w:tc>
        <w:tc>
          <w:tcPr>
            <w:tcW w:type="dxa" w:w="2160"/>
          </w:tcPr>
          <w:p>
            <w:r>
              <w:t>TargetVerticalEntityControllerController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TargetperiodsEntityController</w:t>
            </w:r>
          </w:p>
        </w:tc>
        <w:tc>
          <w:tcPr>
            <w:tcW w:type="dxa" w:w="2160"/>
          </w:tcPr>
          <w:p>
            <w:r>
              <w:t>TargetperiodsEntityControllerController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Teamlead_ccaEntityController</w:t>
            </w:r>
          </w:p>
        </w:tc>
        <w:tc>
          <w:tcPr>
            <w:tcW w:type="dxa" w:w="2160"/>
          </w:tcPr>
          <w:p>
            <w:r>
              <w:t>TeamleadCcaEntityControllerController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Teamlead_ccaSearchController</w:t>
            </w:r>
          </w:p>
        </w:tc>
        <w:tc>
          <w:tcPr>
            <w:tcW w:type="dxa" w:w="2160"/>
          </w:tcPr>
          <w:p>
            <w:r>
              <w:t>TeamleadCcaSearchControllerController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TickerSearchController</w:t>
            </w:r>
          </w:p>
        </w:tc>
        <w:tc>
          <w:tcPr>
            <w:tcW w:type="dxa" w:w="2160"/>
          </w:tcPr>
          <w:p>
            <w:r>
              <w:t>TickerSearchControllerController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TicketEntityController</w:t>
            </w:r>
          </w:p>
        </w:tc>
        <w:tc>
          <w:tcPr>
            <w:tcW w:type="dxa" w:w="2160"/>
          </w:tcPr>
          <w:p>
            <w:r>
              <w:t>TicketEntityControllerController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TicketSearchController</w:t>
            </w:r>
          </w:p>
        </w:tc>
        <w:tc>
          <w:tcPr>
            <w:tcW w:type="dxa" w:w="2160"/>
          </w:tcPr>
          <w:p>
            <w:r>
              <w:t>TicketSearchControllerController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Toll_gateEntityController</w:t>
            </w:r>
          </w:p>
        </w:tc>
        <w:tc>
          <w:tcPr>
            <w:tcW w:type="dxa" w:w="2160"/>
          </w:tcPr>
          <w:p>
            <w:r>
              <w:t>TollGateEntityControllerController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Toll_gateSearchController</w:t>
            </w:r>
          </w:p>
        </w:tc>
        <w:tc>
          <w:tcPr>
            <w:tcW w:type="dxa" w:w="2160"/>
          </w:tcPr>
          <w:p>
            <w:r>
              <w:t>TollGateSearchControllerController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TrainingEntityController</w:t>
            </w:r>
          </w:p>
        </w:tc>
        <w:tc>
          <w:tcPr>
            <w:tcW w:type="dxa" w:w="2160"/>
          </w:tcPr>
          <w:p>
            <w:r>
              <w:t>TrainingEntityControllerController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TrainingSearchController</w:t>
            </w:r>
          </w:p>
        </w:tc>
        <w:tc>
          <w:tcPr>
            <w:tcW w:type="dxa" w:w="2160"/>
          </w:tcPr>
          <w:p>
            <w:r>
              <w:t>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Ts_dailyEntityController</w:t>
            </w:r>
          </w:p>
        </w:tc>
        <w:tc>
          <w:tcPr>
            <w:tcW w:type="dxa" w:w="2160"/>
          </w:tcPr>
          <w:p>
            <w:r>
              <w:t>TsDailyEntityControllerController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Ts_dailySearchController</w:t>
            </w:r>
          </w:p>
        </w:tc>
        <w:tc>
          <w:tcPr>
            <w:tcW w:type="dxa" w:w="2160"/>
          </w:tcPr>
          <w:p>
            <w:r>
              <w:t>TsDailySearchControllerController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Ts_daily_payEntityController</w:t>
            </w:r>
          </w:p>
        </w:tc>
        <w:tc>
          <w:tcPr>
            <w:tcW w:type="dxa" w:w="2160"/>
          </w:tcPr>
          <w:p>
            <w:r>
              <w:t>TsDailyPayEntityControllerController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Ts_export_historySearchController</w:t>
            </w:r>
          </w:p>
        </w:tc>
        <w:tc>
          <w:tcPr>
            <w:tcW w:type="dxa" w:w="2160"/>
          </w:tcPr>
          <w:p>
            <w:r>
              <w:t>TsExportHistorySearchControllerController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Ts_mb_gp_compareEntityController</w:t>
            </w:r>
          </w:p>
        </w:tc>
        <w:tc>
          <w:tcPr>
            <w:tcW w:type="dxa" w:w="2160"/>
          </w:tcPr>
          <w:p>
            <w:r>
              <w:t>TsMbGpCompareEntityControllerController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Ts_mb_gp_compareSearchController</w:t>
            </w:r>
          </w:p>
        </w:tc>
        <w:tc>
          <w:tcPr>
            <w:tcW w:type="dxa" w:w="2160"/>
          </w:tcPr>
          <w:p>
            <w:r>
              <w:t>TsMbGpCompareSearchControllerController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Ts_ondemand_detailsSearchController</w:t>
            </w:r>
          </w:p>
        </w:tc>
        <w:tc>
          <w:tcPr>
            <w:tcW w:type="dxa" w:w="2160"/>
          </w:tcPr>
          <w:p>
            <w:r>
              <w:t>TsOndemandDetailsSearchControllerController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Ts_ondemand_transfer_batchid_detailsSearchController</w:t>
            </w:r>
          </w:p>
        </w:tc>
        <w:tc>
          <w:tcPr>
            <w:tcW w:type="dxa" w:w="2160"/>
          </w:tcPr>
          <w:p>
            <w:r>
              <w:t>TsOndemandTransferBatchidDetailsSearchControllerController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Ts_ondemand_transfer_customer_detailsSearchController</w:t>
            </w:r>
          </w:p>
        </w:tc>
        <w:tc>
          <w:tcPr>
            <w:tcW w:type="dxa" w:w="2160"/>
          </w:tcPr>
          <w:p>
            <w:r>
              <w:t>TsOndemandTransferCustomerDetailsSearchControllerController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Ts_ondemand_transfer_detailsSearchController</w:t>
            </w:r>
          </w:p>
        </w:tc>
        <w:tc>
          <w:tcPr>
            <w:tcW w:type="dxa" w:w="2160"/>
          </w:tcPr>
          <w:p>
            <w:r>
              <w:t>TsOndemandTransferDetailsSearchControllerController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Ts_overdueEntityController</w:t>
            </w:r>
          </w:p>
        </w:tc>
        <w:tc>
          <w:tcPr>
            <w:tcW w:type="dxa" w:w="2160"/>
          </w:tcPr>
          <w:p>
            <w:r>
              <w:t>TsOverdueEntityControllerController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Ts_overdueSearchController</w:t>
            </w:r>
          </w:p>
        </w:tc>
        <w:tc>
          <w:tcPr>
            <w:tcW w:type="dxa" w:w="2160"/>
          </w:tcPr>
          <w:p>
            <w:r>
              <w:t>TsOverdueSearchControllerController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Ts_portal_importSearchController</w:t>
            </w:r>
          </w:p>
        </w:tc>
        <w:tc>
          <w:tcPr>
            <w:tcW w:type="dxa" w:w="2160"/>
          </w:tcPr>
          <w:p>
            <w:r>
              <w:t>TsPortalImportSearchControllerController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Ts_updateEntityController</w:t>
            </w:r>
          </w:p>
        </w:tc>
        <w:tc>
          <w:tcPr>
            <w:tcW w:type="dxa" w:w="2160"/>
          </w:tcPr>
          <w:p>
            <w:r>
              <w:t>TsUpdateEntityControllerController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Ts_updateSearchController</w:t>
            </w:r>
          </w:p>
        </w:tc>
        <w:tc>
          <w:tcPr>
            <w:tcW w:type="dxa" w:w="2160"/>
          </w:tcPr>
          <w:p>
            <w:r>
              <w:t>TsUpdateSearchControllerController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UsertypeEntityController</w:t>
            </w:r>
          </w:p>
        </w:tc>
        <w:tc>
          <w:tcPr>
            <w:tcW w:type="dxa" w:w="2160"/>
          </w:tcPr>
          <w:p>
            <w:r>
              <w:t>UsertypeEntityControllerController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UsertypeSearchController</w:t>
            </w:r>
          </w:p>
        </w:tc>
        <w:tc>
          <w:tcPr>
            <w:tcW w:type="dxa" w:w="2160"/>
          </w:tcPr>
          <w:p>
            <w:r>
              <w:t>UsertypeSearchControllerController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VendorEntityController</w:t>
            </w:r>
          </w:p>
        </w:tc>
        <w:tc>
          <w:tcPr>
            <w:tcW w:type="dxa" w:w="2160"/>
          </w:tcPr>
          <w:p>
            <w:r>
              <w:t>VendorEntityControllerController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VendorSearchController</w:t>
            </w:r>
          </w:p>
        </w:tc>
        <w:tc>
          <w:tcPr>
            <w:tcW w:type="dxa" w:w="2160"/>
          </w:tcPr>
          <w:p>
            <w:r>
              <w:t>VendorSearchControllerController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Vendor_approveEntityController</w:t>
            </w:r>
          </w:p>
        </w:tc>
        <w:tc>
          <w:tcPr>
            <w:tcW w:type="dxa" w:w="2160"/>
          </w:tcPr>
          <w:p>
            <w:r>
              <w:t>VendorApproveEntityControllerController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Vendor_approveSearchController</w:t>
            </w:r>
          </w:p>
        </w:tc>
        <w:tc>
          <w:tcPr>
            <w:tcW w:type="dxa" w:w="2160"/>
          </w:tcPr>
          <w:p>
            <w:r>
              <w:t>VendorApproveSearchControllerController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VendormasterEntityController</w:t>
            </w:r>
          </w:p>
        </w:tc>
        <w:tc>
          <w:tcPr>
            <w:tcW w:type="dxa" w:w="2160"/>
          </w:tcPr>
          <w:p>
            <w:r>
              <w:t>VendormasterEntityControllerController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VendormasterSearchController</w:t>
            </w:r>
          </w:p>
        </w:tc>
        <w:tc>
          <w:tcPr>
            <w:tcW w:type="dxa" w:w="2160"/>
          </w:tcPr>
          <w:p>
            <w:r>
              <w:t>VendormasterSearchControllerController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VerticalEntityController</w:t>
            </w:r>
          </w:p>
        </w:tc>
        <w:tc>
          <w:tcPr>
            <w:tcW w:type="dxa" w:w="2160"/>
          </w:tcPr>
          <w:p>
            <w:r>
              <w:t>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VerticalSearchController</w:t>
            </w:r>
          </w:p>
        </w:tc>
        <w:tc>
          <w:tcPr>
            <w:tcW w:type="dxa" w:w="2160"/>
          </w:tcPr>
          <w:p>
            <w:r>
              <w:t>VerticalSearchControllerController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Vertical_cm_infoEntityController</w:t>
            </w:r>
          </w:p>
        </w:tc>
        <w:tc>
          <w:tcPr>
            <w:tcW w:type="dxa" w:w="2160"/>
          </w:tcPr>
          <w:p>
            <w:r>
              <w:t>VerticalCmInfoEntityControllerController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Vertical_cm_infoSearchController</w:t>
            </w:r>
          </w:p>
        </w:tc>
        <w:tc>
          <w:tcPr>
            <w:tcW w:type="dxa" w:w="2160"/>
          </w:tcPr>
          <w:p>
            <w:r>
              <w:t>VerticalCmInfoSearchControllerController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ViewContractor_placement_edit</w:t>
            </w:r>
          </w:p>
        </w:tc>
        <w:tc>
          <w:tcPr>
            <w:tcW w:type="dxa" w:w="2160"/>
          </w:tcPr>
          <w:p>
            <w:r>
              <w:t>ViewContractorPlacementEditController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ViewContractor_placement_new</w:t>
            </w:r>
          </w:p>
        </w:tc>
        <w:tc>
          <w:tcPr>
            <w:tcW w:type="dxa" w:w="2160"/>
          </w:tcPr>
          <w:p>
            <w:r>
              <w:t>ViewContractorPlacementNewController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ViewOnbdashboardSearch</w:t>
            </w:r>
          </w:p>
        </w:tc>
        <w:tc>
          <w:tcPr>
            <w:tcW w:type="dxa" w:w="2160"/>
          </w:tcPr>
          <w:p>
            <w:r>
              <w:t>ViewOnbdashboardSearchController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ViewPerm_placement_edit</w:t>
            </w:r>
          </w:p>
        </w:tc>
        <w:tc>
          <w:tcPr>
            <w:tcW w:type="dxa" w:w="2160"/>
          </w:tcPr>
          <w:p>
            <w:r>
              <w:t>ViewPermPlacementEditController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Vms_portalEntityController</w:t>
            </w:r>
          </w:p>
        </w:tc>
        <w:tc>
          <w:tcPr>
            <w:tcW w:type="dxa" w:w="2160"/>
          </w:tcPr>
          <w:p>
            <w:r>
              <w:t>VmsPortalEntityControllerController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Vms_portalSearchController</w:t>
            </w:r>
          </w:p>
        </w:tc>
        <w:tc>
          <w:tcPr>
            <w:tcW w:type="dxa" w:w="2160"/>
          </w:tcPr>
          <w:p>
            <w:r>
              <w:t>VmsPortalSearchControllerController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Vms_status_uploadEntityController</w:t>
            </w:r>
          </w:p>
        </w:tc>
        <w:tc>
          <w:tcPr>
            <w:tcW w:type="dxa" w:w="2160"/>
          </w:tcPr>
          <w:p>
            <w:r>
              <w:t>VmsStatusUploadEntityControllerController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Vms_typeEntityController</w:t>
            </w:r>
          </w:p>
        </w:tc>
        <w:tc>
          <w:tcPr>
            <w:tcW w:type="dxa" w:w="2160"/>
          </w:tcPr>
          <w:p>
            <w:r>
              <w:t>VmsTypeEntityControllerController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Vms_typeSearchController</w:t>
            </w:r>
          </w:p>
        </w:tc>
        <w:tc>
          <w:tcPr>
            <w:tcW w:type="dxa" w:w="2160"/>
          </w:tcPr>
          <w:p>
            <w:r>
              <w:t>VmsTypeSearchControllerController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WatchlistEntityController</w:t>
            </w:r>
          </w:p>
        </w:tc>
        <w:tc>
          <w:tcPr>
            <w:tcW w:type="dxa" w:w="2160"/>
          </w:tcPr>
          <w:p>
            <w:r>
              <w:t>WatchlistEntityControllerController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WatchlistSearchController</w:t>
            </w:r>
          </w:p>
        </w:tc>
        <w:tc>
          <w:tcPr>
            <w:tcW w:type="dxa" w:w="2160"/>
          </w:tcPr>
          <w:p>
            <w:r>
              <w:t>WatchlistSearchControllerController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Weekly_commitmentEntityController</w:t>
            </w:r>
          </w:p>
        </w:tc>
        <w:tc>
          <w:tcPr>
            <w:tcW w:type="dxa" w:w="2160"/>
          </w:tcPr>
          <w:p>
            <w:r>
              <w:t>WeeklyCommitmentEntityControllerController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Weekly_commitmentSearchController</w:t>
            </w:r>
          </w:p>
        </w:tc>
        <w:tc>
          <w:tcPr>
            <w:tcW w:type="dxa" w:w="2160"/>
          </w:tcPr>
          <w:p>
            <w:r>
              <w:t>WeeklyCommitmentSearchControllerController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10. Architecture Decision Records</w:t>
      </w:r>
    </w:p>
    <w:p>
      <w:pPr>
        <w:pStyle w:val="Heading2"/>
      </w:pPr>
      <w:r>
        <w:rPr>
          <w:color w:val="1F3A5F"/>
        </w:rPr>
        <w:t>ADR-DOTNET-001 — API style — Minimal API vs MVC controllers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MVC controllers for better structure and maintainability.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Minimal API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ADR-DOTNET-002 — Persistence — EF Core vs Dapper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EF Core for its integration with .NET and ease of use.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Dapper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FR-002</w:t>
      </w:r>
    </w:p>
    <w:p>
      <w:pPr>
        <w:pStyle w:val="Heading2"/>
      </w:pPr>
      <w:r>
        <w:rPr>
          <w:color w:val="1F3A5F"/>
        </w:rPr>
        <w:t>ADR-DOTNET-003 — Mapping strategy — Mapster vs AutoMapper vs manual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AutoMapper for its simplicity and community support.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Mapster — rejected because </w:t>
      </w:r>
    </w:p>
    <w:p>
      <w:r>
        <w:rPr>
          <w:b w:val="0"/>
          <w:i w:val="0"/>
        </w:rPr>
        <w:t xml:space="preserve">  • Manual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ADR-DOTNET-004 — Error model — ProblemDetails + Result&lt;T&gt;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ProblemDetails for standardized error responses.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Custom error handling — rejected because </w:t>
      </w:r>
    </w:p>
    <w:p>
      <w:r>
        <w:rPr>
          <w:b/>
          <w:i w:val="0"/>
        </w:rPr>
        <w:t>Consequences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FR-003</w:t>
      </w:r>
    </w:p>
    <w:p>
      <w:pPr>
        <w:pStyle w:val="Heading2"/>
      </w:pPr>
      <w:r>
        <w:rPr>
          <w:color w:val="1F3A5F"/>
        </w:rPr>
        <w:t>ADR-DOTNET-005 — Auth strategy — Cookie vs JWT vs OIDC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OIDC for secure and scalable authentication.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Cookie — rejected because </w:t>
      </w:r>
    </w:p>
    <w:p>
      <w:r>
        <w:rPr>
          <w:b w:val="0"/>
          <w:i w:val="0"/>
        </w:rPr>
        <w:t xml:space="preserve">  • JWT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ADR-PHPCOMP-001 — Extraction mode — heuristic vs llm-enriched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hybrid extraction for balanced accuracy and performance.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Heuristic — rejected because </w:t>
      </w:r>
    </w:p>
    <w:p>
      <w:r>
        <w:rPr>
          <w:b w:val="0"/>
          <w:i w:val="0"/>
        </w:rPr>
        <w:t xml:space="preserve">  • LLM-enriched — rejected because </w:t>
      </w:r>
    </w:p>
    <w:p>
      <w:r>
        <w:rPr>
          <w:b/>
          <w:i w:val="0"/>
        </w:rPr>
        <w:t>Consequences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FR-005</w:t>
      </w:r>
    </w:p>
    <w:p>
      <w:pPr>
        <w:pStyle w:val="Heading2"/>
      </w:pPr>
      <w:r>
        <w:rPr>
          <w:color w:val="1F3A5F"/>
        </w:rPr>
        <w:t>ADR-PHPNET-001 — Parity stance — strict vs corrected vs documented_divergence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corrected parity to fix known issues.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Strict — rejected because </w:t>
      </w:r>
    </w:p>
    <w:p>
      <w:r>
        <w:rPr>
          <w:b w:val="0"/>
          <w:i w:val="0"/>
        </w:rPr>
        <w:t xml:space="preserve">  • Documented divergence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ADR-PHPNET-002 — View strategy — Razor vs Next.js RSC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Razor for server-side rendering and integration with .NET.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Next.js RSC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FR-002</w:t>
      </w:r>
    </w:p>
    <w:p>
      <w:pPr>
        <w:pStyle w:val="Heading2"/>
      </w:pPr>
      <w:r>
        <w:rPr>
          <w:color w:val="1F3A5F"/>
        </w:rPr>
        <w:t>ADR-001 — Service boundary: Authentication and Identity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Authentication and Identity groups 31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Authentication and Identity as the primary bounded context for owns shared utility and cross-cutting helper workflows pending deeper decomposition.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GPApi, AdpcompareSearchController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Authentication and Identity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C5, E1, E2</w:t>
      </w:r>
    </w:p>
    <w:p>
      <w:pPr>
        <w:pStyle w:val="Heading2"/>
      </w:pPr>
      <w:r>
        <w:rPr>
          <w:color w:val="1F3A5F"/>
        </w:rPr>
        <w:t>ADR-002 — Service boundary: Billing and Finance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Billing and Finance groups 39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Billing and Finance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ReportFinanceGM, Action_itemsEntityController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Billing and Finance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ADR-003 — Service boundary: Customer and Account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Customer and Account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Customer and Account as the primary bounded context for owns customer lifecycle, account profile data, and customer-facing account maintenance.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Profile, Academy_batchSearchController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Customer and Account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B1, B2</w:t>
      </w:r>
    </w:p>
    <w:p>
      <w:pPr>
        <w:pStyle w:val="Heading2"/>
      </w:pPr>
      <w:r>
        <w:rPr>
          <w:color w:val="1F3A5F"/>
        </w:rPr>
        <w:t>ADR-004 — Service boundary: Onboarding and Credentialing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Onboarding and Credentialing groups 37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Onb_replacement, Onb_demographic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Onboarding and Credentialing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ADR-005 — Service boundary: Reporting and Analytics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Reporting and Analytics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Reporting and Analytics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ReportCommission, ReportEmployeeGM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Reporting and Analytics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B4, F4</w:t>
      </w:r>
    </w:p>
    <w:p>
      <w:pPr>
        <w:pStyle w:val="Heading2"/>
      </w:pPr>
      <w:r>
        <w:rPr>
          <w:color w:val="1F3A5F"/>
        </w:rPr>
        <w:t>ADR-006 — Service boundary: Staffing and Placement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Staffing and Placement groups 52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Contractor_placement, Contractor_placementEntityController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Staffing and Placement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DEC-PHP-DATA-001 — Resolve operational datastore ownership by domain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pPr>
        <w:pStyle w:val="Heading2"/>
      </w:pPr>
      <w:r>
        <w:rPr>
          <w:color w:val="1F3A5F"/>
        </w:rPr>
        <w:t>DEC-PHP-STRANGLER-002 — Choose the first PHP strangler seam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Traceability Matrix</w:t>
      </w:r>
    </w:p>
    <w:p>
      <w:pPr>
        <w:pStyle w:val="Heading2"/>
      </w:pPr>
      <w:r>
        <w:rPr>
          <w:color w:val="1F3A5F"/>
        </w:rPr>
        <w:t>Requirement → component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4320"/>
          </w:tcPr>
          <w:p>
            <w:r>
              <w:t>FR-008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</w:tbl>
    <w:p>
      <w:pPr>
        <w:pStyle w:val="Heading2"/>
      </w:pPr>
      <w:r>
        <w:rPr>
          <w:color w:val="1F3A5F"/>
        </w:rPr>
        <w:t>Legacy → target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components</w:t>
            </w:r>
          </w:p>
        </w:tc>
      </w:tr>
      <w:tr>
        <w:tc>
          <w:tcPr>
            <w:tcW w:type="dxa" w:w="4320"/>
          </w:tcPr>
          <w:p>
            <w:r>
              <w:t>Academy_batchEntityController</w:t>
            </w:r>
          </w:p>
        </w:tc>
        <w:tc>
          <w:tcPr>
            <w:tcW w:type="dxa" w:w="4320"/>
          </w:tcPr>
          <w:p>
            <w:r>
              <w:t>AcademyBatchEntityControllerController</w:t>
            </w:r>
          </w:p>
        </w:tc>
      </w:tr>
      <w:tr>
        <w:tc>
          <w:tcPr>
            <w:tcW w:type="dxa" w:w="4320"/>
          </w:tcPr>
          <w:p>
            <w:r>
              <w:t>Academy_batchSearchController</w:t>
            </w:r>
          </w:p>
        </w:tc>
        <w:tc>
          <w:tcPr>
            <w:tcW w:type="dxa" w:w="4320"/>
          </w:tcPr>
          <w:p>
            <w:r>
              <w:t>AcademyBatchSearchControllerController</w:t>
            </w:r>
          </w:p>
        </w:tc>
      </w:tr>
      <w:tr>
        <w:tc>
          <w:tcPr>
            <w:tcW w:type="dxa" w:w="4320"/>
          </w:tcPr>
          <w:p>
            <w:r>
              <w:t>AccountEntityController</w:t>
            </w:r>
          </w:p>
        </w:tc>
        <w:tc>
          <w:tcPr>
            <w:tcW w:type="dxa" w:w="4320"/>
          </w:tcPr>
          <w:p>
            <w:r>
              <w:t>AccountEntityControllerController</w:t>
            </w:r>
          </w:p>
        </w:tc>
      </w:tr>
      <w:tr>
        <w:tc>
          <w:tcPr>
            <w:tcW w:type="dxa" w:w="4320"/>
          </w:tcPr>
          <w:p>
            <w:r>
              <w:t>AccountSearchController</w:t>
            </w:r>
          </w:p>
        </w:tc>
        <w:tc>
          <w:tcPr>
            <w:tcW w:type="dxa" w:w="4320"/>
          </w:tcPr>
          <w:p>
            <w:r>
              <w:t>AccountSearchControllerController</w:t>
            </w:r>
          </w:p>
        </w:tc>
      </w:tr>
      <w:tr>
        <w:tc>
          <w:tcPr>
            <w:tcW w:type="dxa" w:w="4320"/>
          </w:tcPr>
          <w:p>
            <w:r>
              <w:t>Account_listEntityController</w:t>
            </w:r>
          </w:p>
        </w:tc>
        <w:tc>
          <w:tcPr>
            <w:tcW w:type="dxa" w:w="4320"/>
          </w:tcPr>
          <w:p>
            <w:r>
              <w:t>AccountListEntityControllerController</w:t>
            </w:r>
          </w:p>
        </w:tc>
      </w:tr>
      <w:tr>
        <w:tc>
          <w:tcPr>
            <w:tcW w:type="dxa" w:w="4320"/>
          </w:tcPr>
          <w:p>
            <w:r>
              <w:t>Account_listSearchController</w:t>
            </w:r>
          </w:p>
        </w:tc>
        <w:tc>
          <w:tcPr>
            <w:tcW w:type="dxa" w:w="4320"/>
          </w:tcPr>
          <w:p>
            <w:r>
              <w:t>AccountListSearchControllerController</w:t>
            </w:r>
          </w:p>
        </w:tc>
      </w:tr>
      <w:tr>
        <w:tc>
          <w:tcPr>
            <w:tcW w:type="dxa" w:w="4320"/>
          </w:tcPr>
          <w:p>
            <w:r>
              <w:t>Action_itemsEntityController</w:t>
            </w:r>
          </w:p>
        </w:tc>
        <w:tc>
          <w:tcPr>
            <w:tcW w:type="dxa" w:w="4320"/>
          </w:tcPr>
          <w:p>
            <w:r>
              <w:t>ActionItemsEntityControllerController</w:t>
            </w:r>
          </w:p>
        </w:tc>
      </w:tr>
      <w:tr>
        <w:tc>
          <w:tcPr>
            <w:tcW w:type="dxa" w:w="4320"/>
          </w:tcPr>
          <w:p>
            <w:r>
              <w:t>Action_itemsSearchController</w:t>
            </w:r>
          </w:p>
        </w:tc>
        <w:tc>
          <w:tcPr>
            <w:tcW w:type="dxa" w:w="4320"/>
          </w:tcPr>
          <w:p>
            <w:r>
              <w:t>ActionItemsSearchControllerController</w:t>
            </w:r>
          </w:p>
        </w:tc>
      </w:tr>
      <w:tr>
        <w:tc>
          <w:tcPr>
            <w:tcW w:type="dxa" w:w="4320"/>
          </w:tcPr>
          <w:p>
            <w:r>
              <w:t>AddressEntityController</w:t>
            </w:r>
          </w:p>
        </w:tc>
        <w:tc>
          <w:tcPr>
            <w:tcW w:type="dxa" w:w="4320"/>
          </w:tcPr>
          <w:p>
            <w:r>
              <w:t>AddressEntityControllerController</w:t>
            </w:r>
          </w:p>
        </w:tc>
      </w:tr>
      <w:tr>
        <w:tc>
          <w:tcPr>
            <w:tcW w:type="dxa" w:w="4320"/>
          </w:tcPr>
          <w:p>
            <w:r>
              <w:t>AddressSearchController</w:t>
            </w:r>
          </w:p>
        </w:tc>
        <w:tc>
          <w:tcPr>
            <w:tcW w:type="dxa" w:w="4320"/>
          </w:tcPr>
          <w:p>
            <w:r>
              <w:t>AddressSearchControllerController</w:t>
            </w:r>
          </w:p>
        </w:tc>
      </w:tr>
      <w:tr>
        <w:tc>
          <w:tcPr>
            <w:tcW w:type="dxa" w:w="4320"/>
          </w:tcPr>
          <w:p>
            <w:r>
              <w:t>AddrmasterEntityController</w:t>
            </w:r>
          </w:p>
        </w:tc>
        <w:tc>
          <w:tcPr>
            <w:tcW w:type="dxa" w:w="4320"/>
          </w:tcPr>
          <w:p>
            <w:r>
              <w:t>AddrmasterEntityControllerController</w:t>
            </w:r>
          </w:p>
        </w:tc>
      </w:tr>
      <w:tr>
        <w:tc>
          <w:tcPr>
            <w:tcW w:type="dxa" w:w="4320"/>
          </w:tcPr>
          <w:p>
            <w:r>
              <w:t>AddrmasterSearchController</w:t>
            </w:r>
          </w:p>
        </w:tc>
        <w:tc>
          <w:tcPr>
            <w:tcW w:type="dxa" w:w="4320"/>
          </w:tcPr>
          <w:p>
            <w:r>
              <w:t>AddrmasterSearchControllerController</w:t>
            </w:r>
          </w:p>
        </w:tc>
      </w:tr>
      <w:tr>
        <w:tc>
          <w:tcPr>
            <w:tcW w:type="dxa" w:w="4320"/>
          </w:tcPr>
          <w:p>
            <w:r>
              <w:t>AdpcompareEntityController</w:t>
            </w:r>
          </w:p>
        </w:tc>
        <w:tc>
          <w:tcPr>
            <w:tcW w:type="dxa" w:w="4320"/>
          </w:tcPr>
          <w:p>
            <w:r>
              <w:t>AdpcompareEntityControllerController</w:t>
            </w:r>
          </w:p>
        </w:tc>
      </w:tr>
      <w:tr>
        <w:tc>
          <w:tcPr>
            <w:tcW w:type="dxa" w:w="4320"/>
          </w:tcPr>
          <w:p>
            <w:r>
              <w:t>AdpcompareSearchController</w:t>
            </w:r>
          </w:p>
        </w:tc>
        <w:tc>
          <w:tcPr>
            <w:tcW w:type="dxa" w:w="4320"/>
          </w:tcPr>
          <w:p>
            <w:r>
              <w:t>AdpcompareSearchControllerController</w:t>
            </w:r>
          </w:p>
        </w:tc>
      </w:tr>
      <w:tr>
        <w:tc>
          <w:tcPr>
            <w:tcW w:type="dxa" w:w="4320"/>
          </w:tcPr>
          <w:p>
            <w:r>
              <w:t>AmcomplianceEntityController</w:t>
            </w:r>
          </w:p>
        </w:tc>
        <w:tc>
          <w:tcPr>
            <w:tcW w:type="dxa" w:w="4320"/>
          </w:tcPr>
          <w:p>
            <w:r>
              <w:t>AmcomplianceEntityControllerController</w:t>
            </w:r>
          </w:p>
        </w:tc>
      </w:tr>
      <w:tr>
        <w:tc>
          <w:tcPr>
            <w:tcW w:type="dxa" w:w="4320"/>
          </w:tcPr>
          <w:p>
            <w:r>
              <w:t>AmcomplianceSearchController</w:t>
            </w:r>
          </w:p>
        </w:tc>
        <w:tc>
          <w:tcPr>
            <w:tcW w:type="dxa" w:w="4320"/>
          </w:tcPr>
          <w:p>
            <w:r>
              <w:t>AmcomplianceSearchControllerController</w:t>
            </w:r>
          </w:p>
        </w:tc>
      </w:tr>
      <w:tr>
        <w:tc>
          <w:tcPr>
            <w:tcW w:type="dxa" w:w="4320"/>
          </w:tcPr>
          <w:p>
            <w:r>
              <w:t>Amcompliance_metricsSearchController</w:t>
            </w:r>
          </w:p>
        </w:tc>
        <w:tc>
          <w:tcPr>
            <w:tcW w:type="dxa" w:w="4320"/>
          </w:tcPr>
          <w:p>
            <w:r>
              <w:t>AmcomplianceMetricsSearchControllerController</w:t>
            </w:r>
          </w:p>
        </w:tc>
      </w:tr>
      <w:tr>
        <w:tc>
          <w:tcPr>
            <w:tcW w:type="dxa" w:w="4320"/>
          </w:tcPr>
          <w:p>
            <w:r>
              <w:t>Ap_approval_teamEntityController</w:t>
            </w:r>
          </w:p>
        </w:tc>
        <w:tc>
          <w:tcPr>
            <w:tcW w:type="dxa" w:w="4320"/>
          </w:tcPr>
          <w:p>
            <w:r>
              <w:t>ApApprovalTeamEntityControllerController</w:t>
            </w:r>
          </w:p>
        </w:tc>
      </w:tr>
      <w:tr>
        <w:tc>
          <w:tcPr>
            <w:tcW w:type="dxa" w:w="4320"/>
          </w:tcPr>
          <w:p>
            <w:r>
              <w:t>Ap_approval_teamSearchController</w:t>
            </w:r>
          </w:p>
        </w:tc>
        <w:tc>
          <w:tcPr>
            <w:tcW w:type="dxa" w:w="4320"/>
          </w:tcPr>
          <w:p>
            <w:r>
              <w:t>ApApprovalTeamSearchControllerController</w:t>
            </w:r>
          </w:p>
        </w:tc>
      </w:tr>
      <w:tr>
        <w:tc>
          <w:tcPr>
            <w:tcW w:type="dxa" w:w="4320"/>
          </w:tcPr>
          <w:p>
            <w:r>
              <w:t>Ap_invoiceEntityController</w:t>
            </w:r>
          </w:p>
        </w:tc>
        <w:tc>
          <w:tcPr>
            <w:tcW w:type="dxa" w:w="4320"/>
          </w:tcPr>
          <w:p>
            <w:r>
              <w:t>ApInvoiceEntityControllerController</w:t>
            </w:r>
          </w:p>
        </w:tc>
      </w:tr>
      <w:tr>
        <w:tc>
          <w:tcPr>
            <w:tcW w:type="dxa" w:w="4320"/>
          </w:tcPr>
          <w:p>
            <w:r>
              <w:t>Ap_invoiceSearchController</w:t>
            </w:r>
          </w:p>
        </w:tc>
        <w:tc>
          <w:tcPr>
            <w:tcW w:type="dxa" w:w="4320"/>
          </w:tcPr>
          <w:p>
            <w:r>
              <w:t>ApInvoiceSearchControllerController</w:t>
            </w:r>
          </w:p>
        </w:tc>
      </w:tr>
      <w:tr>
        <w:tc>
          <w:tcPr>
            <w:tcW w:type="dxa" w:w="4320"/>
          </w:tcPr>
          <w:p>
            <w:r>
              <w:t>ApiController</w:t>
            </w:r>
          </w:p>
        </w:tc>
        <w:tc>
          <w:tcPr>
            <w:tcW w:type="dxa" w:w="4320"/>
          </w:tcPr>
          <w:p>
            <w:r>
              <w:t>ApiControllerController</w:t>
            </w:r>
          </w:p>
        </w:tc>
      </w:tr>
      <w:tr>
        <w:tc>
          <w:tcPr>
            <w:tcW w:type="dxa" w:w="4320"/>
          </w:tcPr>
          <w:p>
            <w:r>
              <w:t>ArchcontractorEntityController</w:t>
            </w:r>
          </w:p>
        </w:tc>
        <w:tc>
          <w:tcPr>
            <w:tcW w:type="dxa" w:w="4320"/>
          </w:tcPr>
          <w:p>
            <w:r>
              <w:t>ArchcontractorEntityControllerController</w:t>
            </w:r>
          </w:p>
        </w:tc>
      </w:tr>
      <w:tr>
        <w:tc>
          <w:tcPr>
            <w:tcW w:type="dxa" w:w="4320"/>
          </w:tcPr>
          <w:p>
            <w:r>
              <w:t>ArchcontractorSearchController</w:t>
            </w:r>
          </w:p>
        </w:tc>
        <w:tc>
          <w:tcPr>
            <w:tcW w:type="dxa" w:w="4320"/>
          </w:tcPr>
          <w:p>
            <w:r>
              <w:t>ArchcontractorSearchControllerController</w:t>
            </w:r>
          </w:p>
        </w:tc>
      </w:tr>
      <w:tr>
        <w:tc>
          <w:tcPr>
            <w:tcW w:type="dxa" w:w="4320"/>
          </w:tcPr>
          <w:p>
            <w:r>
              <w:t>AssetEntityController</w:t>
            </w:r>
          </w:p>
        </w:tc>
        <w:tc>
          <w:tcPr>
            <w:tcW w:type="dxa" w:w="4320"/>
          </w:tcPr>
          <w:p>
            <w:r>
              <w:t>AssetEntityControllerController</w:t>
            </w:r>
          </w:p>
        </w:tc>
      </w:tr>
      <w:tr>
        <w:tc>
          <w:tcPr>
            <w:tcW w:type="dxa" w:w="4320"/>
          </w:tcPr>
          <w:p>
            <w:r>
              <w:t>AssetSearchController</w:t>
            </w:r>
          </w:p>
        </w:tc>
        <w:tc>
          <w:tcPr>
            <w:tcW w:type="dxa" w:w="4320"/>
          </w:tcPr>
          <w:p>
            <w:r>
              <w:t>AssetSearchControllerController</w:t>
            </w:r>
          </w:p>
        </w:tc>
      </w:tr>
      <w:tr>
        <w:tc>
          <w:tcPr>
            <w:tcW w:type="dxa" w:w="4320"/>
          </w:tcPr>
          <w:p>
            <w:r>
              <w:t>AuditorEntityController</w:t>
            </w:r>
          </w:p>
        </w:tc>
        <w:tc>
          <w:tcPr>
            <w:tcW w:type="dxa" w:w="4320"/>
          </w:tcPr>
          <w:p>
            <w:r>
              <w:t>AuditorEntityControllerController</w:t>
            </w:r>
          </w:p>
        </w:tc>
      </w:tr>
      <w:tr>
        <w:tc>
          <w:tcPr>
            <w:tcW w:type="dxa" w:w="4320"/>
          </w:tcPr>
          <w:p>
            <w:r>
              <w:t>AuditorSearchController</w:t>
            </w:r>
          </w:p>
        </w:tc>
        <w:tc>
          <w:tcPr>
            <w:tcW w:type="dxa" w:w="4320"/>
          </w:tcPr>
          <w:p>
            <w:r>
              <w:t>AuditorSearchControllerController</w:t>
            </w:r>
          </w:p>
        </w:tc>
      </w:tr>
      <w:tr>
        <w:tc>
          <w:tcPr>
            <w:tcW w:type="dxa" w:w="4320"/>
          </w:tcPr>
          <w:p>
            <w:r>
              <w:t>Backup_hraEntityController</w:t>
            </w:r>
          </w:p>
        </w:tc>
        <w:tc>
          <w:tcPr>
            <w:tcW w:type="dxa" w:w="4320"/>
          </w:tcPr>
          <w:p>
            <w:r>
              <w:t>BackupHraEntityControllerController</w:t>
            </w:r>
          </w:p>
        </w:tc>
      </w:tr>
      <w:tr>
        <w:tc>
          <w:tcPr>
            <w:tcW w:type="dxa" w:w="4320"/>
          </w:tcPr>
          <w:p>
            <w:r>
              <w:t>Backup_hraSearchController</w:t>
            </w:r>
          </w:p>
        </w:tc>
        <w:tc>
          <w:tcPr>
            <w:tcW w:type="dxa" w:w="4320"/>
          </w:tcPr>
          <w:p>
            <w:r>
              <w:t>BackupHraSearchControllerController</w:t>
            </w:r>
          </w:p>
        </w:tc>
      </w:tr>
      <w:tr>
        <w:tc>
          <w:tcPr>
            <w:tcW w:type="dxa" w:w="4320"/>
          </w:tcPr>
          <w:p>
            <w:r>
              <w:t>Bdm_cm_infoEntityController</w:t>
            </w:r>
          </w:p>
        </w:tc>
        <w:tc>
          <w:tcPr>
            <w:tcW w:type="dxa" w:w="4320"/>
          </w:tcPr>
          <w:p>
            <w:r>
              <w:t>BdmCmInfoEntityControllerController</w:t>
            </w:r>
          </w:p>
        </w:tc>
      </w:tr>
      <w:tr>
        <w:tc>
          <w:tcPr>
            <w:tcW w:type="dxa" w:w="4320"/>
          </w:tcPr>
          <w:p>
            <w:r>
              <w:t>Bdm_cm_infoSearchController</w:t>
            </w:r>
          </w:p>
        </w:tc>
        <w:tc>
          <w:tcPr>
            <w:tcW w:type="dxa" w:w="4320"/>
          </w:tcPr>
          <w:p>
            <w:r>
              <w:t>BdmCmInfoSearchControllerController</w:t>
            </w:r>
          </w:p>
        </w:tc>
      </w:tr>
      <w:tr>
        <w:tc>
          <w:tcPr>
            <w:tcW w:type="dxa" w:w="4320"/>
          </w:tcPr>
          <w:p>
            <w:r>
              <w:t>BenefitcomplianceEntityController</w:t>
            </w:r>
          </w:p>
        </w:tc>
        <w:tc>
          <w:tcPr>
            <w:tcW w:type="dxa" w:w="4320"/>
          </w:tcPr>
          <w:p>
            <w:r>
              <w:t>BenefitcomplianceEntityControllerController</w:t>
            </w:r>
          </w:p>
        </w:tc>
      </w:tr>
      <w:tr>
        <w:tc>
          <w:tcPr>
            <w:tcW w:type="dxa" w:w="4320"/>
          </w:tcPr>
          <w:p>
            <w:r>
              <w:t>BenefitcomplianceSearchController</w:t>
            </w:r>
          </w:p>
        </w:tc>
        <w:tc>
          <w:tcPr>
            <w:tcW w:type="dxa" w:w="4320"/>
          </w:tcPr>
          <w:p>
            <w:r>
              <w:t>BenefitcomplianceSearchControllerController</w:t>
            </w:r>
          </w:p>
        </w:tc>
      </w:tr>
      <w:tr>
        <w:tc>
          <w:tcPr>
            <w:tcW w:type="dxa" w:w="4320"/>
          </w:tcPr>
          <w:p>
            <w:r>
              <w:t>Booking_forcastEntityController</w:t>
            </w:r>
          </w:p>
        </w:tc>
        <w:tc>
          <w:tcPr>
            <w:tcW w:type="dxa" w:w="4320"/>
          </w:tcPr>
          <w:p>
            <w:r>
              <w:t>BookingForcastEntityControllerController</w:t>
            </w:r>
          </w:p>
        </w:tc>
      </w:tr>
      <w:tr>
        <w:tc>
          <w:tcPr>
            <w:tcW w:type="dxa" w:w="4320"/>
          </w:tcPr>
          <w:p>
            <w:r>
              <w:t>Booking_forcastSearchController</w:t>
            </w:r>
          </w:p>
        </w:tc>
        <w:tc>
          <w:tcPr>
            <w:tcW w:type="dxa" w:w="4320"/>
          </w:tcPr>
          <w:p>
            <w:r>
              <w:t>BookingForcastSearchControllerController</w:t>
            </w:r>
          </w:p>
        </w:tc>
      </w:tr>
      <w:tr>
        <w:tc>
          <w:tcPr>
            <w:tcW w:type="dxa" w:w="4320"/>
          </w:tcPr>
          <w:p>
            <w:r>
              <w:t>BranchreportEntityController</w:t>
            </w:r>
          </w:p>
        </w:tc>
        <w:tc>
          <w:tcPr>
            <w:tcW w:type="dxa" w:w="4320"/>
          </w:tcPr>
          <w:p>
            <w:r>
              <w:t>BranchreportEntityControllerController</w:t>
            </w:r>
          </w:p>
        </w:tc>
      </w:tr>
      <w:tr>
        <w:tc>
          <w:tcPr>
            <w:tcW w:type="dxa" w:w="4320"/>
          </w:tcPr>
          <w:p>
            <w:r>
              <w:t>BranchreportSearchController</w:t>
            </w:r>
          </w:p>
        </w:tc>
        <w:tc>
          <w:tcPr>
            <w:tcW w:type="dxa" w:w="4320"/>
          </w:tcPr>
          <w:p>
            <w:r>
              <w:t>BranchreportSearchControllerController</w:t>
            </w:r>
          </w:p>
        </w:tc>
      </w:tr>
      <w:tr>
        <w:tc>
          <w:tcPr>
            <w:tcW w:type="dxa" w:w="4320"/>
          </w:tcPr>
          <w:p>
            <w:r>
              <w:t>Buddy_notesEntityController</w:t>
            </w:r>
          </w:p>
        </w:tc>
        <w:tc>
          <w:tcPr>
            <w:tcW w:type="dxa" w:w="4320"/>
          </w:tcPr>
          <w:p>
            <w:r>
              <w:t>BuddyNotesEntityControllerController</w:t>
            </w:r>
          </w:p>
        </w:tc>
      </w:tr>
      <w:tr>
        <w:tc>
          <w:tcPr>
            <w:tcW w:type="dxa" w:w="4320"/>
          </w:tcPr>
          <w:p>
            <w:r>
              <w:t>Buddy_notesSearchController</w:t>
            </w:r>
          </w:p>
        </w:tc>
        <w:tc>
          <w:tcPr>
            <w:tcW w:type="dxa" w:w="4320"/>
          </w:tcPr>
          <w:p>
            <w:r>
              <w:t>BuddyNotesSearchControllerController</w:t>
            </w:r>
          </w:p>
        </w:tc>
      </w:tr>
      <w:tr>
        <w:tc>
          <w:tcPr>
            <w:tcW w:type="dxa" w:w="4320"/>
          </w:tcPr>
          <w:p>
            <w:r>
              <w:t>Cal_eventEntityController</w:t>
            </w:r>
          </w:p>
        </w:tc>
        <w:tc>
          <w:tcPr>
            <w:tcW w:type="dxa" w:w="4320"/>
          </w:tcPr>
          <w:p>
            <w:r>
              <w:t>CalEventEntityControllerController</w:t>
            </w:r>
          </w:p>
        </w:tc>
      </w:tr>
      <w:tr>
        <w:tc>
          <w:tcPr>
            <w:tcW w:type="dxa" w:w="4320"/>
          </w:tcPr>
          <w:p>
            <w:r>
              <w:t>Cal_eventSearchController</w:t>
            </w:r>
          </w:p>
        </w:tc>
        <w:tc>
          <w:tcPr>
            <w:tcW w:type="dxa" w:w="4320"/>
          </w:tcPr>
          <w:p>
            <w:r>
              <w:t>CalEventSearchControllerController</w:t>
            </w:r>
          </w:p>
        </w:tc>
      </w:tr>
      <w:tr>
        <w:tc>
          <w:tcPr>
            <w:tcW w:type="dxa" w:w="4320"/>
          </w:tcPr>
          <w:p>
            <w:r>
              <w:t>Candidate_note_typeEntityController</w:t>
            </w:r>
          </w:p>
        </w:tc>
        <w:tc>
          <w:tcPr>
            <w:tcW w:type="dxa" w:w="4320"/>
          </w:tcPr>
          <w:p>
            <w:r>
              <w:t>CandidateNoteTypeEntityControllerController</w:t>
            </w:r>
          </w:p>
        </w:tc>
      </w:tr>
      <w:tr>
        <w:tc>
          <w:tcPr>
            <w:tcW w:type="dxa" w:w="4320"/>
          </w:tcPr>
          <w:p>
            <w:r>
              <w:t>Candidate_note_typeSearchController</w:t>
            </w:r>
          </w:p>
        </w:tc>
        <w:tc>
          <w:tcPr>
            <w:tcW w:type="dxa" w:w="4320"/>
          </w:tcPr>
          <w:p>
            <w:r>
              <w:t>CandidateNoteTypeSearchControllerController</w:t>
            </w:r>
          </w:p>
        </w:tc>
      </w:tr>
      <w:tr>
        <w:tc>
          <w:tcPr>
            <w:tcW w:type="dxa" w:w="4320"/>
          </w:tcPr>
          <w:p>
            <w:r>
              <w:t>Cca_social_media_reviewsEntityController</w:t>
            </w:r>
          </w:p>
        </w:tc>
        <w:tc>
          <w:tcPr>
            <w:tcW w:type="dxa" w:w="4320"/>
          </w:tcPr>
          <w:p>
            <w:r>
              <w:t>CcaSocialMediaReviewsEntityControllerController</w:t>
            </w:r>
          </w:p>
        </w:tc>
      </w:tr>
      <w:tr>
        <w:tc>
          <w:tcPr>
            <w:tcW w:type="dxa" w:w="4320"/>
          </w:tcPr>
          <w:p>
            <w:r>
              <w:t>Cca_transferEntityController</w:t>
            </w:r>
          </w:p>
        </w:tc>
        <w:tc>
          <w:tcPr>
            <w:tcW w:type="dxa" w:w="4320"/>
          </w:tcPr>
          <w:p>
            <w:r>
              <w:t>CcaTransferEntityControllerController</w:t>
            </w:r>
          </w:p>
        </w:tc>
      </w:tr>
      <w:tr>
        <w:tc>
          <w:tcPr>
            <w:tcW w:type="dxa" w:w="4320"/>
          </w:tcPr>
          <w:p>
            <w:r>
              <w:t>Cca_transferSearchController</w:t>
            </w:r>
          </w:p>
        </w:tc>
        <w:tc>
          <w:tcPr>
            <w:tcW w:type="dxa" w:w="4320"/>
          </w:tcPr>
          <w:p>
            <w:r>
              <w:t>CcaTransferSearchControllerController</w:t>
            </w:r>
          </w:p>
        </w:tc>
      </w:tr>
      <w:tr>
        <w:tc>
          <w:tcPr>
            <w:tcW w:type="dxa" w:w="4320"/>
          </w:tcPr>
          <w:p>
            <w:r>
              <w:t>Ccp_requestEntityController</w:t>
            </w:r>
          </w:p>
        </w:tc>
        <w:tc>
          <w:tcPr>
            <w:tcW w:type="dxa" w:w="4320"/>
          </w:tcPr>
          <w:p>
            <w:r>
              <w:t>CcpRequestEntityControllerController</w:t>
            </w:r>
          </w:p>
        </w:tc>
      </w:tr>
      <w:tr>
        <w:tc>
          <w:tcPr>
            <w:tcW w:type="dxa" w:w="4320"/>
          </w:tcPr>
          <w:p>
            <w:r>
              <w:t>Ccp_requestSearchController</w:t>
            </w:r>
          </w:p>
        </w:tc>
        <w:tc>
          <w:tcPr>
            <w:tcW w:type="dxa" w:w="4320"/>
          </w:tcPr>
          <w:p>
            <w:r>
              <w:t>CcpRequestSearchControllerController</w:t>
            </w:r>
          </w:p>
        </w:tc>
      </w:tr>
      <w:tr>
        <w:tc>
          <w:tcPr>
            <w:tcW w:type="dxa" w:w="4320"/>
          </w:tcPr>
          <w:p>
            <w:r>
              <w:t>CdroutEntityController</w:t>
            </w:r>
          </w:p>
        </w:tc>
        <w:tc>
          <w:tcPr>
            <w:tcW w:type="dxa" w:w="4320"/>
          </w:tcPr>
          <w:p>
            <w:r>
              <w:t>CdroutEntityControllerController</w:t>
            </w:r>
          </w:p>
        </w:tc>
      </w:tr>
      <w:tr>
        <w:tc>
          <w:tcPr>
            <w:tcW w:type="dxa" w:w="4320"/>
          </w:tcPr>
          <w:p>
            <w:r>
              <w:t>Centene_hours_compareSearchController</w:t>
            </w:r>
          </w:p>
        </w:tc>
        <w:tc>
          <w:tcPr>
            <w:tcW w:type="dxa" w:w="4320"/>
          </w:tcPr>
          <w:p>
            <w:r>
              <w:t>CenteneHoursCompareSearchControllerController</w:t>
            </w:r>
          </w:p>
        </w:tc>
      </w:tr>
      <w:tr>
        <w:tc>
          <w:tcPr>
            <w:tcW w:type="dxa" w:w="4320"/>
          </w:tcPr>
          <w:p>
            <w:r>
              <w:t>CheckpointEntityController</w:t>
            </w:r>
          </w:p>
        </w:tc>
        <w:tc>
          <w:tcPr>
            <w:tcW w:type="dxa" w:w="4320"/>
          </w:tcPr>
          <w:p>
            <w:r>
              <w:t>CheckpointEntityControllerController</w:t>
            </w:r>
          </w:p>
        </w:tc>
      </w:tr>
      <w:tr>
        <w:tc>
          <w:tcPr>
            <w:tcW w:type="dxa" w:w="4320"/>
          </w:tcPr>
          <w:p>
            <w:r>
              <w:t>CheckpointSearchController</w:t>
            </w:r>
          </w:p>
        </w:tc>
        <w:tc>
          <w:tcPr>
            <w:tcW w:type="dxa" w:w="4320"/>
          </w:tcPr>
          <w:p>
            <w:r>
              <w:t>CheckpointSearchControllerController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Checkpoint_employee_mapEntityController</w:t>
            </w:r>
          </w:p>
        </w:tc>
        <w:tc>
          <w:tcPr>
            <w:tcW w:type="dxa" w:w="4320"/>
          </w:tcPr>
          <w:p>
            <w:r>
              <w:t>CheckpointEmployeeMapEntityControllerController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Checkpoint_employee_mapSearchController</w:t>
            </w:r>
          </w:p>
        </w:tc>
        <w:tc>
          <w:tcPr>
            <w:tcW w:type="dxa" w:w="4320"/>
          </w:tcPr>
          <w:p>
            <w:r>
              <w:t>CheckpointEmployeeMapSearchControllerController</w:t>
            </w:r>
          </w:p>
        </w:tc>
      </w:tr>
      <w:tr>
        <w:tc>
          <w:tcPr>
            <w:tcW w:type="dxa" w:w="4320"/>
          </w:tcPr>
          <w:p>
            <w:r>
              <w:t>Checkpoint_questionEntityController</w:t>
            </w:r>
          </w:p>
        </w:tc>
        <w:tc>
          <w:tcPr>
            <w:tcW w:type="dxa" w:w="4320"/>
          </w:tcPr>
          <w:p>
            <w:r>
              <w:t>CheckpointQuestionEntityControllerController</w:t>
            </w:r>
          </w:p>
        </w:tc>
      </w:tr>
      <w:tr>
        <w:tc>
          <w:tcPr>
            <w:tcW w:type="dxa" w:w="4320"/>
          </w:tcPr>
          <w:p>
            <w:r>
              <w:t>Checkpoint_questionSearchController</w:t>
            </w:r>
          </w:p>
        </w:tc>
        <w:tc>
          <w:tcPr>
            <w:tcW w:type="dxa" w:w="4320"/>
          </w:tcPr>
          <w:p>
            <w:r>
              <w:t>CheckpointQuestionSearchControllerController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Commission_conversion_rateEntityController</w:t>
            </w:r>
          </w:p>
        </w:tc>
        <w:tc>
          <w:tcPr>
            <w:tcW w:type="dxa" w:w="4320"/>
          </w:tcPr>
          <w:p>
            <w:r>
              <w:t>CommissionConversionRateEntityControllerController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Commission_conversion_rateSearchController</w:t>
            </w:r>
          </w:p>
        </w:tc>
        <w:tc>
          <w:tcPr>
            <w:tcW w:type="dxa" w:w="4320"/>
          </w:tcPr>
          <w:p>
            <w:r>
              <w:t>CommissionConversionRateSearchControllerController</w:t>
            </w:r>
          </w:p>
        </w:tc>
      </w:tr>
      <w:tr>
        <w:tc>
          <w:tcPr>
            <w:tcW w:type="dxa" w:w="4320"/>
          </w:tcPr>
          <w:p>
            <w:r>
              <w:t>Commission_snapshotEntityController</w:t>
            </w:r>
          </w:p>
        </w:tc>
        <w:tc>
          <w:tcPr>
            <w:tcW w:type="dxa" w:w="4320"/>
          </w:tcPr>
          <w:p>
            <w:r>
              <w:t>CommissionSnapshotEntityControllerController</w:t>
            </w:r>
          </w:p>
        </w:tc>
      </w:tr>
      <w:tr>
        <w:tc>
          <w:tcPr>
            <w:tcW w:type="dxa" w:w="4320"/>
          </w:tcPr>
          <w:p>
            <w:r>
              <w:t>CommissionrateEntityController</w:t>
            </w:r>
          </w:p>
        </w:tc>
        <w:tc>
          <w:tcPr>
            <w:tcW w:type="dxa" w:w="4320"/>
          </w:tcPr>
          <w:p>
            <w:r>
              <w:t>CommissionrateEntityControllerController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CommissionrateSearchController</w:t>
            </w:r>
          </w:p>
        </w:tc>
        <w:tc>
          <w:tcPr>
            <w:tcW w:type="dxa" w:w="4320"/>
          </w:tcPr>
          <w:p>
            <w:r>
              <w:t>CommissionrateSearchControllerController</w:t>
            </w:r>
          </w:p>
        </w:tc>
      </w:tr>
      <w:tr>
        <w:tc>
          <w:tcPr>
            <w:tcW w:type="dxa" w:w="4320"/>
          </w:tcPr>
          <w:p>
            <w:r>
              <w:t>ConfigEntityController</w:t>
            </w:r>
          </w:p>
        </w:tc>
        <w:tc>
          <w:tcPr>
            <w:tcW w:type="dxa" w:w="4320"/>
          </w:tcPr>
          <w:p>
            <w:r>
              <w:t>ConfigEntityControllerController</w:t>
            </w:r>
          </w:p>
        </w:tc>
      </w:tr>
      <w:tr>
        <w:tc>
          <w:tcPr>
            <w:tcW w:type="dxa" w:w="4320"/>
          </w:tcPr>
          <w:p>
            <w:r>
              <w:t>ConfigSearchController</w:t>
            </w:r>
          </w:p>
        </w:tc>
        <w:tc>
          <w:tcPr>
            <w:tcW w:type="dxa" w:w="4320"/>
          </w:tcPr>
          <w:p>
            <w:r>
              <w:t>ConfigSearchControllerController</w:t>
            </w:r>
          </w:p>
        </w:tc>
      </w:tr>
      <w:tr>
        <w:tc>
          <w:tcPr>
            <w:tcW w:type="dxa" w:w="4320"/>
          </w:tcPr>
          <w:p>
            <w:r>
              <w:t>Consultant_utilization_commentsEntityController</w:t>
            </w:r>
          </w:p>
        </w:tc>
        <w:tc>
          <w:tcPr>
            <w:tcW w:type="dxa" w:w="4320"/>
          </w:tcPr>
          <w:p>
            <w:r>
              <w:t>ConsultantUtilizationCommentsEntityControllerController</w:t>
            </w:r>
          </w:p>
        </w:tc>
      </w:tr>
      <w:tr>
        <w:tc>
          <w:tcPr>
            <w:tcW w:type="dxa" w:w="4320"/>
          </w:tcPr>
          <w:p>
            <w:r>
              <w:t>ContactSearchController</w:t>
            </w:r>
          </w:p>
        </w:tc>
        <w:tc>
          <w:tcPr>
            <w:tcW w:type="dxa" w:w="4320"/>
          </w:tcPr>
          <w:p>
            <w:r>
              <w:t>ContactSearchControllerController</w:t>
            </w:r>
          </w:p>
        </w:tc>
      </w:tr>
      <w:tr>
        <w:tc>
          <w:tcPr>
            <w:tcW w:type="dxa" w:w="4320"/>
          </w:tcPr>
          <w:p>
            <w:r>
              <w:t>Contact_detailSearchController</w:t>
            </w:r>
          </w:p>
        </w:tc>
        <w:tc>
          <w:tcPr>
            <w:tcW w:type="dxa" w:w="4320"/>
          </w:tcPr>
          <w:p>
            <w:r>
              <w:t>ContactDetailSearchControllerController</w:t>
            </w:r>
          </w:p>
        </w:tc>
      </w:tr>
      <w:tr>
        <w:tc>
          <w:tcPr>
            <w:tcW w:type="dxa" w:w="4320"/>
          </w:tcPr>
          <w:p>
            <w:r>
              <w:t>Contact_financeSearchController</w:t>
            </w:r>
          </w:p>
        </w:tc>
        <w:tc>
          <w:tcPr>
            <w:tcW w:type="dxa" w:w="4320"/>
          </w:tcPr>
          <w:p>
            <w:r>
              <w:t>ContactFinanceSearchControllerController</w:t>
            </w:r>
          </w:p>
        </w:tc>
      </w:tr>
      <w:tr>
        <w:tc>
          <w:tcPr>
            <w:tcW w:type="dxa" w:w="4320"/>
          </w:tcPr>
          <w:p>
            <w:r>
              <w:t>Contact_note_typeEntityController</w:t>
            </w:r>
          </w:p>
        </w:tc>
        <w:tc>
          <w:tcPr>
            <w:tcW w:type="dxa" w:w="4320"/>
          </w:tcPr>
          <w:p>
            <w:r>
              <w:t>ContactNoteTypeEntityControllerController</w:t>
            </w:r>
          </w:p>
        </w:tc>
      </w:tr>
      <w:tr>
        <w:tc>
          <w:tcPr>
            <w:tcW w:type="dxa" w:w="4320"/>
          </w:tcPr>
          <w:p>
            <w:r>
              <w:t>Contact_note_typeSearchController</w:t>
            </w:r>
          </w:p>
        </w:tc>
        <w:tc>
          <w:tcPr>
            <w:tcW w:type="dxa" w:w="4320"/>
          </w:tcPr>
          <w:p>
            <w:r>
              <w:t>ContactNoteTypeSearchControllerController</w:t>
            </w:r>
          </w:p>
        </w:tc>
      </w:tr>
      <w:tr>
        <w:tc>
          <w:tcPr>
            <w:tcW w:type="dxa" w:w="4320"/>
          </w:tcPr>
          <w:p>
            <w:r>
              <w:t>Contract_perm_conversionSearchController</w:t>
            </w:r>
          </w:p>
        </w:tc>
        <w:tc>
          <w:tcPr>
            <w:tcW w:type="dxa" w:w="4320"/>
          </w:tcPr>
          <w:p>
            <w:r>
              <w:t>ContractPermConversionSearchControllerController</w:t>
            </w:r>
          </w:p>
        </w:tc>
      </w:tr>
      <w:tr>
        <w:tc>
          <w:tcPr>
            <w:tcW w:type="dxa" w:w="4320"/>
          </w:tcPr>
          <w:p>
            <w:r>
              <w:t>ContractorEntityController</w:t>
            </w:r>
          </w:p>
        </w:tc>
        <w:tc>
          <w:tcPr>
            <w:tcW w:type="dxa" w:w="4320"/>
          </w:tcPr>
          <w:p>
            <w:r>
              <w:t>ContractorEntityControllerController</w:t>
            </w:r>
          </w:p>
        </w:tc>
      </w:tr>
      <w:tr>
        <w:tc>
          <w:tcPr>
            <w:tcW w:type="dxa" w:w="4320"/>
          </w:tcPr>
          <w:p>
            <w:r>
              <w:t>ContractorSearchController</w:t>
            </w:r>
          </w:p>
        </w:tc>
        <w:tc>
          <w:tcPr>
            <w:tcW w:type="dxa" w:w="4320"/>
          </w:tcPr>
          <w:p>
            <w:r>
              <w:t>ContractorSearchControllerController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</w:t>
            </w:r>
          </w:p>
        </w:tc>
        <w:tc>
          <w:tcPr>
            <w:tcW w:type="dxa" w:w="4320"/>
          </w:tcPr>
          <w:p>
            <w:r>
              <w:t>ContractorPlacementController</w:t>
            </w:r>
          </w:p>
        </w:tc>
      </w:tr>
      <w:tr>
        <w:tc>
          <w:tcPr>
            <w:tcW w:type="dxa" w:w="4320"/>
          </w:tcPr>
          <w:p>
            <w:r>
              <w:t>Contractor_placementEntityController</w:t>
            </w:r>
          </w:p>
        </w:tc>
        <w:tc>
          <w:tcPr>
            <w:tcW w:type="dxa" w:w="4320"/>
          </w:tcPr>
          <w:p>
            <w:r>
              <w:t>ContractorPlacementEntityControllerController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Contractor_placementSearchController</w:t>
            </w:r>
          </w:p>
        </w:tc>
        <w:tc>
          <w:tcPr>
            <w:tcW w:type="dxa" w:w="4320"/>
          </w:tcPr>
          <w:p>
            <w:r>
              <w:t>ContractorPlacementSearchControllerController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Contractor_placement_hr_checklist_detailsEntityController</w:t>
            </w:r>
          </w:p>
        </w:tc>
        <w:tc>
          <w:tcPr>
            <w:tcW w:type="dxa" w:w="4320"/>
          </w:tcPr>
          <w:p>
            <w:r>
              <w:t>ContractorPlacementHrChecklistDetailsEntityControllerController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Contractor_placement_hr_checklist_detailsSearchController</w:t>
            </w:r>
          </w:p>
        </w:tc>
        <w:tc>
          <w:tcPr>
            <w:tcW w:type="dxa" w:w="4320"/>
          </w:tcPr>
          <w:p>
            <w:r>
              <w:t>ContractorPlacementHrChecklistDetailsSearchControllerController</w:t>
            </w:r>
          </w:p>
        </w:tc>
      </w:tr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ControllerController</w:t>
            </w:r>
          </w:p>
        </w:tc>
      </w:tr>
      <w:tr>
        <w:tc>
          <w:tcPr>
            <w:tcW w:type="dxa" w:w="4320"/>
          </w:tcPr>
          <w:p>
            <w:r>
              <w:t>CookbookEntityController</w:t>
            </w:r>
          </w:p>
        </w:tc>
        <w:tc>
          <w:tcPr>
            <w:tcW w:type="dxa" w:w="4320"/>
          </w:tcPr>
          <w:p>
            <w:r>
              <w:t>CookbookEntityControllerController</w:t>
            </w:r>
          </w:p>
        </w:tc>
      </w:tr>
      <w:tr>
        <w:tc>
          <w:tcPr>
            <w:tcW w:type="dxa" w:w="4320"/>
          </w:tcPr>
          <w:p>
            <w:r>
              <w:t>CostcompareEntityController</w:t>
            </w:r>
          </w:p>
        </w:tc>
        <w:tc>
          <w:tcPr>
            <w:tcW w:type="dxa" w:w="4320"/>
          </w:tcPr>
          <w:p>
            <w:r>
              <w:t>CostcompareEntityControllerController</w:t>
            </w:r>
          </w:p>
        </w:tc>
      </w:tr>
      <w:tr>
        <w:tc>
          <w:tcPr>
            <w:tcW w:type="dxa" w:w="4320"/>
          </w:tcPr>
          <w:p>
            <w:r>
              <w:t>CostcompareSearchController</w:t>
            </w:r>
          </w:p>
        </w:tc>
        <w:tc>
          <w:tcPr>
            <w:tcW w:type="dxa" w:w="4320"/>
          </w:tcPr>
          <w:p>
            <w:r>
              <w:t>CostcompareSearchControllerController</w:t>
            </w:r>
          </w:p>
        </w:tc>
      </w:tr>
      <w:tr>
        <w:tc>
          <w:tcPr>
            <w:tcW w:type="dxa" w:w="4320"/>
          </w:tcPr>
          <w:p>
            <w:r>
              <w:t>CredentialEntityController</w:t>
            </w:r>
          </w:p>
        </w:tc>
        <w:tc>
          <w:tcPr>
            <w:tcW w:type="dxa" w:w="4320"/>
          </w:tcPr>
          <w:p>
            <w:r>
              <w:t>CredentialEntityControllerController</w:t>
            </w:r>
          </w:p>
        </w:tc>
      </w:tr>
      <w:tr>
        <w:tc>
          <w:tcPr>
            <w:tcW w:type="dxa" w:w="4320"/>
          </w:tcPr>
          <w:p>
            <w:r>
              <w:t>CredentialSearchController</w:t>
            </w:r>
          </w:p>
        </w:tc>
        <w:tc>
          <w:tcPr>
            <w:tcW w:type="dxa" w:w="4320"/>
          </w:tcPr>
          <w:p>
            <w:r>
              <w:t>CredentialSearchControllerController</w:t>
            </w:r>
          </w:p>
        </w:tc>
      </w:tr>
      <w:tr>
        <w:tc>
          <w:tcPr>
            <w:tcW w:type="dxa" w:w="4320"/>
          </w:tcPr>
          <w:p>
            <w:r>
              <w:t>Cross_selling_leadEntityController</w:t>
            </w:r>
          </w:p>
        </w:tc>
        <w:tc>
          <w:tcPr>
            <w:tcW w:type="dxa" w:w="4320"/>
          </w:tcPr>
          <w:p>
            <w:r>
              <w:t>CrossSellingLeadEntityControllerController</w:t>
            </w:r>
          </w:p>
        </w:tc>
      </w:tr>
      <w:tr>
        <w:tc>
          <w:tcPr>
            <w:tcW w:type="dxa" w:w="4320"/>
          </w:tcPr>
          <w:p>
            <w:r>
              <w:t>Cross_selling_leadSearchController</w:t>
            </w:r>
          </w:p>
        </w:tc>
        <w:tc>
          <w:tcPr>
            <w:tcW w:type="dxa" w:w="4320"/>
          </w:tcPr>
          <w:p>
            <w:r>
              <w:t>CrossSellingLeadSearchControllerController</w:t>
            </w:r>
          </w:p>
        </w:tc>
      </w:tr>
      <w:tr>
        <w:tc>
          <w:tcPr>
            <w:tcW w:type="dxa" w:w="4320"/>
          </w:tcPr>
          <w:p>
            <w:r>
              <w:t>Currency_typeSearchController</w:t>
            </w:r>
          </w:p>
        </w:tc>
        <w:tc>
          <w:tcPr>
            <w:tcW w:type="dxa" w:w="4320"/>
          </w:tcPr>
          <w:p>
            <w:r>
              <w:t>CurrencyTypeSearchControllerController</w:t>
            </w:r>
          </w:p>
        </w:tc>
      </w:tr>
      <w:tr>
        <w:tc>
          <w:tcPr>
            <w:tcW w:type="dxa" w:w="4320"/>
          </w:tcPr>
          <w:p>
            <w:r>
              <w:t>CustcontactmasterEntityController</w:t>
            </w:r>
          </w:p>
        </w:tc>
        <w:tc>
          <w:tcPr>
            <w:tcW w:type="dxa" w:w="4320"/>
          </w:tcPr>
          <w:p>
            <w:r>
              <w:t>CustcontactmasterEntityControllerController</w:t>
            </w:r>
          </w:p>
        </w:tc>
      </w:tr>
      <w:tr>
        <w:tc>
          <w:tcPr>
            <w:tcW w:type="dxa" w:w="4320"/>
          </w:tcPr>
          <w:p>
            <w:r>
              <w:t>CustcontactmasterSearchController</w:t>
            </w:r>
          </w:p>
        </w:tc>
        <w:tc>
          <w:tcPr>
            <w:tcW w:type="dxa" w:w="4320"/>
          </w:tcPr>
          <w:p>
            <w:r>
              <w:t>CustcontactmasterSearchControllerController</w:t>
            </w:r>
          </w:p>
        </w:tc>
      </w:tr>
      <w:tr>
        <w:tc>
          <w:tcPr>
            <w:tcW w:type="dxa" w:w="4320"/>
          </w:tcPr>
          <w:p>
            <w:r>
              <w:t>CustmasterEntityController</w:t>
            </w:r>
          </w:p>
        </w:tc>
        <w:tc>
          <w:tcPr>
            <w:tcW w:type="dxa" w:w="4320"/>
          </w:tcPr>
          <w:p>
            <w:r>
              <w:t>CustmasterEntityControllerController</w:t>
            </w:r>
          </w:p>
        </w:tc>
      </w:tr>
      <w:tr>
        <w:tc>
          <w:tcPr>
            <w:tcW w:type="dxa" w:w="4320"/>
          </w:tcPr>
          <w:p>
            <w:r>
              <w:t>CustmasterSearchController</w:t>
            </w:r>
          </w:p>
        </w:tc>
        <w:tc>
          <w:tcPr>
            <w:tcW w:type="dxa" w:w="4320"/>
          </w:tcPr>
          <w:p>
            <w:r>
              <w:t>CustmasterSearchControllerController</w:t>
            </w:r>
          </w:p>
        </w:tc>
      </w:tr>
      <w:tr>
        <w:tc>
          <w:tcPr>
            <w:tcW w:type="dxa" w:w="4320"/>
          </w:tcPr>
          <w:p>
            <w:r>
              <w:t>CustomerEntityController</w:t>
            </w:r>
          </w:p>
        </w:tc>
        <w:tc>
          <w:tcPr>
            <w:tcW w:type="dxa" w:w="4320"/>
          </w:tcPr>
          <w:p>
            <w:r>
              <w:t>CustomerEntityControllerController</w:t>
            </w:r>
          </w:p>
        </w:tc>
      </w:tr>
      <w:tr>
        <w:tc>
          <w:tcPr>
            <w:tcW w:type="dxa" w:w="4320"/>
          </w:tcPr>
          <w:p>
            <w:r>
              <w:t>CustomerSearchController</w:t>
            </w:r>
          </w:p>
        </w:tc>
        <w:tc>
          <w:tcPr>
            <w:tcW w:type="dxa" w:w="4320"/>
          </w:tcPr>
          <w:p>
            <w:r>
              <w:t>CustomerSearchControllerController</w:t>
            </w:r>
          </w:p>
        </w:tc>
      </w:tr>
      <w:tr>
        <w:tc>
          <w:tcPr>
            <w:tcW w:type="dxa" w:w="4320"/>
          </w:tcPr>
          <w:p>
            <w:r>
              <w:t>Customer_contactEntityController</w:t>
            </w:r>
          </w:p>
        </w:tc>
        <w:tc>
          <w:tcPr>
            <w:tcW w:type="dxa" w:w="4320"/>
          </w:tcPr>
          <w:p>
            <w:r>
              <w:t>CustomerContactEntityControllerController</w:t>
            </w:r>
          </w:p>
        </w:tc>
      </w:tr>
      <w:tr>
        <w:tc>
          <w:tcPr>
            <w:tcW w:type="dxa" w:w="4320"/>
          </w:tcPr>
          <w:p>
            <w:r>
              <w:t>Customer_contactSearchController</w:t>
            </w:r>
          </w:p>
        </w:tc>
        <w:tc>
          <w:tcPr>
            <w:tcW w:type="dxa" w:w="4320"/>
          </w:tcPr>
          <w:p>
            <w:r>
              <w:t>CustomerContactSearchControllerController</w:t>
            </w:r>
          </w:p>
        </w:tc>
      </w:tr>
      <w:tr>
        <w:tc>
          <w:tcPr>
            <w:tcW w:type="dxa" w:w="4320"/>
          </w:tcPr>
          <w:p>
            <w:r>
              <w:t>Customer_endclientEntityController</w:t>
            </w:r>
          </w:p>
        </w:tc>
        <w:tc>
          <w:tcPr>
            <w:tcW w:type="dxa" w:w="4320"/>
          </w:tcPr>
          <w:p>
            <w:r>
              <w:t>CustomerEndclientEntityControllerController</w:t>
            </w:r>
          </w:p>
        </w:tc>
      </w:tr>
      <w:tr>
        <w:tc>
          <w:tcPr>
            <w:tcW w:type="dxa" w:w="4320"/>
          </w:tcPr>
          <w:p>
            <w:r>
              <w:t>Customer_endclientSearchController</w:t>
            </w:r>
          </w:p>
        </w:tc>
        <w:tc>
          <w:tcPr>
            <w:tcW w:type="dxa" w:w="4320"/>
          </w:tcPr>
          <w:p>
            <w:r>
              <w:t>CustomerEndclientSearchControllerController</w:t>
            </w:r>
          </w:p>
        </w:tc>
      </w:tr>
      <w:tr>
        <w:tc>
          <w:tcPr>
            <w:tcW w:type="dxa" w:w="4320"/>
          </w:tcPr>
          <w:p>
            <w:r>
              <w:t>CustomertargetSearchController</w:t>
            </w:r>
          </w:p>
        </w:tc>
        <w:tc>
          <w:tcPr>
            <w:tcW w:type="dxa" w:w="4320"/>
          </w:tcPr>
          <w:p>
            <w:r>
              <w:t>CustomertargetSearchControllerController</w:t>
            </w:r>
          </w:p>
        </w:tc>
      </w:tr>
      <w:tr>
        <w:tc>
          <w:tcPr>
            <w:tcW w:type="dxa" w:w="4320"/>
          </w:tcPr>
          <w:p>
            <w:r>
              <w:t>Delivery_centerEntityController</w:t>
            </w:r>
          </w:p>
        </w:tc>
        <w:tc>
          <w:tcPr>
            <w:tcW w:type="dxa" w:w="4320"/>
          </w:tcPr>
          <w:p>
            <w:r>
              <w:t>DeliveryCenterEntityControllerController</w:t>
            </w:r>
          </w:p>
        </w:tc>
      </w:tr>
      <w:tr>
        <w:tc>
          <w:tcPr>
            <w:tcW w:type="dxa" w:w="4320"/>
          </w:tcPr>
          <w:p>
            <w:r>
              <w:t>Delivery_centerSearchController</w:t>
            </w:r>
          </w:p>
        </w:tc>
        <w:tc>
          <w:tcPr>
            <w:tcW w:type="dxa" w:w="4320"/>
          </w:tcPr>
          <w:p>
            <w:r>
              <w:t>DeliveryCenterSearchControllerController</w:t>
            </w:r>
          </w:p>
        </w:tc>
      </w:tr>
      <w:tr>
        <w:tc>
          <w:tcPr>
            <w:tcW w:type="dxa" w:w="4320"/>
          </w:tcPr>
          <w:p>
            <w:r>
              <w:t>Delivery_teamEntityController</w:t>
            </w:r>
          </w:p>
        </w:tc>
        <w:tc>
          <w:tcPr>
            <w:tcW w:type="dxa" w:w="4320"/>
          </w:tcPr>
          <w:p>
            <w:r>
              <w:t>DeliveryTeamEntityControllerController</w:t>
            </w:r>
          </w:p>
        </w:tc>
      </w:tr>
      <w:tr>
        <w:tc>
          <w:tcPr>
            <w:tcW w:type="dxa" w:w="4320"/>
          </w:tcPr>
          <w:p>
            <w:r>
              <w:t>Delivery_teamSearchController</w:t>
            </w:r>
          </w:p>
        </w:tc>
        <w:tc>
          <w:tcPr>
            <w:tcW w:type="dxa" w:w="4320"/>
          </w:tcPr>
          <w:p>
            <w:r>
              <w:t>DeliveryTeamSearchControllerController</w:t>
            </w:r>
          </w:p>
        </w:tc>
      </w:tr>
      <w:tr>
        <w:tc>
          <w:tcPr>
            <w:tcW w:type="dxa" w:w="4320"/>
          </w:tcPr>
          <w:p>
            <w:r>
              <w:t>EmployeeEntityController</w:t>
            </w:r>
          </w:p>
        </w:tc>
        <w:tc>
          <w:tcPr>
            <w:tcW w:type="dxa" w:w="4320"/>
          </w:tcPr>
          <w:p>
            <w:r>
              <w:t>EmployeeEntityControllerController</w:t>
            </w:r>
          </w:p>
        </w:tc>
      </w:tr>
      <w:tr>
        <w:tc>
          <w:tcPr>
            <w:tcW w:type="dxa" w:w="4320"/>
          </w:tcPr>
          <w:p>
            <w:r>
              <w:t>EmployeeSearchController</w:t>
            </w:r>
          </w:p>
        </w:tc>
        <w:tc>
          <w:tcPr>
            <w:tcW w:type="dxa" w:w="4320"/>
          </w:tcPr>
          <w:p>
            <w:r>
              <w:t>EmployeeSearchControllerController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Employee_meeting_notesEntityController</w:t>
            </w:r>
          </w:p>
        </w:tc>
        <w:tc>
          <w:tcPr>
            <w:tcW w:type="dxa" w:w="4320"/>
          </w:tcPr>
          <w:p>
            <w:r>
              <w:t>EmployeeMeetingNotesEntityControllerController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Employee_meeting_notesSearchController</w:t>
            </w:r>
          </w:p>
        </w:tc>
        <w:tc>
          <w:tcPr>
            <w:tcW w:type="dxa" w:w="4320"/>
          </w:tcPr>
          <w:p>
            <w:r>
              <w:t>EmployeeMeetingNotesSearchControllerController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Employee_one_time_bonus_commissionEntityController</w:t>
            </w:r>
          </w:p>
        </w:tc>
        <w:tc>
          <w:tcPr>
            <w:tcW w:type="dxa" w:w="4320"/>
          </w:tcPr>
          <w:p>
            <w:r>
              <w:t>EmployeeOneTimeBonusCommissionEntityControllerController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Employee_one_time_bonus_commissionSearchController</w:t>
            </w:r>
          </w:p>
        </w:tc>
        <w:tc>
          <w:tcPr>
            <w:tcW w:type="dxa" w:w="4320"/>
          </w:tcPr>
          <w:p>
            <w:r>
              <w:t>EmployeeOneTimeBonusCommissionSearchControllerController</w:t>
            </w:r>
          </w:p>
        </w:tc>
      </w:tr>
      <w:tr>
        <w:tc>
          <w:tcPr>
            <w:tcW w:type="dxa" w:w="4320"/>
          </w:tcPr>
          <w:p>
            <w:r>
              <w:t>EndclientEntityController</w:t>
            </w:r>
          </w:p>
        </w:tc>
        <w:tc>
          <w:tcPr>
            <w:tcW w:type="dxa" w:w="4320"/>
          </w:tcPr>
          <w:p>
            <w:r>
              <w:t>EndclientEntityControllerController</w:t>
            </w:r>
          </w:p>
        </w:tc>
      </w:tr>
      <w:tr>
        <w:tc>
          <w:tcPr>
            <w:tcW w:type="dxa" w:w="4320"/>
          </w:tcPr>
          <w:p>
            <w:r>
              <w:t>EndclientSearchController</w:t>
            </w:r>
          </w:p>
        </w:tc>
        <w:tc>
          <w:tcPr>
            <w:tcW w:type="dxa" w:w="4320"/>
          </w:tcPr>
          <w:p>
            <w:r>
              <w:t>EndclientSearchControllerController</w:t>
            </w:r>
          </w:p>
        </w:tc>
      </w:tr>
      <w:tr>
        <w:tc>
          <w:tcPr>
            <w:tcW w:type="dxa" w:w="4320"/>
          </w:tcPr>
          <w:p>
            <w:r>
              <w:t>EntityController</w:t>
            </w:r>
          </w:p>
        </w:tc>
        <w:tc>
          <w:tcPr>
            <w:tcW w:type="dxa" w:w="4320"/>
          </w:tcPr>
          <w:p>
            <w:r>
              <w:t>EntityControllerController</w:t>
            </w:r>
          </w:p>
        </w:tc>
      </w:tr>
      <w:tr>
        <w:tc>
          <w:tcPr>
            <w:tcW w:type="dxa" w:w="4320"/>
          </w:tcPr>
          <w:p>
            <w:r>
              <w:t>Eop_dashboardSearchController</w:t>
            </w:r>
          </w:p>
        </w:tc>
        <w:tc>
          <w:tcPr>
            <w:tcW w:type="dxa" w:w="4320"/>
          </w:tcPr>
          <w:p>
            <w:r>
              <w:t>EopDashboardSearchControllerController</w:t>
            </w:r>
          </w:p>
        </w:tc>
      </w:tr>
      <w:tr>
        <w:tc>
          <w:tcPr>
            <w:tcW w:type="dxa" w:w="4320"/>
          </w:tcPr>
          <w:p>
            <w:r>
              <w:t>Equipment_trackingEntityController</w:t>
            </w:r>
          </w:p>
        </w:tc>
        <w:tc>
          <w:tcPr>
            <w:tcW w:type="dxa" w:w="4320"/>
          </w:tcPr>
          <w:p>
            <w:r>
              <w:t>EquipmentTrackingEntityControllerController</w:t>
            </w:r>
          </w:p>
        </w:tc>
      </w:tr>
      <w:tr>
        <w:tc>
          <w:tcPr>
            <w:tcW w:type="dxa" w:w="4320"/>
          </w:tcPr>
          <w:p>
            <w:r>
              <w:t>Equipment_trackingSearchController</w:t>
            </w:r>
          </w:p>
        </w:tc>
        <w:tc>
          <w:tcPr>
            <w:tcW w:type="dxa" w:w="4320"/>
          </w:tcPr>
          <w:p>
            <w:r>
              <w:t>EquipmentTrackingSearchControllerController</w:t>
            </w:r>
          </w:p>
        </w:tc>
      </w:tr>
      <w:tr>
        <w:tc>
          <w:tcPr>
            <w:tcW w:type="dxa" w:w="4320"/>
          </w:tcPr>
          <w:p>
            <w:r>
              <w:t>FactcommissionEntityController</w:t>
            </w:r>
          </w:p>
        </w:tc>
        <w:tc>
          <w:tcPr>
            <w:tcW w:type="dxa" w:w="4320"/>
          </w:tcPr>
          <w:p>
            <w:r>
              <w:t>FactcommissionEntityControllerController</w:t>
            </w:r>
          </w:p>
        </w:tc>
      </w:tr>
      <w:tr>
        <w:tc>
          <w:tcPr>
            <w:tcW w:type="dxa" w:w="4320"/>
          </w:tcPr>
          <w:p>
            <w:r>
              <w:t>FaqSearchController</w:t>
            </w:r>
          </w:p>
        </w:tc>
        <w:tc>
          <w:tcPr>
            <w:tcW w:type="dxa" w:w="4320"/>
          </w:tcPr>
          <w:p>
            <w:r>
              <w:t>FaqSearchControllerController</w:t>
            </w:r>
          </w:p>
        </w:tc>
      </w:tr>
      <w:tr>
        <w:tc>
          <w:tcPr>
            <w:tcW w:type="dxa" w:w="4320"/>
          </w:tcPr>
          <w:p>
            <w:r>
              <w:t>GPApi</w:t>
            </w:r>
          </w:p>
        </w:tc>
        <w:tc>
          <w:tcPr>
            <w:tcW w:type="dxa" w:w="4320"/>
          </w:tcPr>
          <w:p>
            <w:r>
              <w:t>GpapiController</w:t>
            </w:r>
          </w:p>
        </w:tc>
      </w:tr>
      <w:tr>
        <w:tc>
          <w:tcPr>
            <w:tcW w:type="dxa" w:w="4320"/>
          </w:tcPr>
          <w:p>
            <w:r>
              <w:t>GliderEntityController</w:t>
            </w:r>
          </w:p>
        </w:tc>
        <w:tc>
          <w:tcPr>
            <w:tcW w:type="dxa" w:w="4320"/>
          </w:tcPr>
          <w:p>
            <w:r>
              <w:t>GliderEntityControllerController</w:t>
            </w:r>
          </w:p>
        </w:tc>
      </w:tr>
      <w:tr>
        <w:tc>
          <w:tcPr>
            <w:tcW w:type="dxa" w:w="4320"/>
          </w:tcPr>
          <w:p>
            <w:r>
              <w:t>GliderSearchController</w:t>
            </w:r>
          </w:p>
        </w:tc>
        <w:tc>
          <w:tcPr>
            <w:tcW w:type="dxa" w:w="4320"/>
          </w:tcPr>
          <w:p>
            <w:r>
              <w:t>GliderSearchControllerController</w:t>
            </w:r>
          </w:p>
        </w:tc>
      </w:tr>
      <w:tr>
        <w:tc>
          <w:tcPr>
            <w:tcW w:type="dxa" w:w="4320"/>
          </w:tcPr>
          <w:p>
            <w:r>
              <w:t>Gp_compareSearchController</w:t>
            </w:r>
          </w:p>
        </w:tc>
        <w:tc>
          <w:tcPr>
            <w:tcW w:type="dxa" w:w="4320"/>
          </w:tcPr>
          <w:p>
            <w:r>
              <w:t>GpCompareSearchControllerController</w:t>
            </w:r>
          </w:p>
        </w:tc>
      </w:tr>
      <w:tr>
        <w:tc>
          <w:tcPr>
            <w:tcW w:type="dxa" w:w="4320"/>
          </w:tcPr>
          <w:p>
            <w:r>
              <w:t>Ho_dashboardSearchController</w:t>
            </w:r>
          </w:p>
        </w:tc>
        <w:tc>
          <w:tcPr>
            <w:tcW w:type="dxa" w:w="4320"/>
          </w:tcPr>
          <w:p>
            <w:r>
              <w:t>HoDashboardSearchControllerController</w:t>
            </w:r>
          </w:p>
        </w:tc>
      </w:tr>
      <w:tr>
        <w:tc>
          <w:tcPr>
            <w:tcW w:type="dxa" w:w="4320"/>
          </w:tcPr>
          <w:p>
            <w:r>
              <w:t>Homeoffice_leave_detailsSearchController</w:t>
            </w:r>
          </w:p>
        </w:tc>
        <w:tc>
          <w:tcPr>
            <w:tcW w:type="dxa" w:w="4320"/>
          </w:tcPr>
          <w:p>
            <w:r>
              <w:t>HomeofficeLeaveDetailsSearchControllerController</w:t>
            </w:r>
          </w:p>
        </w:tc>
      </w:tr>
      <w:tr>
        <w:tc>
          <w:tcPr>
            <w:tcW w:type="dxa" w:w="4320"/>
          </w:tcPr>
          <w:p>
            <w:r>
              <w:t>HomeofficetimesheetSearchController</w:t>
            </w:r>
          </w:p>
        </w:tc>
        <w:tc>
          <w:tcPr>
            <w:tcW w:type="dxa" w:w="4320"/>
          </w:tcPr>
          <w:p>
            <w:r>
              <w:t>HomeofficetimesheetSearchControllerController</w:t>
            </w:r>
          </w:p>
        </w:tc>
      </w:tr>
      <w:tr>
        <w:tc>
          <w:tcPr>
            <w:tcW w:type="dxa" w:w="4320"/>
          </w:tcPr>
          <w:p>
            <w:r>
              <w:t>HourlyactionSearchController</w:t>
            </w:r>
          </w:p>
        </w:tc>
        <w:tc>
          <w:tcPr>
            <w:tcW w:type="dxa" w:w="4320"/>
          </w:tcPr>
          <w:p>
            <w:r>
              <w:t>HourlyactionSearchControllerController</w:t>
            </w:r>
          </w:p>
        </w:tc>
      </w:tr>
      <w:tr>
        <w:tc>
          <w:tcPr>
            <w:tcW w:type="dxa" w:w="4320"/>
          </w:tcPr>
          <w:p>
            <w:r>
              <w:t>JoblistingSearchController</w:t>
            </w:r>
          </w:p>
        </w:tc>
        <w:tc>
          <w:tcPr>
            <w:tcW w:type="dxa" w:w="4320"/>
          </w:tcPr>
          <w:p>
            <w:r>
              <w:t>JoblistingSearchControllerController</w:t>
            </w:r>
          </w:p>
        </w:tc>
      </w:tr>
      <w:tr>
        <w:tc>
          <w:tcPr>
            <w:tcW w:type="dxa" w:w="4320"/>
          </w:tcPr>
          <w:p>
            <w:r>
              <w:t>JobprioritySearchController</w:t>
            </w:r>
          </w:p>
        </w:tc>
        <w:tc>
          <w:tcPr>
            <w:tcW w:type="dxa" w:w="4320"/>
          </w:tcPr>
          <w:p>
            <w:r>
              <w:t>JobprioritySearchControllerController</w:t>
            </w:r>
          </w:p>
        </w:tc>
      </w:tr>
      <w:tr>
        <w:tc>
          <w:tcPr>
            <w:tcW w:type="dxa" w:w="4320"/>
          </w:tcPr>
          <w:p>
            <w:r>
              <w:t>LeaderEntityController</w:t>
            </w:r>
          </w:p>
        </w:tc>
        <w:tc>
          <w:tcPr>
            <w:tcW w:type="dxa" w:w="4320"/>
          </w:tcPr>
          <w:p>
            <w:r>
              <w:t>LeaderEntityControllerController</w:t>
            </w:r>
          </w:p>
        </w:tc>
      </w:tr>
      <w:tr>
        <w:tc>
          <w:tcPr>
            <w:tcW w:type="dxa" w:w="4320"/>
          </w:tcPr>
          <w:p>
            <w:r>
              <w:t>LeaderSearchController</w:t>
            </w:r>
          </w:p>
        </w:tc>
        <w:tc>
          <w:tcPr>
            <w:tcW w:type="dxa" w:w="4320"/>
          </w:tcPr>
          <w:p>
            <w:r>
              <w:t>LeaderSearchControllerController</w:t>
            </w:r>
          </w:p>
        </w:tc>
      </w:tr>
      <w:tr>
        <w:tc>
          <w:tcPr>
            <w:tcW w:type="dxa" w:w="4320"/>
          </w:tcPr>
          <w:p>
            <w:r>
              <w:t>Mb_ts_aggregateSearchController</w:t>
            </w:r>
          </w:p>
        </w:tc>
        <w:tc>
          <w:tcPr>
            <w:tcW w:type="dxa" w:w="4320"/>
          </w:tcPr>
          <w:p>
            <w:r>
              <w:t>MbTsAggregateSearchControllerController</w:t>
            </w:r>
          </w:p>
        </w:tc>
      </w:tr>
      <w:tr>
        <w:tc>
          <w:tcPr>
            <w:tcW w:type="dxa" w:w="4320"/>
          </w:tcPr>
          <w:p>
            <w:r>
              <w:t>Mb_ts_weeklySearchController</w:t>
            </w:r>
          </w:p>
        </w:tc>
        <w:tc>
          <w:tcPr>
            <w:tcW w:type="dxa" w:w="4320"/>
          </w:tcPr>
          <w:p>
            <w:r>
              <w:t>MbTsWeeklySearchControllerController</w:t>
            </w:r>
          </w:p>
        </w:tc>
      </w:tr>
      <w:tr>
        <w:tc>
          <w:tcPr>
            <w:tcW w:type="dxa" w:w="4320"/>
          </w:tcPr>
          <w:p>
            <w:r>
              <w:t>Mexico_nearshore_detailsSearchController</w:t>
            </w:r>
          </w:p>
        </w:tc>
        <w:tc>
          <w:tcPr>
            <w:tcW w:type="dxa" w:w="4320"/>
          </w:tcPr>
          <w:p>
            <w:r>
              <w:t>MexicoNearshoreDetailsSearchControllerController</w:t>
            </w:r>
          </w:p>
        </w:tc>
      </w:tr>
      <w:tr>
        <w:tc>
          <w:tcPr>
            <w:tcW w:type="dxa" w:w="4320"/>
          </w:tcPr>
          <w:p>
            <w:r>
              <w:t>Misc_listSearchController</w:t>
            </w:r>
          </w:p>
        </w:tc>
        <w:tc>
          <w:tcPr>
            <w:tcW w:type="dxa" w:w="4320"/>
          </w:tcPr>
          <w:p>
            <w:r>
              <w:t>MiscListSearchControllerController</w:t>
            </w:r>
          </w:p>
        </w:tc>
      </w:tr>
      <w:tr>
        <w:tc>
          <w:tcPr>
            <w:tcW w:type="dxa" w:w="4320"/>
          </w:tcPr>
          <w:p>
            <w:r>
              <w:t>Msp_typeEntityController</w:t>
            </w:r>
          </w:p>
        </w:tc>
        <w:tc>
          <w:tcPr>
            <w:tcW w:type="dxa" w:w="4320"/>
          </w:tcPr>
          <w:p>
            <w:r>
              <w:t>MspTypeEntityControllerController</w:t>
            </w:r>
          </w:p>
        </w:tc>
      </w:tr>
      <w:tr>
        <w:tc>
          <w:tcPr>
            <w:tcW w:type="dxa" w:w="4320"/>
          </w:tcPr>
          <w:p>
            <w:r>
              <w:t>Msp_typeSearchController</w:t>
            </w:r>
          </w:p>
        </w:tc>
        <w:tc>
          <w:tcPr>
            <w:tcW w:type="dxa" w:w="4320"/>
          </w:tcPr>
          <w:p>
            <w:r>
              <w:t>MspTypeSearchControllerController</w:t>
            </w:r>
          </w:p>
        </w:tc>
      </w:tr>
      <w:tr>
        <w:tc>
          <w:tcPr>
            <w:tcW w:type="dxa" w:w="4320"/>
          </w:tcPr>
          <w:p>
            <w:r>
              <w:t>OfficeEntityController</w:t>
            </w:r>
          </w:p>
        </w:tc>
        <w:tc>
          <w:tcPr>
            <w:tcW w:type="dxa" w:w="4320"/>
          </w:tcPr>
          <w:p>
            <w:r>
              <w:t>OfficeEntityControllerController</w:t>
            </w:r>
          </w:p>
        </w:tc>
      </w:tr>
      <w:tr>
        <w:tc>
          <w:tcPr>
            <w:tcW w:type="dxa" w:w="4320"/>
          </w:tcPr>
          <w:p>
            <w:r>
              <w:t>OfficeSearchController</w:t>
            </w:r>
          </w:p>
        </w:tc>
        <w:tc>
          <w:tcPr>
            <w:tcW w:type="dxa" w:w="4320"/>
          </w:tcPr>
          <w:p>
            <w:r>
              <w:t>OfficeSearchControllerController</w:t>
            </w:r>
          </w:p>
        </w:tc>
      </w:tr>
      <w:tr>
        <w:tc>
          <w:tcPr>
            <w:tcW w:type="dxa" w:w="4320"/>
          </w:tcPr>
          <w:p>
            <w:r>
              <w:t>Office_cm_infoEntityController</w:t>
            </w:r>
          </w:p>
        </w:tc>
        <w:tc>
          <w:tcPr>
            <w:tcW w:type="dxa" w:w="4320"/>
          </w:tcPr>
          <w:p>
            <w:r>
              <w:t>OfficeCmInfoEntityControllerController</w:t>
            </w:r>
          </w:p>
        </w:tc>
      </w:tr>
      <w:tr>
        <w:tc>
          <w:tcPr>
            <w:tcW w:type="dxa" w:w="4320"/>
          </w:tcPr>
          <w:p>
            <w:r>
              <w:t>Office_cm_infoSearchController</w:t>
            </w:r>
          </w:p>
        </w:tc>
        <w:tc>
          <w:tcPr>
            <w:tcW w:type="dxa" w:w="4320"/>
          </w:tcPr>
          <w:p>
            <w:r>
              <w:t>OfficeCmInfoSearchControllerController</w:t>
            </w:r>
          </w:p>
        </w:tc>
      </w:tr>
      <w:tr>
        <w:tc>
          <w:tcPr>
            <w:tcW w:type="dxa" w:w="4320"/>
          </w:tcPr>
          <w:p>
            <w:r>
              <w:t>Onb_demographic</w:t>
            </w:r>
          </w:p>
        </w:tc>
        <w:tc>
          <w:tcPr>
            <w:tcW w:type="dxa" w:w="4320"/>
          </w:tcPr>
          <w:p>
            <w:r>
              <w:t>OnbDemographicController</w:t>
            </w:r>
          </w:p>
        </w:tc>
      </w:tr>
      <w:tr>
        <w:tc>
          <w:tcPr>
            <w:tcW w:type="dxa" w:w="4320"/>
          </w:tcPr>
          <w:p>
            <w:r>
              <w:t>Onb_demographicEntityController</w:t>
            </w:r>
          </w:p>
        </w:tc>
        <w:tc>
          <w:tcPr>
            <w:tcW w:type="dxa" w:w="4320"/>
          </w:tcPr>
          <w:p>
            <w:r>
              <w:t>OnbDemographicEntityControllerController</w:t>
            </w:r>
          </w:p>
        </w:tc>
      </w:tr>
      <w:tr>
        <w:tc>
          <w:tcPr>
            <w:tcW w:type="dxa" w:w="4320"/>
          </w:tcPr>
          <w:p>
            <w:r>
              <w:t>Onb_demographicSearchController</w:t>
            </w:r>
          </w:p>
        </w:tc>
        <w:tc>
          <w:tcPr>
            <w:tcW w:type="dxa" w:w="4320"/>
          </w:tcPr>
          <w:p>
            <w:r>
              <w:t>OnbDemographicSearchControllerController</w:t>
            </w:r>
          </w:p>
        </w:tc>
      </w:tr>
      <w:tr>
        <w:tc>
          <w:tcPr>
            <w:tcW w:type="dxa" w:w="4320"/>
          </w:tcPr>
          <w:p>
            <w:r>
              <w:t>Onb_docviewController</w:t>
            </w:r>
          </w:p>
        </w:tc>
        <w:tc>
          <w:tcPr>
            <w:tcW w:type="dxa" w:w="4320"/>
          </w:tcPr>
          <w:p>
            <w:r>
              <w:t>OnbDocviewControllerController</w:t>
            </w:r>
          </w:p>
        </w:tc>
      </w:tr>
      <w:tr>
        <w:tc>
          <w:tcPr>
            <w:tcW w:type="dxa" w:w="4320"/>
          </w:tcPr>
          <w:p>
            <w:r>
              <w:t>Onb_replacement</w:t>
            </w:r>
          </w:p>
        </w:tc>
        <w:tc>
          <w:tcPr>
            <w:tcW w:type="dxa" w:w="4320"/>
          </w:tcPr>
          <w:p>
            <w:r>
              <w:t>OnbReplacementController</w:t>
            </w:r>
          </w:p>
        </w:tc>
      </w:tr>
      <w:tr>
        <w:tc>
          <w:tcPr>
            <w:tcW w:type="dxa" w:w="4320"/>
          </w:tcPr>
          <w:p>
            <w:r>
              <w:t>Onb_workers_comp_codeEntityController</w:t>
            </w:r>
          </w:p>
        </w:tc>
        <w:tc>
          <w:tcPr>
            <w:tcW w:type="dxa" w:w="4320"/>
          </w:tcPr>
          <w:p>
            <w:r>
              <w:t>OnbWorkersCompCodeEntityControllerController</w:t>
            </w:r>
          </w:p>
        </w:tc>
      </w:tr>
      <w:tr>
        <w:tc>
          <w:tcPr>
            <w:tcW w:type="dxa" w:w="4320"/>
          </w:tcPr>
          <w:p>
            <w:r>
              <w:t>Onb_workers_comp_codeSearchController</w:t>
            </w:r>
          </w:p>
        </w:tc>
        <w:tc>
          <w:tcPr>
            <w:tcW w:type="dxa" w:w="4320"/>
          </w:tcPr>
          <w:p>
            <w:r>
              <w:t>OnbWorkersCompCodeSearchControllerController</w:t>
            </w:r>
          </w:p>
        </w:tc>
      </w:tr>
      <w:tr>
        <w:tc>
          <w:tcPr>
            <w:tcW w:type="dxa" w:w="4320"/>
          </w:tcPr>
          <w:p>
            <w:r>
              <w:t>OnbconsultantSearchController</w:t>
            </w:r>
          </w:p>
        </w:tc>
        <w:tc>
          <w:tcPr>
            <w:tcW w:type="dxa" w:w="4320"/>
          </w:tcPr>
          <w:p>
            <w:r>
              <w:t>OnbconsultantSearchControllerController</w:t>
            </w:r>
          </w:p>
        </w:tc>
      </w:tr>
      <w:tr>
        <w:tc>
          <w:tcPr>
            <w:tcW w:type="dxa" w:w="4320"/>
          </w:tcPr>
          <w:p>
            <w:r>
              <w:t>OnbexterndataEntityController</w:t>
            </w:r>
          </w:p>
        </w:tc>
        <w:tc>
          <w:tcPr>
            <w:tcW w:type="dxa" w:w="4320"/>
          </w:tcPr>
          <w:p>
            <w:r>
              <w:t>OnbexterndataEntityControllerController</w:t>
            </w:r>
          </w:p>
        </w:tc>
      </w:tr>
      <w:tr>
        <w:tc>
          <w:tcPr>
            <w:tcW w:type="dxa" w:w="4320"/>
          </w:tcPr>
          <w:p>
            <w:r>
              <w:t>OnbexterndataSearchController</w:t>
            </w:r>
          </w:p>
        </w:tc>
        <w:tc>
          <w:tcPr>
            <w:tcW w:type="dxa" w:w="4320"/>
          </w:tcPr>
          <w:p>
            <w:r>
              <w:t>OnbexterndataSearchControllerController</w:t>
            </w:r>
          </w:p>
        </w:tc>
      </w:tr>
      <w:tr>
        <w:tc>
          <w:tcPr>
            <w:tcW w:type="dxa" w:w="4320"/>
          </w:tcPr>
          <w:p>
            <w:r>
              <w:t>OnboardingSearchController</w:t>
            </w:r>
          </w:p>
        </w:tc>
        <w:tc>
          <w:tcPr>
            <w:tcW w:type="dxa" w:w="4320"/>
          </w:tcPr>
          <w:p>
            <w:r>
              <w:t>OnboardingSearchControllerController</w:t>
            </w:r>
          </w:p>
        </w:tc>
      </w:tr>
      <w:tr>
        <w:tc>
          <w:tcPr>
            <w:tcW w:type="dxa" w:w="4320"/>
          </w:tcPr>
          <w:p>
            <w:r>
              <w:t>Ondemand_timesheetsEntityController</w:t>
            </w:r>
          </w:p>
        </w:tc>
        <w:tc>
          <w:tcPr>
            <w:tcW w:type="dxa" w:w="4320"/>
          </w:tcPr>
          <w:p>
            <w:r>
              <w:t>OndemandTimesheetsEntityControllerController</w:t>
            </w:r>
          </w:p>
        </w:tc>
      </w:tr>
      <w:tr>
        <w:tc>
          <w:tcPr>
            <w:tcW w:type="dxa" w:w="4320"/>
          </w:tcPr>
          <w:p>
            <w:r>
              <w:t>Ondemand_timesheetsSearchController</w:t>
            </w:r>
          </w:p>
        </w:tc>
        <w:tc>
          <w:tcPr>
            <w:tcW w:type="dxa" w:w="4320"/>
          </w:tcPr>
          <w:p>
            <w:r>
              <w:t>OndemandTimesheetsSearchControllerController</w:t>
            </w:r>
          </w:p>
        </w:tc>
      </w:tr>
      <w:tr>
        <w:tc>
          <w:tcPr>
            <w:tcW w:type="dxa" w:w="4320"/>
          </w:tcPr>
          <w:p>
            <w:r>
              <w:t>Online_docsSearchController</w:t>
            </w:r>
          </w:p>
        </w:tc>
        <w:tc>
          <w:tcPr>
            <w:tcW w:type="dxa" w:w="4320"/>
          </w:tcPr>
          <w:p>
            <w:r>
              <w:t>OnlineDocsSearchControllerController</w:t>
            </w:r>
          </w:p>
        </w:tc>
      </w:tr>
      <w:tr>
        <w:tc>
          <w:tcPr>
            <w:tcW w:type="dxa" w:w="4320"/>
          </w:tcPr>
          <w:p>
            <w:r>
              <w:t>OperationEntityController</w:t>
            </w:r>
          </w:p>
        </w:tc>
        <w:tc>
          <w:tcPr>
            <w:tcW w:type="dxa" w:w="4320"/>
          </w:tcPr>
          <w:p>
            <w:r>
              <w:t>OperationEntityControllerController</w:t>
            </w:r>
          </w:p>
        </w:tc>
      </w:tr>
      <w:tr>
        <w:tc>
          <w:tcPr>
            <w:tcW w:type="dxa" w:w="4320"/>
          </w:tcPr>
          <w:p>
            <w:r>
              <w:t>OperationSearchController</w:t>
            </w:r>
          </w:p>
        </w:tc>
        <w:tc>
          <w:tcPr>
            <w:tcW w:type="dxa" w:w="4320"/>
          </w:tcPr>
          <w:p>
            <w:r>
              <w:t>OperationSearchControllerController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Ot_multiplication_factor_typeEntityController</w:t>
            </w:r>
          </w:p>
        </w:tc>
        <w:tc>
          <w:tcPr>
            <w:tcW w:type="dxa" w:w="4320"/>
          </w:tcPr>
          <w:p>
            <w:r>
              <w:t>OtMultiplicationFactorTypeEntityControllerController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Ot_multiplication_factor_typeSearchController</w:t>
            </w:r>
          </w:p>
        </w:tc>
        <w:tc>
          <w:tcPr>
            <w:tcW w:type="dxa" w:w="4320"/>
          </w:tcPr>
          <w:p>
            <w:r>
              <w:t>OtMultiplicationFactorTypeSearchControllerController</w:t>
            </w:r>
          </w:p>
        </w:tc>
      </w:tr>
      <w:tr>
        <w:tc>
          <w:tcPr>
            <w:tcW w:type="dxa" w:w="4320"/>
          </w:tcPr>
          <w:p>
            <w:r>
              <w:t>Perm_placementEntityController</w:t>
            </w:r>
          </w:p>
        </w:tc>
        <w:tc>
          <w:tcPr>
            <w:tcW w:type="dxa" w:w="4320"/>
          </w:tcPr>
          <w:p>
            <w:r>
              <w:t>PermPlacementEntityControllerController</w:t>
            </w:r>
          </w:p>
        </w:tc>
      </w:tr>
      <w:tr>
        <w:tc>
          <w:tcPr>
            <w:tcW w:type="dxa" w:w="4320"/>
          </w:tcPr>
          <w:p>
            <w:r>
              <w:t>Perm_placementSearchController</w:t>
            </w:r>
          </w:p>
        </w:tc>
        <w:tc>
          <w:tcPr>
            <w:tcW w:type="dxa" w:w="4320"/>
          </w:tcPr>
          <w:p>
            <w:r>
              <w:t>PermPlacementSearchControllerController</w:t>
            </w:r>
          </w:p>
        </w:tc>
      </w:tr>
      <w:tr>
        <w:tc>
          <w:tcPr>
            <w:tcW w:type="dxa" w:w="4320"/>
          </w:tcPr>
          <w:p>
            <w:r>
              <w:t>Placement_compareSearchController</w:t>
            </w:r>
          </w:p>
        </w:tc>
        <w:tc>
          <w:tcPr>
            <w:tcW w:type="dxa" w:w="4320"/>
          </w:tcPr>
          <w:p>
            <w:r>
              <w:t>PlacementCompareSearchControllerController</w:t>
            </w:r>
          </w:p>
        </w:tc>
      </w:tr>
      <w:tr>
        <w:tc>
          <w:tcPr>
            <w:tcW w:type="dxa" w:w="4320"/>
          </w:tcPr>
          <w:p>
            <w:r>
              <w:t>PoEntityController</w:t>
            </w:r>
          </w:p>
        </w:tc>
        <w:tc>
          <w:tcPr>
            <w:tcW w:type="dxa" w:w="4320"/>
          </w:tcPr>
          <w:p>
            <w:r>
              <w:t>PoEntityControllerController</w:t>
            </w:r>
          </w:p>
        </w:tc>
      </w:tr>
      <w:tr>
        <w:tc>
          <w:tcPr>
            <w:tcW w:type="dxa" w:w="4320"/>
          </w:tcPr>
          <w:p>
            <w:r>
              <w:t>PoSearchController</w:t>
            </w:r>
          </w:p>
        </w:tc>
        <w:tc>
          <w:tcPr>
            <w:tcW w:type="dxa" w:w="4320"/>
          </w:tcPr>
          <w:p>
            <w:r>
              <w:t>PoSearchControllerController</w:t>
            </w:r>
          </w:p>
        </w:tc>
      </w:tr>
      <w:tr>
        <w:tc>
          <w:tcPr>
            <w:tcW w:type="dxa" w:w="4320"/>
          </w:tcPr>
          <w:p>
            <w:r>
              <w:t>PortalContractorController</w:t>
            </w:r>
          </w:p>
        </w:tc>
        <w:tc>
          <w:tcPr>
            <w:tcW w:type="dxa" w:w="4320"/>
          </w:tcPr>
          <w:p>
            <w:r>
              <w:t>PortalContractorControllerController</w:t>
            </w:r>
          </w:p>
        </w:tc>
      </w:tr>
      <w:tr>
        <w:tc>
          <w:tcPr>
            <w:tcW w:type="dxa" w:w="4320"/>
          </w:tcPr>
          <w:p>
            <w:r>
              <w:t>PortalCustomerController</w:t>
            </w:r>
          </w:p>
        </w:tc>
        <w:tc>
          <w:tcPr>
            <w:tcW w:type="dxa" w:w="4320"/>
          </w:tcPr>
          <w:p>
            <w:r>
              <w:t>PortalCustomerControllerController</w:t>
            </w:r>
          </w:p>
        </w:tc>
      </w:tr>
      <w:tr>
        <w:tc>
          <w:tcPr>
            <w:tcW w:type="dxa" w:w="4320"/>
          </w:tcPr>
          <w:p>
            <w:r>
              <w:t>PortalExternController</w:t>
            </w:r>
          </w:p>
        </w:tc>
        <w:tc>
          <w:tcPr>
            <w:tcW w:type="dxa" w:w="4320"/>
          </w:tcPr>
          <w:p>
            <w:r>
              <w:t>PortalExternControllerController</w:t>
            </w:r>
          </w:p>
        </w:tc>
      </w:tr>
      <w:tr>
        <w:tc>
          <w:tcPr>
            <w:tcW w:type="dxa" w:w="4320"/>
          </w:tcPr>
          <w:p>
            <w:r>
              <w:t>PortalOnbController</w:t>
            </w:r>
          </w:p>
        </w:tc>
        <w:tc>
          <w:tcPr>
            <w:tcW w:type="dxa" w:w="4320"/>
          </w:tcPr>
          <w:p>
            <w:r>
              <w:t>PortalOnbControllerController</w:t>
            </w:r>
          </w:p>
        </w:tc>
      </w:tr>
      <w:tr>
        <w:tc>
          <w:tcPr>
            <w:tcW w:type="dxa" w:w="4320"/>
          </w:tcPr>
          <w:p>
            <w:r>
              <w:t>PortalOnbDataEntryController</w:t>
            </w:r>
          </w:p>
        </w:tc>
        <w:tc>
          <w:tcPr>
            <w:tcW w:type="dxa" w:w="4320"/>
          </w:tcPr>
          <w:p>
            <w:r>
              <w:t>PortalOnbDataEntryControllerController</w:t>
            </w:r>
          </w:p>
        </w:tc>
      </w:tr>
      <w:tr>
        <w:tc>
          <w:tcPr>
            <w:tcW w:type="dxa" w:w="4320"/>
          </w:tcPr>
          <w:p>
            <w:r>
              <w:t>PortalVaccinationController</w:t>
            </w:r>
          </w:p>
        </w:tc>
        <w:tc>
          <w:tcPr>
            <w:tcW w:type="dxa" w:w="4320"/>
          </w:tcPr>
          <w:p>
            <w:r>
              <w:t>PortalVaccinationControllerController</w:t>
            </w:r>
          </w:p>
        </w:tc>
      </w:tr>
      <w:tr>
        <w:tc>
          <w:tcPr>
            <w:tcW w:type="dxa" w:w="4320"/>
          </w:tcPr>
          <w:p>
            <w:r>
              <w:t>PortalVendorOnbController</w:t>
            </w:r>
          </w:p>
        </w:tc>
        <w:tc>
          <w:tcPr>
            <w:tcW w:type="dxa" w:w="4320"/>
          </w:tcPr>
          <w:p>
            <w:r>
              <w:t>PortalVendorOnbControllerController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ProfileController</w:t>
            </w:r>
          </w:p>
        </w:tc>
      </w:tr>
      <w:tr>
        <w:tc>
          <w:tcPr>
            <w:tcW w:type="dxa" w:w="4320"/>
          </w:tcPr>
          <w:p>
            <w:r>
              <w:t>ProspectEntityController</w:t>
            </w:r>
          </w:p>
        </w:tc>
        <w:tc>
          <w:tcPr>
            <w:tcW w:type="dxa" w:w="4320"/>
          </w:tcPr>
          <w:p>
            <w:r>
              <w:t>ProspectEntityControllerController</w:t>
            </w:r>
          </w:p>
        </w:tc>
      </w:tr>
      <w:tr>
        <w:tc>
          <w:tcPr>
            <w:tcW w:type="dxa" w:w="4320"/>
          </w:tcPr>
          <w:p>
            <w:r>
              <w:t>ProspectSearchController</w:t>
            </w:r>
          </w:p>
        </w:tc>
        <w:tc>
          <w:tcPr>
            <w:tcW w:type="dxa" w:w="4320"/>
          </w:tcPr>
          <w:p>
            <w:r>
              <w:t>ProspectSearchControllerController</w:t>
            </w:r>
          </w:p>
        </w:tc>
      </w:tr>
      <w:tr>
        <w:tc>
          <w:tcPr>
            <w:tcW w:type="dxa" w:w="4320"/>
          </w:tcPr>
          <w:p>
            <w:r>
              <w:t>RecruiteractionSearchController</w:t>
            </w:r>
          </w:p>
        </w:tc>
        <w:tc>
          <w:tcPr>
            <w:tcW w:type="dxa" w:w="4320"/>
          </w:tcPr>
          <w:p>
            <w:r>
              <w:t>RecruiteractionSearchControllerController</w:t>
            </w:r>
          </w:p>
        </w:tc>
      </w:tr>
      <w:tr>
        <w:tc>
          <w:tcPr>
            <w:tcW w:type="dxa" w:w="4320"/>
          </w:tcPr>
          <w:p>
            <w:r>
              <w:t>RecruitermetricsSearchController</w:t>
            </w:r>
          </w:p>
        </w:tc>
        <w:tc>
          <w:tcPr>
            <w:tcW w:type="dxa" w:w="4320"/>
          </w:tcPr>
          <w:p>
            <w:r>
              <w:t>RecruitermetricsSearchControllerController</w:t>
            </w:r>
          </w:p>
        </w:tc>
      </w:tr>
      <w:tr>
        <w:tc>
          <w:tcPr>
            <w:tcW w:type="dxa" w:w="4320"/>
          </w:tcPr>
          <w:p>
            <w:r>
              <w:t>RedeploymentSearchController</w:t>
            </w:r>
          </w:p>
        </w:tc>
        <w:tc>
          <w:tcPr>
            <w:tcW w:type="dxa" w:w="4320"/>
          </w:tcPr>
          <w:p>
            <w:r>
              <w:t>RedeploymentSearchControllerController</w:t>
            </w:r>
          </w:p>
        </w:tc>
      </w:tr>
      <w:tr>
        <w:tc>
          <w:tcPr>
            <w:tcW w:type="dxa" w:w="4320"/>
          </w:tcPr>
          <w:p>
            <w:r>
              <w:t>RegionEntityController</w:t>
            </w:r>
          </w:p>
        </w:tc>
        <w:tc>
          <w:tcPr>
            <w:tcW w:type="dxa" w:w="4320"/>
          </w:tcPr>
          <w:p>
            <w:r>
              <w:t>RegionEntityControllerController</w:t>
            </w:r>
          </w:p>
        </w:tc>
      </w:tr>
      <w:tr>
        <w:tc>
          <w:tcPr>
            <w:tcW w:type="dxa" w:w="4320"/>
          </w:tcPr>
          <w:p>
            <w:r>
              <w:t>RegionSearchController</w:t>
            </w:r>
          </w:p>
        </w:tc>
        <w:tc>
          <w:tcPr>
            <w:tcW w:type="dxa" w:w="4320"/>
          </w:tcPr>
          <w:p>
            <w:r>
              <w:t>RegionSearchControllerController</w:t>
            </w:r>
          </w:p>
        </w:tc>
      </w:tr>
      <w:tr>
        <w:tc>
          <w:tcPr>
            <w:tcW w:type="dxa" w:w="4320"/>
          </w:tcPr>
          <w:p>
            <w:r>
              <w:t>Region_cm_infoEntityController</w:t>
            </w:r>
          </w:p>
        </w:tc>
        <w:tc>
          <w:tcPr>
            <w:tcW w:type="dxa" w:w="4320"/>
          </w:tcPr>
          <w:p>
            <w:r>
              <w:t>RegionCmInfoEntityControllerController</w:t>
            </w:r>
          </w:p>
        </w:tc>
      </w:tr>
      <w:tr>
        <w:tc>
          <w:tcPr>
            <w:tcW w:type="dxa" w:w="4320"/>
          </w:tcPr>
          <w:p>
            <w:r>
              <w:t>Region_cm_infoSearchController</w:t>
            </w:r>
          </w:p>
        </w:tc>
        <w:tc>
          <w:tcPr>
            <w:tcW w:type="dxa" w:w="4320"/>
          </w:tcPr>
          <w:p>
            <w:r>
              <w:t>RegionCmInfoSearchControllerController</w:t>
            </w:r>
          </w:p>
        </w:tc>
      </w:tr>
      <w:tr>
        <w:tc>
          <w:tcPr>
            <w:tcW w:type="dxa" w:w="4320"/>
          </w:tcPr>
          <w:p>
            <w:r>
              <w:t>ReportCommission</w:t>
            </w:r>
          </w:p>
        </w:tc>
        <w:tc>
          <w:tcPr>
            <w:tcW w:type="dxa" w:w="4320"/>
          </w:tcPr>
          <w:p>
            <w:r>
              <w:t>ReportCommissionController</w:t>
            </w:r>
          </w:p>
        </w:tc>
      </w:tr>
      <w:tr>
        <w:tc>
          <w:tcPr>
            <w:tcW w:type="dxa" w:w="4320"/>
          </w:tcPr>
          <w:p>
            <w:r>
              <w:t>ReportController</w:t>
            </w:r>
          </w:p>
        </w:tc>
        <w:tc>
          <w:tcPr>
            <w:tcW w:type="dxa" w:w="4320"/>
          </w:tcPr>
          <w:p>
            <w:r>
              <w:t>ReportControllerController</w:t>
            </w:r>
          </w:p>
        </w:tc>
      </w:tr>
      <w:tr>
        <w:tc>
          <w:tcPr>
            <w:tcW w:type="dxa" w:w="4320"/>
          </w:tcPr>
          <w:p>
            <w:r>
              <w:t>ReportEmployeeGM</w:t>
            </w:r>
          </w:p>
        </w:tc>
        <w:tc>
          <w:tcPr>
            <w:tcW w:type="dxa" w:w="4320"/>
          </w:tcPr>
          <w:p>
            <w:r>
              <w:t>ReportEmployeeGmController</w:t>
            </w:r>
          </w:p>
        </w:tc>
      </w:tr>
      <w:tr>
        <w:tc>
          <w:tcPr>
            <w:tcW w:type="dxa" w:w="4320"/>
          </w:tcPr>
          <w:p>
            <w:r>
              <w:t>ReportFinanceGM</w:t>
            </w:r>
          </w:p>
        </w:tc>
        <w:tc>
          <w:tcPr>
            <w:tcW w:type="dxa" w:w="4320"/>
          </w:tcPr>
          <w:p>
            <w:r>
              <w:t>ReportFinanceGmController</w:t>
            </w:r>
          </w:p>
        </w:tc>
      </w:tr>
      <w:tr>
        <w:tc>
          <w:tcPr>
            <w:tcW w:type="dxa" w:w="4320"/>
          </w:tcPr>
          <w:p>
            <w:r>
              <w:t>ReportGmContractCompare</w:t>
            </w:r>
          </w:p>
        </w:tc>
        <w:tc>
          <w:tcPr>
            <w:tcW w:type="dxa" w:w="4320"/>
          </w:tcPr>
          <w:p>
            <w:r>
              <w:t>ReportGmContractCompareController</w:t>
            </w:r>
          </w:p>
        </w:tc>
      </w:tr>
      <w:tr>
        <w:tc>
          <w:tcPr>
            <w:tcW w:type="dxa" w:w="4320"/>
          </w:tcPr>
          <w:p>
            <w:r>
              <w:t>ReportWrapper</w:t>
            </w:r>
          </w:p>
        </w:tc>
        <w:tc>
          <w:tcPr>
            <w:tcW w:type="dxa" w:w="4320"/>
          </w:tcPr>
          <w:p>
            <w:r>
              <w:t>ReportWrapperController</w:t>
            </w:r>
          </w:p>
        </w:tc>
      </w:tr>
      <w:tr>
        <w:tc>
          <w:tcPr>
            <w:tcW w:type="dxa" w:w="4320"/>
          </w:tcPr>
          <w:p>
            <w:r>
              <w:t>ReqmetricsSearchController</w:t>
            </w:r>
          </w:p>
        </w:tc>
        <w:tc>
          <w:tcPr>
            <w:tcW w:type="dxa" w:w="4320"/>
          </w:tcPr>
          <w:p>
            <w:r>
              <w:t>ReqmetricsSearchControllerController</w:t>
            </w:r>
          </w:p>
        </w:tc>
      </w:tr>
      <w:tr>
        <w:tc>
          <w:tcPr>
            <w:tcW w:type="dxa" w:w="4320"/>
          </w:tcPr>
          <w:p>
            <w:r>
              <w:t>RetentionbonusEntityController</w:t>
            </w:r>
          </w:p>
        </w:tc>
        <w:tc>
          <w:tcPr>
            <w:tcW w:type="dxa" w:w="4320"/>
          </w:tcPr>
          <w:p>
            <w:r>
              <w:t>RetentionbonusEntityControllerController</w:t>
            </w:r>
          </w:p>
        </w:tc>
      </w:tr>
      <w:tr>
        <w:tc>
          <w:tcPr>
            <w:tcW w:type="dxa" w:w="4320"/>
          </w:tcPr>
          <w:p>
            <w:r>
              <w:t>RetentionbonusSearchController</w:t>
            </w:r>
          </w:p>
        </w:tc>
        <w:tc>
          <w:tcPr>
            <w:tcW w:type="dxa" w:w="4320"/>
          </w:tcPr>
          <w:p>
            <w:r>
              <w:t>RetentionbonusSearchControllerController</w:t>
            </w:r>
          </w:p>
        </w:tc>
      </w:tr>
      <w:tr>
        <w:tc>
          <w:tcPr>
            <w:tcW w:type="dxa" w:w="4320"/>
          </w:tcPr>
          <w:p>
            <w:r>
              <w:t>Sales_documentEntityController</w:t>
            </w:r>
          </w:p>
        </w:tc>
        <w:tc>
          <w:tcPr>
            <w:tcW w:type="dxa" w:w="4320"/>
          </w:tcPr>
          <w:p>
            <w:r>
              <w:t>SalesDocumentEntityControllerController</w:t>
            </w:r>
          </w:p>
        </w:tc>
      </w:tr>
      <w:tr>
        <w:tc>
          <w:tcPr>
            <w:tcW w:type="dxa" w:w="4320"/>
          </w:tcPr>
          <w:p>
            <w:r>
              <w:t>Sales_documentSearchController</w:t>
            </w:r>
          </w:p>
        </w:tc>
        <w:tc>
          <w:tcPr>
            <w:tcW w:type="dxa" w:w="4320"/>
          </w:tcPr>
          <w:p>
            <w:r>
              <w:t>SalesDocumentSearchControllerController</w:t>
            </w:r>
          </w:p>
        </w:tc>
      </w:tr>
      <w:tr>
        <w:tc>
          <w:tcPr>
            <w:tcW w:type="dxa" w:w="4320"/>
          </w:tcPr>
          <w:p>
            <w:r>
              <w:t>Sales_teamEntityController</w:t>
            </w:r>
          </w:p>
        </w:tc>
        <w:tc>
          <w:tcPr>
            <w:tcW w:type="dxa" w:w="4320"/>
          </w:tcPr>
          <w:p>
            <w:r>
              <w:t>SalesTeamEntityControllerController</w:t>
            </w:r>
          </w:p>
        </w:tc>
      </w:tr>
      <w:tr>
        <w:tc>
          <w:tcPr>
            <w:tcW w:type="dxa" w:w="4320"/>
          </w:tcPr>
          <w:p>
            <w:r>
              <w:t>Sales_teamSearchController</w:t>
            </w:r>
          </w:p>
        </w:tc>
        <w:tc>
          <w:tcPr>
            <w:tcW w:type="dxa" w:w="4320"/>
          </w:tcPr>
          <w:p>
            <w:r>
              <w:t>SalesTeamSearchControllerController</w:t>
            </w:r>
          </w:p>
        </w:tc>
      </w:tr>
      <w:tr>
        <w:tc>
          <w:tcPr>
            <w:tcW w:type="dxa" w:w="4320"/>
          </w:tcPr>
          <w:p>
            <w:r>
              <w:t>SalesactionSearchController</w:t>
            </w:r>
          </w:p>
        </w:tc>
        <w:tc>
          <w:tcPr>
            <w:tcW w:type="dxa" w:w="4320"/>
          </w:tcPr>
          <w:p>
            <w:r>
              <w:t>SalesactionSearchControllerController</w:t>
            </w:r>
          </w:p>
        </w:tc>
      </w:tr>
      <w:tr>
        <w:tc>
          <w:tcPr>
            <w:tcW w:type="dxa" w:w="4320"/>
          </w:tcPr>
          <w:p>
            <w:r>
              <w:t>SalestrainingSearchController</w:t>
            </w:r>
          </w:p>
        </w:tc>
        <w:tc>
          <w:tcPr>
            <w:tcW w:type="dxa" w:w="4320"/>
          </w:tcPr>
          <w:p>
            <w:r>
              <w:t>SalestrainingSearchControllerController</w:t>
            </w:r>
          </w:p>
        </w:tc>
      </w:tr>
      <w:tr>
        <w:tc>
          <w:tcPr>
            <w:tcW w:type="dxa" w:w="4320"/>
          </w:tcPr>
          <w:p>
            <w:r>
              <w:t>SearchController</w:t>
            </w:r>
          </w:p>
        </w:tc>
        <w:tc>
          <w:tcPr>
            <w:tcW w:type="dxa" w:w="4320"/>
          </w:tcPr>
          <w:p>
            <w:r>
              <w:t>SearchControllerController</w:t>
            </w:r>
          </w:p>
        </w:tc>
      </w:tr>
      <w:tr>
        <w:tc>
          <w:tcPr>
            <w:tcW w:type="dxa" w:w="4320"/>
          </w:tcPr>
          <w:p>
            <w:r>
              <w:t>Skills_hotlistEntityController</w:t>
            </w:r>
          </w:p>
        </w:tc>
        <w:tc>
          <w:tcPr>
            <w:tcW w:type="dxa" w:w="4320"/>
          </w:tcPr>
          <w:p>
            <w:r>
              <w:t>SkillsHotlistEntityControllerController</w:t>
            </w:r>
          </w:p>
        </w:tc>
      </w:tr>
      <w:tr>
        <w:tc>
          <w:tcPr>
            <w:tcW w:type="dxa" w:w="4320"/>
          </w:tcPr>
          <w:p>
            <w:r>
              <w:t>Skills_hotlistSearchController</w:t>
            </w:r>
          </w:p>
        </w:tc>
        <w:tc>
          <w:tcPr>
            <w:tcW w:type="dxa" w:w="4320"/>
          </w:tcPr>
          <w:p>
            <w:r>
              <w:t>SkillsHotlistSearchControllerController</w:t>
            </w:r>
          </w:p>
        </w:tc>
      </w:tr>
      <w:tr>
        <w:tc>
          <w:tcPr>
            <w:tcW w:type="dxa" w:w="4320"/>
          </w:tcPr>
          <w:p>
            <w:r>
              <w:t>Smart_exempt_toolSearchController</w:t>
            </w:r>
          </w:p>
        </w:tc>
        <w:tc>
          <w:tcPr>
            <w:tcW w:type="dxa" w:w="4320"/>
          </w:tcPr>
          <w:p>
            <w:r>
              <w:t>SmartExemptToolSearchControllerController</w:t>
            </w:r>
          </w:p>
        </w:tc>
      </w:tr>
      <w:tr>
        <w:tc>
          <w:tcPr>
            <w:tcW w:type="dxa" w:w="4320"/>
          </w:tcPr>
          <w:p>
            <w:r>
              <w:t>Sow_definitionEntityController</w:t>
            </w:r>
          </w:p>
        </w:tc>
        <w:tc>
          <w:tcPr>
            <w:tcW w:type="dxa" w:w="4320"/>
          </w:tcPr>
          <w:p>
            <w:r>
              <w:t>SowDefinitionEntityControllerController</w:t>
            </w:r>
          </w:p>
        </w:tc>
      </w:tr>
      <w:tr>
        <w:tc>
          <w:tcPr>
            <w:tcW w:type="dxa" w:w="4320"/>
          </w:tcPr>
          <w:p>
            <w:r>
              <w:t>Sow_definitionSearchController</w:t>
            </w:r>
          </w:p>
        </w:tc>
        <w:tc>
          <w:tcPr>
            <w:tcW w:type="dxa" w:w="4320"/>
          </w:tcPr>
          <w:p>
            <w:r>
              <w:t>SowDefinitionSearchControllerController</w:t>
            </w:r>
          </w:p>
        </w:tc>
      </w:tr>
      <w:tr>
        <w:tc>
          <w:tcPr>
            <w:tcW w:type="dxa" w:w="4320"/>
          </w:tcPr>
          <w:p>
            <w:r>
              <w:t>Sow_estimationEntityController</w:t>
            </w:r>
          </w:p>
        </w:tc>
        <w:tc>
          <w:tcPr>
            <w:tcW w:type="dxa" w:w="4320"/>
          </w:tcPr>
          <w:p>
            <w:r>
              <w:t>SowEstimationEntityControllerController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Sow_transactionEntityController</w:t>
            </w:r>
          </w:p>
        </w:tc>
        <w:tc>
          <w:tcPr>
            <w:tcW w:type="dxa" w:w="4320"/>
          </w:tcPr>
          <w:p>
            <w:r>
              <w:t>SowTransactionEntityControllerController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Sow_transactionSearchController</w:t>
            </w:r>
          </w:p>
        </w:tc>
        <w:tc>
          <w:tcPr>
            <w:tcW w:type="dxa" w:w="4320"/>
          </w:tcPr>
          <w:p>
            <w:r>
              <w:t>SowTransactionSearchControllerController</w:t>
            </w:r>
          </w:p>
        </w:tc>
      </w:tr>
      <w:tr>
        <w:tc>
          <w:tcPr>
            <w:tcW w:type="dxa" w:w="4320"/>
          </w:tcPr>
          <w:p>
            <w:r>
              <w:t>Target_customerEntityController</w:t>
            </w:r>
          </w:p>
        </w:tc>
        <w:tc>
          <w:tcPr>
            <w:tcW w:type="dxa" w:w="4320"/>
          </w:tcPr>
          <w:p>
            <w:r>
              <w:t>TargetCustomerEntityControllerController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Target_customer_verticalEntityController</w:t>
            </w:r>
          </w:p>
        </w:tc>
        <w:tc>
          <w:tcPr>
            <w:tcW w:type="dxa" w:w="4320"/>
          </w:tcPr>
          <w:p>
            <w:r>
              <w:t>TargetCustomerVerticalEntityControllerController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Target_customer_wallEntityController</w:t>
            </w:r>
          </w:p>
        </w:tc>
        <w:tc>
          <w:tcPr>
            <w:tcW w:type="dxa" w:w="4320"/>
          </w:tcPr>
          <w:p>
            <w:r>
              <w:t>TargetCustomerWallEntityControllerController</w:t>
            </w:r>
          </w:p>
        </w:tc>
      </w:tr>
      <w:tr>
        <w:tc>
          <w:tcPr>
            <w:tcW w:type="dxa" w:w="4320"/>
          </w:tcPr>
          <w:p>
            <w:r>
              <w:t>Target_employee_sowEntityController</w:t>
            </w:r>
          </w:p>
        </w:tc>
        <w:tc>
          <w:tcPr>
            <w:tcW w:type="dxa" w:w="4320"/>
          </w:tcPr>
          <w:p>
            <w:r>
              <w:t>TargetEmployeeSowEntityControllerController</w:t>
            </w:r>
          </w:p>
        </w:tc>
      </w:tr>
      <w:tr>
        <w:tc>
          <w:tcPr>
            <w:tcW w:type="dxa" w:w="4320"/>
          </w:tcPr>
          <w:p>
            <w:r>
              <w:t>Target_officeEntityController</w:t>
            </w:r>
          </w:p>
        </w:tc>
        <w:tc>
          <w:tcPr>
            <w:tcW w:type="dxa" w:w="4320"/>
          </w:tcPr>
          <w:p>
            <w:r>
              <w:t>TargetOfficeEntityControllerController</w:t>
            </w:r>
          </w:p>
        </w:tc>
      </w:tr>
      <w:tr>
        <w:tc>
          <w:tcPr>
            <w:tcW w:type="dxa" w:w="4320"/>
          </w:tcPr>
          <w:p>
            <w:r>
              <w:t>Target_office_wallEntityController</w:t>
            </w:r>
          </w:p>
        </w:tc>
        <w:tc>
          <w:tcPr>
            <w:tcW w:type="dxa" w:w="4320"/>
          </w:tcPr>
          <w:p>
            <w:r>
              <w:t>TargetOfficeWallEntityControllerController</w:t>
            </w:r>
          </w:p>
        </w:tc>
      </w:tr>
      <w:tr>
        <w:tc>
          <w:tcPr>
            <w:tcW w:type="dxa" w:w="4320"/>
          </w:tcPr>
          <w:p>
            <w:r>
              <w:t>Target_regionEntityController</w:t>
            </w:r>
          </w:p>
        </w:tc>
        <w:tc>
          <w:tcPr>
            <w:tcW w:type="dxa" w:w="4320"/>
          </w:tcPr>
          <w:p>
            <w:r>
              <w:t>TargetRegionEntityControllerController</w:t>
            </w:r>
          </w:p>
        </w:tc>
      </w:tr>
      <w:tr>
        <w:tc>
          <w:tcPr>
            <w:tcW w:type="dxa" w:w="4320"/>
          </w:tcPr>
          <w:p>
            <w:r>
              <w:t>Target_sowEntityController</w:t>
            </w:r>
          </w:p>
        </w:tc>
        <w:tc>
          <w:tcPr>
            <w:tcW w:type="dxa" w:w="4320"/>
          </w:tcPr>
          <w:p>
            <w:r>
              <w:t>TargetSowEntityControllerController</w:t>
            </w:r>
          </w:p>
        </w:tc>
      </w:tr>
      <w:tr>
        <w:tc>
          <w:tcPr>
            <w:tcW w:type="dxa" w:w="4320"/>
          </w:tcPr>
          <w:p>
            <w:r>
              <w:t>Target_verticalEntityController</w:t>
            </w:r>
          </w:p>
        </w:tc>
        <w:tc>
          <w:tcPr>
            <w:tcW w:type="dxa" w:w="4320"/>
          </w:tcPr>
          <w:p>
            <w:r>
              <w:t>TargetVerticalEntityControllerController</w:t>
            </w:r>
          </w:p>
        </w:tc>
      </w:tr>
      <w:tr>
        <w:tc>
          <w:tcPr>
            <w:tcW w:type="dxa" w:w="4320"/>
          </w:tcPr>
          <w:p>
            <w:r>
              <w:t>TargetperiodsEntityController</w:t>
            </w:r>
          </w:p>
        </w:tc>
        <w:tc>
          <w:tcPr>
            <w:tcW w:type="dxa" w:w="4320"/>
          </w:tcPr>
          <w:p>
            <w:r>
              <w:t>TargetperiodsEntityControllerController</w:t>
            </w:r>
          </w:p>
        </w:tc>
      </w:tr>
      <w:tr>
        <w:tc>
          <w:tcPr>
            <w:tcW w:type="dxa" w:w="4320"/>
          </w:tcPr>
          <w:p>
            <w:r>
              <w:t>Teamlead_ccaEntityController</w:t>
            </w:r>
          </w:p>
        </w:tc>
        <w:tc>
          <w:tcPr>
            <w:tcW w:type="dxa" w:w="4320"/>
          </w:tcPr>
          <w:p>
            <w:r>
              <w:t>TeamleadCcaEntityControllerController</w:t>
            </w:r>
          </w:p>
        </w:tc>
      </w:tr>
      <w:tr>
        <w:tc>
          <w:tcPr>
            <w:tcW w:type="dxa" w:w="4320"/>
          </w:tcPr>
          <w:p>
            <w:r>
              <w:t>Teamlead_ccaSearchController</w:t>
            </w:r>
          </w:p>
        </w:tc>
        <w:tc>
          <w:tcPr>
            <w:tcW w:type="dxa" w:w="4320"/>
          </w:tcPr>
          <w:p>
            <w:r>
              <w:t>TeamleadCcaSearchControllerController</w:t>
            </w:r>
          </w:p>
        </w:tc>
      </w:tr>
      <w:tr>
        <w:tc>
          <w:tcPr>
            <w:tcW w:type="dxa" w:w="4320"/>
          </w:tcPr>
          <w:p>
            <w:r>
              <w:t>TickerSearchController</w:t>
            </w:r>
          </w:p>
        </w:tc>
        <w:tc>
          <w:tcPr>
            <w:tcW w:type="dxa" w:w="4320"/>
          </w:tcPr>
          <w:p>
            <w:r>
              <w:t>TickerSearchControllerController</w:t>
            </w:r>
          </w:p>
        </w:tc>
      </w:tr>
      <w:tr>
        <w:tc>
          <w:tcPr>
            <w:tcW w:type="dxa" w:w="4320"/>
          </w:tcPr>
          <w:p>
            <w:r>
              <w:t>TicketEntityController</w:t>
            </w:r>
          </w:p>
        </w:tc>
        <w:tc>
          <w:tcPr>
            <w:tcW w:type="dxa" w:w="4320"/>
          </w:tcPr>
          <w:p>
            <w:r>
              <w:t>TicketEntityControllerController</w:t>
            </w:r>
          </w:p>
        </w:tc>
      </w:tr>
      <w:tr>
        <w:tc>
          <w:tcPr>
            <w:tcW w:type="dxa" w:w="4320"/>
          </w:tcPr>
          <w:p>
            <w:r>
              <w:t>TicketSearchController</w:t>
            </w:r>
          </w:p>
        </w:tc>
        <w:tc>
          <w:tcPr>
            <w:tcW w:type="dxa" w:w="4320"/>
          </w:tcPr>
          <w:p>
            <w:r>
              <w:t>TicketSearchControllerController</w:t>
            </w:r>
          </w:p>
        </w:tc>
      </w:tr>
      <w:tr>
        <w:tc>
          <w:tcPr>
            <w:tcW w:type="dxa" w:w="4320"/>
          </w:tcPr>
          <w:p>
            <w:r>
              <w:t>Toll_gateEntityController</w:t>
            </w:r>
          </w:p>
        </w:tc>
        <w:tc>
          <w:tcPr>
            <w:tcW w:type="dxa" w:w="4320"/>
          </w:tcPr>
          <w:p>
            <w:r>
              <w:t>TollGateEntityControllerController</w:t>
            </w:r>
          </w:p>
        </w:tc>
      </w:tr>
      <w:tr>
        <w:tc>
          <w:tcPr>
            <w:tcW w:type="dxa" w:w="4320"/>
          </w:tcPr>
          <w:p>
            <w:r>
              <w:t>Toll_gateSearchController</w:t>
            </w:r>
          </w:p>
        </w:tc>
        <w:tc>
          <w:tcPr>
            <w:tcW w:type="dxa" w:w="4320"/>
          </w:tcPr>
          <w:p>
            <w:r>
              <w:t>TollGateSearchControllerController</w:t>
            </w:r>
          </w:p>
        </w:tc>
      </w:tr>
      <w:tr>
        <w:tc>
          <w:tcPr>
            <w:tcW w:type="dxa" w:w="4320"/>
          </w:tcPr>
          <w:p>
            <w:r>
              <w:t>TrainingEntityController</w:t>
            </w:r>
          </w:p>
        </w:tc>
        <w:tc>
          <w:tcPr>
            <w:tcW w:type="dxa" w:w="4320"/>
          </w:tcPr>
          <w:p>
            <w:r>
              <w:t>TrainingEntityControllerController</w:t>
            </w:r>
          </w:p>
        </w:tc>
      </w:tr>
      <w:tr>
        <w:tc>
          <w:tcPr>
            <w:tcW w:type="dxa" w:w="4320"/>
          </w:tcPr>
          <w:p>
            <w:r>
              <w:t>TrainingSearchController</w:t>
            </w:r>
          </w:p>
        </w:tc>
        <w:tc>
          <w:tcPr>
            <w:tcW w:type="dxa" w:w="4320"/>
          </w:tcPr>
          <w:p>
            <w:r>
              <w:t>TrainingSearchControllerController</w:t>
            </w:r>
          </w:p>
        </w:tc>
      </w:tr>
      <w:tr>
        <w:tc>
          <w:tcPr>
            <w:tcW w:type="dxa" w:w="4320"/>
          </w:tcPr>
          <w:p>
            <w:r>
              <w:t>Ts_dailyEntityController</w:t>
            </w:r>
          </w:p>
        </w:tc>
        <w:tc>
          <w:tcPr>
            <w:tcW w:type="dxa" w:w="4320"/>
          </w:tcPr>
          <w:p>
            <w:r>
              <w:t>TsDailyEntityControllerController</w:t>
            </w:r>
          </w:p>
        </w:tc>
      </w:tr>
      <w:tr>
        <w:tc>
          <w:tcPr>
            <w:tcW w:type="dxa" w:w="4320"/>
          </w:tcPr>
          <w:p>
            <w:r>
              <w:t>Ts_dailySearchController</w:t>
            </w:r>
          </w:p>
        </w:tc>
        <w:tc>
          <w:tcPr>
            <w:tcW w:type="dxa" w:w="4320"/>
          </w:tcPr>
          <w:p>
            <w:r>
              <w:t>TsDailySearchControllerController</w:t>
            </w:r>
          </w:p>
        </w:tc>
      </w:tr>
      <w:tr>
        <w:tc>
          <w:tcPr>
            <w:tcW w:type="dxa" w:w="4320"/>
          </w:tcPr>
          <w:p>
            <w:r>
              <w:t>Ts_daily_payEntityController</w:t>
            </w:r>
          </w:p>
        </w:tc>
        <w:tc>
          <w:tcPr>
            <w:tcW w:type="dxa" w:w="4320"/>
          </w:tcPr>
          <w:p>
            <w:r>
              <w:t>TsDailyPayEntityControllerController</w:t>
            </w:r>
          </w:p>
        </w:tc>
      </w:tr>
      <w:tr>
        <w:tc>
          <w:tcPr>
            <w:tcW w:type="dxa" w:w="4320"/>
          </w:tcPr>
          <w:p>
            <w:r>
              <w:t>Ts_export_historySearchController</w:t>
            </w:r>
          </w:p>
        </w:tc>
        <w:tc>
          <w:tcPr>
            <w:tcW w:type="dxa" w:w="4320"/>
          </w:tcPr>
          <w:p>
            <w:r>
              <w:t>TsExportHistorySearchControllerController</w:t>
            </w:r>
          </w:p>
        </w:tc>
      </w:tr>
      <w:tr>
        <w:tc>
          <w:tcPr>
            <w:tcW w:type="dxa" w:w="4320"/>
          </w:tcPr>
          <w:p>
            <w:r>
              <w:t>Ts_mb_gp_compareEntityController</w:t>
            </w:r>
          </w:p>
        </w:tc>
        <w:tc>
          <w:tcPr>
            <w:tcW w:type="dxa" w:w="4320"/>
          </w:tcPr>
          <w:p>
            <w:r>
              <w:t>TsMbGpCompareEntityControllerController</w:t>
            </w:r>
          </w:p>
        </w:tc>
      </w:tr>
      <w:tr>
        <w:tc>
          <w:tcPr>
            <w:tcW w:type="dxa" w:w="4320"/>
          </w:tcPr>
          <w:p>
            <w:r>
              <w:t>Ts_mb_gp_compareSearchController</w:t>
            </w:r>
          </w:p>
        </w:tc>
        <w:tc>
          <w:tcPr>
            <w:tcW w:type="dxa" w:w="4320"/>
          </w:tcPr>
          <w:p>
            <w:r>
              <w:t>TsMbGpCompareSearchControllerController</w:t>
            </w:r>
          </w:p>
        </w:tc>
      </w:tr>
      <w:tr>
        <w:tc>
          <w:tcPr>
            <w:tcW w:type="dxa" w:w="4320"/>
          </w:tcPr>
          <w:p>
            <w:r>
              <w:t>Ts_ondemand_detailsSearchController</w:t>
            </w:r>
          </w:p>
        </w:tc>
        <w:tc>
          <w:tcPr>
            <w:tcW w:type="dxa" w:w="4320"/>
          </w:tcPr>
          <w:p>
            <w:r>
              <w:t>TsOndemandDetailsSearchControllerController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Ts_ondemand_transfer_batchid_detailsSearchController</w:t>
            </w:r>
          </w:p>
        </w:tc>
        <w:tc>
          <w:tcPr>
            <w:tcW w:type="dxa" w:w="4320"/>
          </w:tcPr>
          <w:p>
            <w:r>
              <w:t>TsOndemandTransferBatchidDetailsSearchControllerController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Ts_ondemand_transfer_customer_detailsSearchController</w:t>
            </w:r>
          </w:p>
        </w:tc>
        <w:tc>
          <w:tcPr>
            <w:tcW w:type="dxa" w:w="4320"/>
          </w:tcPr>
          <w:p>
            <w:r>
              <w:t>TsOndemandTransferCustomerDetailsSearchControllerController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Ts_ondemand_transfer_detailsSearchController</w:t>
            </w:r>
          </w:p>
        </w:tc>
        <w:tc>
          <w:tcPr>
            <w:tcW w:type="dxa" w:w="4320"/>
          </w:tcPr>
          <w:p>
            <w:r>
              <w:t>TsOndemandTransferDetailsSearchControllerController</w:t>
            </w:r>
          </w:p>
        </w:tc>
      </w:tr>
      <w:tr>
        <w:tc>
          <w:tcPr>
            <w:tcW w:type="dxa" w:w="4320"/>
          </w:tcPr>
          <w:p>
            <w:r>
              <w:t>Ts_overdueEntityController</w:t>
            </w:r>
          </w:p>
        </w:tc>
        <w:tc>
          <w:tcPr>
            <w:tcW w:type="dxa" w:w="4320"/>
          </w:tcPr>
          <w:p>
            <w:r>
              <w:t>TsOverdueEntityControllerController</w:t>
            </w:r>
          </w:p>
        </w:tc>
      </w:tr>
      <w:tr>
        <w:tc>
          <w:tcPr>
            <w:tcW w:type="dxa" w:w="4320"/>
          </w:tcPr>
          <w:p>
            <w:r>
              <w:t>Ts_overdueSearchController</w:t>
            </w:r>
          </w:p>
        </w:tc>
        <w:tc>
          <w:tcPr>
            <w:tcW w:type="dxa" w:w="4320"/>
          </w:tcPr>
          <w:p>
            <w:r>
              <w:t>TsOverdueSearchControllerController</w:t>
            </w:r>
          </w:p>
        </w:tc>
      </w:tr>
      <w:tr>
        <w:tc>
          <w:tcPr>
            <w:tcW w:type="dxa" w:w="4320"/>
          </w:tcPr>
          <w:p>
            <w:r>
              <w:t>Ts_portal_importSearchController</w:t>
            </w:r>
          </w:p>
        </w:tc>
        <w:tc>
          <w:tcPr>
            <w:tcW w:type="dxa" w:w="4320"/>
          </w:tcPr>
          <w:p>
            <w:r>
              <w:t>TsPortalImportSearchControllerController</w:t>
            </w:r>
          </w:p>
        </w:tc>
      </w:tr>
      <w:tr>
        <w:tc>
          <w:tcPr>
            <w:tcW w:type="dxa" w:w="4320"/>
          </w:tcPr>
          <w:p>
            <w:r>
              <w:t>Ts_updateEntityController</w:t>
            </w:r>
          </w:p>
        </w:tc>
        <w:tc>
          <w:tcPr>
            <w:tcW w:type="dxa" w:w="4320"/>
          </w:tcPr>
          <w:p>
            <w:r>
              <w:t>TsUpdateEntityControllerController</w:t>
            </w:r>
          </w:p>
        </w:tc>
      </w:tr>
      <w:tr>
        <w:tc>
          <w:tcPr>
            <w:tcW w:type="dxa" w:w="4320"/>
          </w:tcPr>
          <w:p>
            <w:r>
              <w:t>Ts_updateSearchController</w:t>
            </w:r>
          </w:p>
        </w:tc>
        <w:tc>
          <w:tcPr>
            <w:tcW w:type="dxa" w:w="4320"/>
          </w:tcPr>
          <w:p>
            <w:r>
              <w:t>TsUpdateSearchControllerController</w:t>
            </w:r>
          </w:p>
        </w:tc>
      </w:tr>
      <w:tr>
        <w:tc>
          <w:tcPr>
            <w:tcW w:type="dxa" w:w="4320"/>
          </w:tcPr>
          <w:p>
            <w:r>
              <w:t>UsertypeEntityController</w:t>
            </w:r>
          </w:p>
        </w:tc>
        <w:tc>
          <w:tcPr>
            <w:tcW w:type="dxa" w:w="4320"/>
          </w:tcPr>
          <w:p>
            <w:r>
              <w:t>UsertypeEntityControllerController</w:t>
            </w:r>
          </w:p>
        </w:tc>
      </w:tr>
      <w:tr>
        <w:tc>
          <w:tcPr>
            <w:tcW w:type="dxa" w:w="4320"/>
          </w:tcPr>
          <w:p>
            <w:r>
              <w:t>UsertypeSearchController</w:t>
            </w:r>
          </w:p>
        </w:tc>
        <w:tc>
          <w:tcPr>
            <w:tcW w:type="dxa" w:w="4320"/>
          </w:tcPr>
          <w:p>
            <w:r>
              <w:t>UsertypeSearchControllerController</w:t>
            </w:r>
          </w:p>
        </w:tc>
      </w:tr>
      <w:tr>
        <w:tc>
          <w:tcPr>
            <w:tcW w:type="dxa" w:w="4320"/>
          </w:tcPr>
          <w:p>
            <w:r>
              <w:t>VendorEntityController</w:t>
            </w:r>
          </w:p>
        </w:tc>
        <w:tc>
          <w:tcPr>
            <w:tcW w:type="dxa" w:w="4320"/>
          </w:tcPr>
          <w:p>
            <w:r>
              <w:t>VendorEntityControllerController</w:t>
            </w:r>
          </w:p>
        </w:tc>
      </w:tr>
      <w:tr>
        <w:tc>
          <w:tcPr>
            <w:tcW w:type="dxa" w:w="4320"/>
          </w:tcPr>
          <w:p>
            <w:r>
              <w:t>VendorSearchController</w:t>
            </w:r>
          </w:p>
        </w:tc>
        <w:tc>
          <w:tcPr>
            <w:tcW w:type="dxa" w:w="4320"/>
          </w:tcPr>
          <w:p>
            <w:r>
              <w:t>VendorSearchControllerController</w:t>
            </w:r>
          </w:p>
        </w:tc>
      </w:tr>
      <w:tr>
        <w:tc>
          <w:tcPr>
            <w:tcW w:type="dxa" w:w="4320"/>
          </w:tcPr>
          <w:p>
            <w:r>
              <w:t>Vendor_approveEntityController</w:t>
            </w:r>
          </w:p>
        </w:tc>
        <w:tc>
          <w:tcPr>
            <w:tcW w:type="dxa" w:w="4320"/>
          </w:tcPr>
          <w:p>
            <w:r>
              <w:t>VendorApproveEntityControllerController</w:t>
            </w:r>
          </w:p>
        </w:tc>
      </w:tr>
      <w:tr>
        <w:tc>
          <w:tcPr>
            <w:tcW w:type="dxa" w:w="4320"/>
          </w:tcPr>
          <w:p>
            <w:r>
              <w:t>Vendor_approveSearchController</w:t>
            </w:r>
          </w:p>
        </w:tc>
        <w:tc>
          <w:tcPr>
            <w:tcW w:type="dxa" w:w="4320"/>
          </w:tcPr>
          <w:p>
            <w:r>
              <w:t>VendorApproveSearchControllerController</w:t>
            </w:r>
          </w:p>
        </w:tc>
      </w:tr>
      <w:tr>
        <w:tc>
          <w:tcPr>
            <w:tcW w:type="dxa" w:w="4320"/>
          </w:tcPr>
          <w:p>
            <w:r>
              <w:t>VendormasterEntityController</w:t>
            </w:r>
          </w:p>
        </w:tc>
        <w:tc>
          <w:tcPr>
            <w:tcW w:type="dxa" w:w="4320"/>
          </w:tcPr>
          <w:p>
            <w:r>
              <w:t>VendormasterEntityControllerController</w:t>
            </w:r>
          </w:p>
        </w:tc>
      </w:tr>
      <w:tr>
        <w:tc>
          <w:tcPr>
            <w:tcW w:type="dxa" w:w="4320"/>
          </w:tcPr>
          <w:p>
            <w:r>
              <w:t>VendormasterSearchController</w:t>
            </w:r>
          </w:p>
        </w:tc>
        <w:tc>
          <w:tcPr>
            <w:tcW w:type="dxa" w:w="4320"/>
          </w:tcPr>
          <w:p>
            <w:r>
              <w:t>VendormasterSearchControllerController</w:t>
            </w:r>
          </w:p>
        </w:tc>
      </w:tr>
      <w:tr>
        <w:tc>
          <w:tcPr>
            <w:tcW w:type="dxa" w:w="4320"/>
          </w:tcPr>
          <w:p>
            <w:r>
              <w:t>VerticalEntityController</w:t>
            </w:r>
          </w:p>
        </w:tc>
        <w:tc>
          <w:tcPr>
            <w:tcW w:type="dxa" w:w="4320"/>
          </w:tcPr>
          <w:p>
            <w:r>
              <w:t>VerticalEntityControllerController</w:t>
            </w:r>
          </w:p>
        </w:tc>
      </w:tr>
      <w:tr>
        <w:tc>
          <w:tcPr>
            <w:tcW w:type="dxa" w:w="4320"/>
          </w:tcPr>
          <w:p>
            <w:r>
              <w:t>VerticalSearchController</w:t>
            </w:r>
          </w:p>
        </w:tc>
        <w:tc>
          <w:tcPr>
            <w:tcW w:type="dxa" w:w="4320"/>
          </w:tcPr>
          <w:p>
            <w:r>
              <w:t>VerticalSearchControllerController</w:t>
            </w:r>
          </w:p>
        </w:tc>
      </w:tr>
      <w:tr>
        <w:tc>
          <w:tcPr>
            <w:tcW w:type="dxa" w:w="4320"/>
          </w:tcPr>
          <w:p>
            <w:r>
              <w:t>Vertical_cm_infoEntityController</w:t>
            </w:r>
          </w:p>
        </w:tc>
        <w:tc>
          <w:tcPr>
            <w:tcW w:type="dxa" w:w="4320"/>
          </w:tcPr>
          <w:p>
            <w:r>
              <w:t>VerticalCmInfoEntityControllerController</w:t>
            </w:r>
          </w:p>
        </w:tc>
      </w:tr>
      <w:tr>
        <w:tc>
          <w:tcPr>
            <w:tcW w:type="dxa" w:w="4320"/>
          </w:tcPr>
          <w:p>
            <w:r>
              <w:t>Vertical_cm_infoSearchController</w:t>
            </w:r>
          </w:p>
        </w:tc>
        <w:tc>
          <w:tcPr>
            <w:tcW w:type="dxa" w:w="4320"/>
          </w:tcPr>
          <w:p>
            <w:r>
              <w:t>VerticalCmInfoSearchControllerController</w:t>
            </w:r>
          </w:p>
        </w:tc>
      </w:tr>
      <w:tr>
        <w:tc>
          <w:tcPr>
            <w:tcW w:type="dxa" w:w="4320"/>
          </w:tcPr>
          <w:p>
            <w:r>
              <w:t>ViewContractor_placement_edit</w:t>
            </w:r>
          </w:p>
        </w:tc>
        <w:tc>
          <w:tcPr>
            <w:tcW w:type="dxa" w:w="4320"/>
          </w:tcPr>
          <w:p>
            <w:r>
              <w:t>ViewContractorPlacementEditController</w:t>
            </w:r>
          </w:p>
        </w:tc>
      </w:tr>
      <w:tr>
        <w:tc>
          <w:tcPr>
            <w:tcW w:type="dxa" w:w="4320"/>
          </w:tcPr>
          <w:p>
            <w:r>
              <w:t>ViewContractor_placement_new</w:t>
            </w:r>
          </w:p>
        </w:tc>
        <w:tc>
          <w:tcPr>
            <w:tcW w:type="dxa" w:w="4320"/>
          </w:tcPr>
          <w:p>
            <w:r>
              <w:t>ViewContractorPlacementNewController</w:t>
            </w:r>
          </w:p>
        </w:tc>
      </w:tr>
      <w:tr>
        <w:tc>
          <w:tcPr>
            <w:tcW w:type="dxa" w:w="4320"/>
          </w:tcPr>
          <w:p>
            <w:r>
              <w:t>ViewOnbdashboardSearch</w:t>
            </w:r>
          </w:p>
        </w:tc>
        <w:tc>
          <w:tcPr>
            <w:tcW w:type="dxa" w:w="4320"/>
          </w:tcPr>
          <w:p>
            <w:r>
              <w:t>ViewOnbdashboardSearchController</w:t>
            </w:r>
          </w:p>
        </w:tc>
      </w:tr>
      <w:tr>
        <w:tc>
          <w:tcPr>
            <w:tcW w:type="dxa" w:w="4320"/>
          </w:tcPr>
          <w:p>
            <w:r>
              <w:t>ViewPerm_placement_edit</w:t>
            </w:r>
          </w:p>
        </w:tc>
        <w:tc>
          <w:tcPr>
            <w:tcW w:type="dxa" w:w="4320"/>
          </w:tcPr>
          <w:p>
            <w:r>
              <w:t>ViewPermPlacementEditController</w:t>
            </w:r>
          </w:p>
        </w:tc>
      </w:tr>
      <w:tr>
        <w:tc>
          <w:tcPr>
            <w:tcW w:type="dxa" w:w="4320"/>
          </w:tcPr>
          <w:p>
            <w:r>
              <w:t>Vms_portalEntityController</w:t>
            </w:r>
          </w:p>
        </w:tc>
        <w:tc>
          <w:tcPr>
            <w:tcW w:type="dxa" w:w="4320"/>
          </w:tcPr>
          <w:p>
            <w:r>
              <w:t>VmsPortalEntityControllerController</w:t>
            </w:r>
          </w:p>
        </w:tc>
      </w:tr>
      <w:tr>
        <w:tc>
          <w:tcPr>
            <w:tcW w:type="dxa" w:w="4320"/>
          </w:tcPr>
          <w:p>
            <w:r>
              <w:t>Vms_portalSearchController</w:t>
            </w:r>
          </w:p>
        </w:tc>
        <w:tc>
          <w:tcPr>
            <w:tcW w:type="dxa" w:w="4320"/>
          </w:tcPr>
          <w:p>
            <w:r>
              <w:t>VmsPortalSearchControllerController</w:t>
            </w:r>
          </w:p>
        </w:tc>
      </w:tr>
      <w:tr>
        <w:tc>
          <w:tcPr>
            <w:tcW w:type="dxa" w:w="4320"/>
          </w:tcPr>
          <w:p>
            <w:r>
              <w:t>Vms_status_uploadEntityController</w:t>
            </w:r>
          </w:p>
        </w:tc>
        <w:tc>
          <w:tcPr>
            <w:tcW w:type="dxa" w:w="4320"/>
          </w:tcPr>
          <w:p>
            <w:r>
              <w:t>VmsStatusUploadEntityControllerController</w:t>
            </w:r>
          </w:p>
        </w:tc>
      </w:tr>
      <w:tr>
        <w:tc>
          <w:tcPr>
            <w:tcW w:type="dxa" w:w="4320"/>
          </w:tcPr>
          <w:p>
            <w:r>
              <w:t>Vms_typeEntityController</w:t>
            </w:r>
          </w:p>
        </w:tc>
        <w:tc>
          <w:tcPr>
            <w:tcW w:type="dxa" w:w="4320"/>
          </w:tcPr>
          <w:p>
            <w:r>
              <w:t>VmsTypeEntityControllerController</w:t>
            </w:r>
          </w:p>
        </w:tc>
      </w:tr>
      <w:tr>
        <w:tc>
          <w:tcPr>
            <w:tcW w:type="dxa" w:w="4320"/>
          </w:tcPr>
          <w:p>
            <w:r>
              <w:t>Vms_typeSearchController</w:t>
            </w:r>
          </w:p>
        </w:tc>
        <w:tc>
          <w:tcPr>
            <w:tcW w:type="dxa" w:w="4320"/>
          </w:tcPr>
          <w:p>
            <w:r>
              <w:t>VmsTypeSearchControllerController</w:t>
            </w:r>
          </w:p>
        </w:tc>
      </w:tr>
      <w:tr>
        <w:tc>
          <w:tcPr>
            <w:tcW w:type="dxa" w:w="4320"/>
          </w:tcPr>
          <w:p>
            <w:r>
              <w:t>WatchlistEntityController</w:t>
            </w:r>
          </w:p>
        </w:tc>
        <w:tc>
          <w:tcPr>
            <w:tcW w:type="dxa" w:w="4320"/>
          </w:tcPr>
          <w:p>
            <w:r>
              <w:t>WatchlistEntityControllerController</w:t>
            </w:r>
          </w:p>
        </w:tc>
      </w:tr>
      <w:tr>
        <w:tc>
          <w:tcPr>
            <w:tcW w:type="dxa" w:w="4320"/>
          </w:tcPr>
          <w:p>
            <w:r>
              <w:t>WatchlistSearchController</w:t>
            </w:r>
          </w:p>
        </w:tc>
        <w:tc>
          <w:tcPr>
            <w:tcW w:type="dxa" w:w="4320"/>
          </w:tcPr>
          <w:p>
            <w:r>
              <w:t>WatchlistSearchControllerController</w:t>
            </w:r>
          </w:p>
        </w:tc>
      </w:tr>
      <w:tr>
        <w:tc>
          <w:tcPr>
            <w:tcW w:type="dxa" w:w="4320"/>
          </w:tcPr>
          <w:p>
            <w:r>
              <w:t>Weekly_commitmentEntityController</w:t>
            </w:r>
          </w:p>
        </w:tc>
        <w:tc>
          <w:tcPr>
            <w:tcW w:type="dxa" w:w="4320"/>
          </w:tcPr>
          <w:p>
            <w:r>
              <w:t>WeeklyCommitmentEntityControllerController</w:t>
            </w:r>
          </w:p>
        </w:tc>
      </w:tr>
      <w:tr>
        <w:tc>
          <w:tcPr>
            <w:tcW w:type="dxa" w:w="4320"/>
          </w:tcPr>
          <w:p>
            <w:r>
              <w:t>Weekly_commitmentSearchController</w:t>
            </w:r>
          </w:p>
        </w:tc>
        <w:tc>
          <w:tcPr>
            <w:tcW w:type="dxa" w:w="4320"/>
          </w:tcPr>
          <w:p>
            <w:r>
              <w:t>WeeklyCommitmentSearchControllerController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12. Confidence + Critic Findings</w:t>
      </w:r>
    </w:p>
    <w:p>
      <w:r>
        <w:rPr>
          <w:b/>
          <w:i w:val="0"/>
        </w:rPr>
        <w:t>Overall: 0.7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components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contracts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interactions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cross_cutting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adrs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diagnostics</w:t>
            </w:r>
          </w:p>
        </w:tc>
        <w:tc>
          <w:tcPr>
            <w:tcW w:type="dxa" w:w="4320"/>
          </w:tcPr>
          <w:p>
            <w:r>
              <w:t>(nested: 1 sub-blocks)</w:t>
            </w:r>
          </w:p>
        </w:tc>
      </w:tr>
    </w:tbl>
    <w:p>
      <w:pPr>
        <w:pStyle w:val="Heading2"/>
      </w:pPr>
      <w:r>
        <w:rPr>
          <w:color w:val="1F3A5F"/>
        </w:rPr>
        <w:t>Low-confidence notes</w:t>
      </w:r>
    </w:p>
    <w:p>
      <w:r>
        <w:rPr>
          <w:b w:val="0"/>
          <w:i w:val="0"/>
        </w:rPr>
        <w:t xml:space="preserve">  • [adrs] ADR ADR-DOTNET-001 has no prd_refs[] or decision_refs[] — review traceability.</w:t>
      </w:r>
    </w:p>
    <w:p>
      <w:r>
        <w:rPr>
          <w:b w:val="0"/>
          <w:i w:val="0"/>
        </w:rPr>
        <w:t xml:space="preserve">  • [adrs] ADR ADR-DOTNET-003 has no prd_refs[] or decision_refs[] — review traceability.</w:t>
      </w:r>
    </w:p>
    <w:p>
      <w:r>
        <w:rPr>
          <w:b w:val="0"/>
          <w:i w:val="0"/>
        </w:rPr>
        <w:t xml:space="preserve">  • [adrs] ADR ADR-DOTNET-005 has no prd_refs[] or decision_refs[] — review traceability.</w:t>
      </w:r>
    </w:p>
    <w:p>
      <w:r>
        <w:rPr>
          <w:b w:val="0"/>
          <w:i w:val="0"/>
        </w:rPr>
        <w:t xml:space="preserve">  • [adrs] ADR ADR-PHPNET-001 has no prd_refs[] or decision_refs[] — review traceability.</w:t>
      </w:r>
    </w:p>
    <w:p>
      <w:r>
        <w:rPr>
          <w:b w:val="0"/>
          <w:i w:val="0"/>
        </w:rPr>
        <w:t xml:space="preserve">  • [adrs] ADR DEC-PHP-DATA-001 has no prd_refs[] or decision_refs[] — review traceability.</w:t>
      </w:r>
    </w:p>
    <w:p>
      <w:r>
        <w:rPr>
          <w:b w:val="0"/>
          <w:i w:val="0"/>
        </w:rPr>
        <w:t xml:space="preserve">  • [adrs] ADR DEC-PHP-STRANGLER-002 has no prd_refs[] or decision_refs[] — review traceability.</w:t>
      </w:r>
    </w:p>
    <w:p>
      <w:pPr>
        <w:pStyle w:val="Heading2"/>
      </w:pPr>
      <w:r>
        <w:rPr>
          <w:color w:val="1F3A5F"/>
        </w:rPr>
        <w:t>Architect Critic findings</w:t>
      </w:r>
    </w:p>
    <w:p>
      <w:r>
        <w:rPr>
          <w:b w:val="0"/>
          <w:i w:val="0"/>
          <w:color w:val="6B7280"/>
        </w:rPr>
        <w:t xml:space="preserve">  ! ARCH-V11 — ADR ADR-DOTNET-001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ADR-DOTNET-003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ADR-DOTNET-005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DEC-PHP-DATA-001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DEC-PHP-STRANGLER-002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ARCH-V19 — container svc-authentication-and-identity owns 31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svc-billing-and-finance owns 39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svc-customer-and-account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svc-onboarding-and-credentialing owns 37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svc-reporting-and-analytics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svc-staffing-and-placement owns 52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ARCH-V20 — optional port TEMPLATES_PORT is degraded: optional port TEMPLATES_PORT has no producer output; Architect outputs ['components.views'] will be degraded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