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androidx.navigation:navigation-fragment-ktx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androidx.navigation:navigation-ui-ktx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android.arch.core:core-testing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androidx.activity:activity-ktx</w:t>
            </w:r>
          </w:p>
        </w:tc>
        <w:tc>
          <w:tcPr>
            <w:tcW w:type="dxa" w:w="2160"/>
          </w:tcPr>
          <w:p>
            <w:r>
              <w:t>1.2.0-rc01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androidx.appcompat:appcompat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androidx.cardview:cardview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androidx.constraintlayout:constraintlayout</w:t>
            </w:r>
          </w:p>
        </w:tc>
        <w:tc>
          <w:tcPr>
            <w:tcW w:type="dxa" w:w="2160"/>
          </w:tcPr>
          <w:p>
            <w:r>
              <w:t>2.0.4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androidx.exifinterface:exifinterface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androidx.fragment:fragment-ktx</w:t>
            </w:r>
          </w:p>
        </w:tc>
        <w:tc>
          <w:tcPr>
            <w:tcW w:type="dxa" w:w="2160"/>
          </w:tcPr>
          <w:p>
            <w:r>
              <w:t>1.3.0-rc01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androidx.lifecycle:lifecycle-extensions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androidx.lifecycle:lifecycle-viewmodel-ktx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androidx.recyclerview:recyclerview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androidx.swiperefreshlayout:swiperefreshlayout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androidx.test.espresso:espresso-contrib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androidx.test.espresso:espresso-core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androidx.test.espresso:espresso-idling-resource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androidx.test.ext:junit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androidx.test:rules</w:t>
            </w:r>
          </w:p>
        </w:tc>
        <w:tc>
          <w:tcPr>
            <w:tcW w:type="dxa" w:w="2160"/>
          </w:tcPr>
          <w:p>
            <w:r>
              <w:t>1.3.0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androidx.viewpager2:viewpager2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com.facebook.shimmer:shimmer</w:t>
            </w:r>
          </w:p>
        </w:tc>
        <w:tc>
          <w:tcPr>
            <w:tcW w:type="dxa" w:w="2160"/>
          </w:tcPr>
          <w:p>
            <w:r>
              <w:t>0.5.0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com.google.android.material:material</w:t>
            </w:r>
          </w:p>
        </w:tc>
        <w:tc>
          <w:tcPr>
            <w:tcW w:type="dxa" w:w="2160"/>
          </w:tcPr>
          <w:p>
            <w:r>
              <w:t>1.3.0-beta01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2.9.0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io.mockk:mockk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1.4.20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org.jetbrains.kotlinx:kotlinx-coroutines-test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user accounts from API with caching mechanism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User Profile</w:t>
            </w:r>
          </w:p>
        </w:tc>
        <w:tc>
          <w:tcPr>
            <w:tcW w:type="dxa" w:w="1728"/>
          </w:tcPr>
          <w:p>
            <w:r>
              <w:t>Fetches individual user identity information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Downloads account holder's profile image as base64 string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new profile picture for account holder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Check if accountCachedData is not null</w:t>
      </w:r>
    </w:p>
    <w:p>
      <w:r>
        <w:rPr>
          <w:b w:val="0"/>
          <w:i w:val="0"/>
        </w:rPr>
        <w:t xml:space="preserve">  2. If cached data exists, return cached accounts</w:t>
      </w:r>
    </w:p>
    <w:p>
      <w:r>
        <w:rPr>
          <w:b w:val="0"/>
          <w:i w:val="0"/>
        </w:rPr>
        <w:t xml:space="preserve">  3. If no cache, call AccountApi.getAccounts() to fetch from API</w:t>
      </w:r>
    </w:p>
    <w:p>
      <w:r>
        <w:rPr>
          <w:b w:val="0"/>
          <w:i w:val="0"/>
        </w:rPr>
        <w:t xml:space="preserve">  4. Check if retrieved accounts list is null or empty</w:t>
      </w:r>
    </w:p>
    <w:p>
      <w:r>
        <w:rPr>
          <w:b w:val="0"/>
          <w:i w:val="0"/>
        </w:rPr>
        <w:t xml:space="preserve">  5. Return empty list if no accounts, otherwise return account list</w:t>
      </w:r>
    </w:p>
    <w:p>
      <w:r>
        <w:rPr>
          <w:b w:val="0"/>
          <w:i w:val="0"/>
        </w:rPr>
        <w:t xml:space="preserve">  6. Cache is populated during getAccountCachedData() call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AccountApi.getAccountBalance with accountId parameter</w:t>
      </w:r>
    </w:p>
    <w:p>
      <w:r>
        <w:rPr>
          <w:b w:val="0"/>
          <w:i w:val="0"/>
        </w:rPr>
        <w:t xml:space="preserve">  3. API returns AccountBalance with overdraft, amount, cleared/effective balances</w:t>
      </w:r>
    </w:p>
    <w:p>
      <w:r>
        <w:rPr>
          <w:b w:val="0"/>
          <w:i w:val="0"/>
        </w:rPr>
        <w:t xml:space="preserve">  4. Return complete AccountBalance object to caller</w:t>
      </w:r>
    </w:p>
    <w:p>
      <w:r>
        <w:rPr>
          <w:b w:val="0"/>
          <w:i w:val="0"/>
        </w:rPr>
        <w:t xml:space="preserve">  5. No caching or transformation applied</w:t>
      </w:r>
    </w:p>
    <w:p>
      <w:r>
        <w:rPr>
          <w:b w:val="0"/>
          <w:i w:val="0"/>
        </w:rPr>
        <w:t xml:space="preserve">  6. Direct API passthrough with context switching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User Profile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UserApi.getUser() with default authorization headers</w:t>
      </w:r>
    </w:p>
    <w:p>
      <w:r>
        <w:rPr>
          <w:b w:val="0"/>
          <w:i w:val="0"/>
        </w:rPr>
        <w:t xml:space="preserve">  3. API returns User object with personal information</w:t>
      </w:r>
    </w:p>
    <w:p>
      <w:r>
        <w:rPr>
          <w:b w:val="0"/>
          <w:i w:val="0"/>
        </w:rPr>
        <w:t xml:space="preserve">  4. Return User entity containing name, email, phone, DOB</w:t>
      </w:r>
    </w:p>
    <w:p>
      <w:r>
        <w:rPr>
          <w:b w:val="0"/>
          <w:i w:val="0"/>
        </w:rPr>
        <w:t xml:space="preserve">  5. No transformation or caching applied</w:t>
      </w:r>
    </w:p>
    <w:p>
      <w:r>
        <w:rPr>
          <w:b w:val="0"/>
          <w:i w:val="0"/>
        </w:rPr>
        <w:t xml:space="preserve">  6. Direct API response forwarding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Retrieve Profile Picture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AccountApi.getAccountPicture with accountHolderId</w:t>
      </w:r>
    </w:p>
    <w:p>
      <w:r>
        <w:rPr>
          <w:b w:val="0"/>
          <w:i w:val="0"/>
        </w:rPr>
        <w:t xml:space="preserve">  3. API returns base64 encoded image string</w:t>
      </w:r>
    </w:p>
    <w:p>
      <w:r>
        <w:rPr>
          <w:b w:val="0"/>
          <w:i w:val="0"/>
        </w:rPr>
        <w:t xml:space="preserve">  4. Return string directly to caller</w:t>
      </w:r>
    </w:p>
    <w:p>
      <w:r>
        <w:rPr>
          <w:b w:val="0"/>
          <w:i w:val="0"/>
        </w:rPr>
        <w:t xml:space="preserve">  5. No image processing or validation</w:t>
      </w:r>
    </w:p>
    <w:p>
      <w:r>
        <w:rPr>
          <w:b w:val="0"/>
          <w:i w:val="0"/>
        </w:rPr>
        <w:t xml:space="preserve">  6. Raw base64 string passthrough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Upload Profile Picture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Convert File to RequestBody with image/* media type</w:t>
      </w:r>
    </w:p>
    <w:p>
      <w:r>
        <w:rPr>
          <w:b w:val="0"/>
          <w:i w:val="0"/>
        </w:rPr>
        <w:t xml:space="preserve">  3. Call AccountApi.uploadAccountPicture with accountHolderId and RequestBody</w:t>
      </w:r>
    </w:p>
    <w:p>
      <w:r>
        <w:rPr>
          <w:b w:val="0"/>
          <w:i w:val="0"/>
        </w:rPr>
        <w:t xml:space="preserve">  4. API processes image upload and returns response array</w:t>
      </w:r>
    </w:p>
    <w:p>
      <w:r>
        <w:rPr>
          <w:b w:val="0"/>
          <w:i w:val="0"/>
        </w:rPr>
        <w:t xml:space="preserve">  5. Return nullable Array&lt;String&gt; response to caller</w:t>
      </w:r>
    </w:p>
    <w:p>
      <w:r>
        <w:rPr>
          <w:b w:val="0"/>
          <w:i w:val="0"/>
        </w:rPr>
        <w:t xml:space="preserve">  6. No local image validation or preprocessing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BR-ACC-006</w:t>
            </w:r>
          </w:p>
        </w:tc>
        <w:tc>
          <w:tcPr>
            <w:tcW w:type="dxa" w:w="1728"/>
          </w:tcPr>
          <w:p>
            <w:r>
              <w:t>Account Caching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Accounts are cached in memory to avoid repeated API calls</w:t>
            </w:r>
          </w:p>
        </w:tc>
      </w:tr>
      <w:tr>
        <w:tc>
          <w:tcPr>
            <w:tcW w:type="dxa" w:w="1728"/>
          </w:tcPr>
          <w:p>
            <w:r>
              <w:t>BR-ACC-007</w:t>
            </w:r>
          </w:p>
        </w:tc>
        <w:tc>
          <w:tcPr>
            <w:tcW w:type="dxa" w:w="1728"/>
          </w:tcPr>
          <w:p>
            <w:r>
              <w:t>Default API Headers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include default Authorization and Accept headers</w:t>
            </w:r>
          </w:p>
        </w:tc>
      </w:tr>
      <w:tr>
        <w:tc>
          <w:tcPr>
            <w:tcW w:type="dxa" w:w="1728"/>
          </w:tcPr>
          <w:p>
            <w:r>
              <w:t>BR-ACC-008</w:t>
            </w:r>
          </w:p>
        </w:tc>
        <w:tc>
          <w:tcPr>
            <w:tcW w:type="dxa" w:w="1728"/>
          </w:tcPr>
          <w:p>
            <w:r>
              <w:t>Image Media Type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Profile picture uploads must use image/* content type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message and post to fetchErrorLiveData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null, no UI update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null, no UI update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null, treat as success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EC-ACC-001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AccountRepository.getAccountCachedData() uses !! operator on cached data without null safety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retrieveAccounts() returns empty list when cached data is null or empty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getAccountBalance() uses firstOrNull()!! which can throw NPE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EC-ACC-004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getAccountHolderID() returns null instead of AccountHolder due to coroutine scope issue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EC-ACC-005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uploadProfilePicture treats null result as success condition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FR-APP-001</w:t>
            </w:r>
          </w:p>
        </w:tc>
        <w:tc>
          <w:tcPr>
            <w:tcW w:type="dxa" w:w="1728"/>
          </w:tcPr>
          <w:p>
            <w:r>
              <w:t>Initialize Application</w:t>
            </w:r>
          </w:p>
        </w:tc>
        <w:tc>
          <w:tcPr>
            <w:tcW w:type="dxa" w:w="1728"/>
          </w:tcPr>
          <w:p>
            <w:r>
              <w:t>Sets up dependency injection container with all required modules for the banking application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SweetBank.onCreate</w:t>
            </w:r>
          </w:p>
        </w:tc>
      </w:tr>
      <w:tr>
        <w:tc>
          <w:tcPr>
            <w:tcW w:type="dxa" w:w="1728"/>
          </w:tcPr>
          <w:p>
            <w:r>
              <w:t>FR-APP-002</w:t>
            </w:r>
          </w:p>
        </w:tc>
        <w:tc>
          <w:tcPr>
            <w:tcW w:type="dxa" w:w="1728"/>
          </w:tcPr>
          <w:p>
            <w:r>
              <w:t>Configure ViewModels</w:t>
            </w:r>
          </w:p>
        </w:tc>
        <w:tc>
          <w:tcPr>
            <w:tcW w:type="dxa" w:w="1728"/>
          </w:tcPr>
          <w:p>
            <w:r>
              <w:t>Registers DashboardViewModel with its dependencies in the DI container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viewModelModule</w:t>
            </w:r>
          </w:p>
        </w:tc>
      </w:tr>
    </w:tbl>
    <w:p>
      <w:r>
        <w:rPr>
          <w:b/>
          <w:i w:val="0"/>
        </w:rPr>
        <w:t>FR-APP-001  Initialize Application</w:t>
      </w:r>
    </w:p>
    <w:p>
      <w:r>
        <w:rPr>
          <w:b w:val="0"/>
          <w:i w:val="0"/>
        </w:rPr>
        <w:t xml:space="preserve">  1. Call super.onCreate() to initialize Application base class</w:t>
      </w:r>
    </w:p>
    <w:p>
      <w:r>
        <w:rPr>
          <w:b w:val="0"/>
          <w:i w:val="0"/>
        </w:rPr>
        <w:t xml:space="preserve">  2. Start Koin dependency injection framework</w:t>
      </w:r>
    </w:p>
    <w:p>
      <w:r>
        <w:rPr>
          <w:b w:val="0"/>
          <w:i w:val="0"/>
        </w:rPr>
        <w:t xml:space="preserve">  3. Set Android context for Koin container</w:t>
      </w:r>
    </w:p>
    <w:p>
      <w:r>
        <w:rPr>
          <w:b w:val="0"/>
          <w:i w:val="0"/>
        </w:rPr>
        <w:t xml:space="preserve">  4. Register all feature modules (dashboard, viewModel, userRepository, baseNetwork, accountRepository, transactionsRepository)</w:t>
      </w:r>
    </w:p>
    <w:p>
      <w:r>
        <w:rPr>
          <w:b w:val="0"/>
          <w:i w:val="0"/>
        </w:rPr>
        <w:t xml:space="preserve">  5. Complete DI container setup for application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SweetBank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app/src/main/java/com/davidm/sweetbankapp/SweetBank.kt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r>
        <w:rPr>
          <w:b/>
          <w:i w:val="0"/>
        </w:rPr>
        <w:t>FR-APP-002  Configure ViewModels</w:t>
      </w:r>
    </w:p>
    <w:p>
      <w:r>
        <w:rPr>
          <w:b w:val="0"/>
          <w:i w:val="0"/>
        </w:rPr>
        <w:t xml:space="preserve">  1. Define Koin module for ViewModels</w:t>
      </w:r>
    </w:p>
    <w:p>
      <w:r>
        <w:rPr>
          <w:b w:val="0"/>
          <w:i w:val="0"/>
        </w:rPr>
        <w:t xml:space="preserve">  2. Register DashboardViewModel as viewModel scope</w:t>
      </w:r>
    </w:p>
    <w:p>
      <w:r>
        <w:rPr>
          <w:b w:val="0"/>
          <w:i w:val="0"/>
        </w:rPr>
        <w:t xml:space="preserve">  3. Inject three dependencies via get() calls</w:t>
      </w:r>
    </w:p>
    <w:p>
      <w:r>
        <w:rPr>
          <w:b w:val="0"/>
          <w:i w:val="0"/>
        </w:rPr>
        <w:t xml:space="preserve">  4. Make ViewModel available for injection in Activities/Fragments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BR-APP-001</w:t>
            </w:r>
          </w:p>
        </w:tc>
        <w:tc>
          <w:tcPr>
            <w:tcW w:type="dxa" w:w="1728"/>
          </w:tcPr>
          <w:p>
            <w:r>
              <w:t>Dependency Injection Setup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All application modules must be registered in a specific order during application initialization</w:t>
            </w:r>
          </w:p>
        </w:tc>
      </w:tr>
      <w:tr>
        <w:tc>
          <w:tcPr>
            <w:tcW w:type="dxa" w:w="1728"/>
          </w:tcPr>
          <w:p>
            <w:r>
              <w:t>BR-APP-002</w:t>
            </w:r>
          </w:p>
        </w:tc>
        <w:tc>
          <w:tcPr>
            <w:tcW w:type="dxa" w:w="1728"/>
          </w:tcPr>
          <w:p>
            <w:r>
              <w:t>ViewModel Dependency Resolution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DI</w:t>
            </w:r>
          </w:p>
        </w:tc>
        <w:tc>
          <w:tcPr>
            <w:tcW w:type="dxa" w:w="1728"/>
          </w:tcPr>
          <w:p>
            <w:r>
              <w:t>DashboardViewModel requires exactly three dependencies to be injected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CustomRunner.newApplication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throws annotation declares exception propagation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EC-APP-001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CustomRunner.newApplication accepts nullable parameters (cl, className, context) but doesn't validate them before use</w:t>
            </w:r>
          </w:p>
        </w:tc>
        <w:tc>
          <w:tcPr>
            <w:tcW w:type="dxa" w:w="1440"/>
          </w:tcPr>
          <w:p>
            <w:r>
              <w:t>app/src/androidTest/java/com/davidm/sweetbankapp/CustomRunne</w:t>
            </w:r>
          </w:p>
        </w:tc>
      </w:tr>
      <w:tr>
        <w:tc>
          <w:tcPr>
            <w:tcW w:type="dxa" w:w="1440"/>
          </w:tcPr>
          <w:p>
            <w:r>
              <w:t>EC-APP-002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HomepageActivityTest creates PayeesViewModel manually instead of using DI, bypassing the configured dependency injection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ExampleUnitTest contains only placeholder test that doesn't validate actual application functionality</w:t>
            </w:r>
          </w:p>
        </w:tc>
        <w:tc>
          <w:tcPr>
            <w:tcW w:type="dxa" w:w="1440"/>
          </w:tcPr>
          <w:p>
            <w:r>
              <w:t>app/src/test/java/com/davidm/sweetbankapp/ExampleUnitTest.kt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dashboard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transaction data for a specific date interval and displays it in a paginated dashboard view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Display Account Balance</w:t>
            </w:r>
          </w:p>
        </w:tc>
        <w:tc>
          <w:tcPr>
            <w:tcW w:type="dxa" w:w="1728"/>
          </w:tcPr>
          <w:p>
            <w:r>
              <w:t>Shows the user's current account balance with formatted amount and cents display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DashboardViewModel.getAccountBalance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Allows users to take a photo and upload it as their profile picture with permission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DashboardViewModel.uploadProfilePicture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Navigate Monthly Transactions</w:t>
            </w:r>
          </w:p>
        </w:tc>
        <w:tc>
          <w:tcPr>
            <w:tcW w:type="dxa" w:w="1728"/>
          </w:tcPr>
          <w:p>
            <w:r>
              <w:t>Provides month-by-month navigation of transaction history with ViewPager2 interface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DashboardFragment.onPageSelected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Retrieve Purchases</w:t>
      </w:r>
    </w:p>
    <w:p>
      <w:r>
        <w:rPr>
          <w:b w:val="0"/>
          <w:i w:val="0"/>
        </w:rPr>
        <w:t xml:space="preserve">  1. Receive DateInterval parameter from UI layer</w:t>
      </w:r>
    </w:p>
    <w:p>
      <w:r>
        <w:rPr>
          <w:b w:val="0"/>
          <w:i w:val="0"/>
        </w:rPr>
        <w:t xml:space="preserve">  2. Launch coroutine on IO dispatcher for network call</w:t>
      </w:r>
    </w:p>
    <w:p>
      <w:r>
        <w:rPr>
          <w:b w:val="0"/>
          <w:i w:val="0"/>
        </w:rPr>
        <w:t xml:space="preserve">  3. Retrieve first account from AccountRepository</w:t>
      </w:r>
    </w:p>
    <w:p>
      <w:r>
        <w:rPr>
          <w:b w:val="0"/>
          <w:i w:val="0"/>
        </w:rPr>
        <w:t xml:space="preserve">  4. Call TransactionsRepository with account and date range</w:t>
      </w:r>
    </w:p>
    <w:p>
      <w:r>
        <w:rPr>
          <w:b w:val="0"/>
          <w:i w:val="0"/>
        </w:rPr>
        <w:t xml:space="preserve">  5. On success, clear error state and update view with results</w:t>
      </w:r>
    </w:p>
    <w:p>
      <w:r>
        <w:rPr>
          <w:b w:val="0"/>
          <w:i w:val="0"/>
        </w:rPr>
        <w:t xml:space="preserve">  6. On exception, log error and post error message to LiveData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Display Account Balance</w:t>
      </w:r>
    </w:p>
    <w:p>
      <w:r>
        <w:rPr>
          <w:b w:val="0"/>
          <w:i w:val="0"/>
        </w:rPr>
        <w:t xml:space="preserve">  1. Initialize ViewModel and automatically trigger balance fetch</w:t>
      </w:r>
    </w:p>
    <w:p>
      <w:r>
        <w:rPr>
          <w:b w:val="0"/>
          <w:i w:val="0"/>
        </w:rPr>
        <w:t xml:space="preserve">  2. Call AccountRepository to retrieve account balance</w:t>
      </w:r>
    </w:p>
    <w:p>
      <w:r>
        <w:rPr>
          <w:b w:val="0"/>
          <w:i w:val="0"/>
        </w:rPr>
        <w:t xml:space="preserve">  3. Convert raw balance data using DashboardLocalMapper</w:t>
      </w:r>
    </w:p>
    <w:p>
      <w:r>
        <w:rPr>
          <w:b w:val="0"/>
          <w:i w:val="0"/>
        </w:rPr>
        <w:t xml:space="preserve">  4. Format amount into main and cents components</w:t>
      </w:r>
    </w:p>
    <w:p>
      <w:r>
        <w:rPr>
          <w:b w:val="0"/>
          <w:i w:val="0"/>
        </w:rPr>
        <w:t xml:space="preserve">  5. Post formatted balance to accountBalanceLiveData</w:t>
      </w:r>
    </w:p>
    <w:p>
      <w:r>
        <w:rPr>
          <w:b w:val="0"/>
          <w:i w:val="0"/>
        </w:rPr>
        <w:t xml:space="preserve">  6. UI observes LiveData and updates balance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FR-DAS-003  Upload Profile Picture</w:t>
      </w:r>
    </w:p>
    <w:p>
      <w:r>
        <w:rPr>
          <w:b w:val="0"/>
          <w:i w:val="0"/>
        </w:rPr>
        <w:t xml:space="preserve">  1. Request camera and storage permissions from user</w:t>
      </w:r>
    </w:p>
    <w:p>
      <w:r>
        <w:rPr>
          <w:b w:val="0"/>
          <w:i w:val="0"/>
        </w:rPr>
        <w:t xml:space="preserve">  2. Launch camera activity result launcher on permission grant</w:t>
      </w:r>
    </w:p>
    <w:p>
      <w:r>
        <w:rPr>
          <w:b w:val="0"/>
          <w:i w:val="0"/>
        </w:rPr>
        <w:t xml:space="preserve">  3. Receive bitmap from camera capture result</w:t>
      </w:r>
    </w:p>
    <w:p>
      <w:r>
        <w:rPr>
          <w:b w:val="0"/>
          <w:i w:val="0"/>
        </w:rPr>
        <w:t xml:space="preserve">  4. Convert bitmap to file path using ImageUtils helper</w:t>
      </w:r>
    </w:p>
    <w:p>
      <w:r>
        <w:rPr>
          <w:b w:val="0"/>
          <w:i w:val="0"/>
        </w:rPr>
        <w:t xml:space="preserve">  5. Call ViewModel uploadProfilePicture with bitmap and file</w:t>
      </w:r>
    </w:p>
    <w:p>
      <w:r>
        <w:rPr>
          <w:b w:val="0"/>
          <w:i w:val="0"/>
        </w:rPr>
        <w:t xml:space="preserve">  6. Update profilePictureLiveData and refresh UI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FR-DAS-004  Navigate Monthly Transactions</w:t>
      </w:r>
    </w:p>
    <w:p>
      <w:r>
        <w:rPr>
          <w:b w:val="0"/>
          <w:i w:val="0"/>
        </w:rPr>
        <w:t xml:space="preserve">  1. User swipes or clicks navigation buttons to change month</w:t>
      </w:r>
    </w:p>
    <w:p>
      <w:r>
        <w:rPr>
          <w:b w:val="0"/>
          <w:i w:val="0"/>
        </w:rPr>
        <w:t xml:space="preserve">  2. ViewPager2 triggers onPageSelected callback with new position</w:t>
      </w:r>
    </w:p>
    <w:p>
      <w:r>
        <w:rPr>
          <w:b w:val="0"/>
          <w:i w:val="0"/>
        </w:rPr>
        <w:t xml:space="preserve">  3. Update month title using DateFormatSymbols for position</w:t>
      </w:r>
    </w:p>
    <w:p>
      <w:r>
        <w:rPr>
          <w:b w:val="0"/>
          <w:i w:val="0"/>
        </w:rPr>
        <w:t xml:space="preserve">  4. Call ViewModel getPurchases with corresponding DateInterval</w:t>
      </w:r>
    </w:p>
    <w:p>
      <w:r>
        <w:rPr>
          <w:b w:val="0"/>
          <w:i w:val="0"/>
        </w:rPr>
        <w:t xml:space="preserve">  5. Set parent adapter loading state to true and notify</w:t>
      </w:r>
    </w:p>
    <w:p>
      <w:r>
        <w:rPr>
          <w:b w:val="0"/>
          <w:i w:val="0"/>
        </w:rPr>
        <w:t xml:space="preserve">  6. ViewModel posts results to purchasesLiveData for UI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Fragment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onPageSelected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FR-DAS-005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Account Selection Priority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Always uses the first account from the retrieved accounts list for transaction queries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Error State Management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Network errors clear loading state and display error message instead of empty list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Permission-Gated Camera Access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Camera functionality requires both Camera and Storage permissions before activation</w:t>
            </w:r>
          </w:p>
        </w:tc>
      </w:tr>
      <w:tr>
        <w:tc>
          <w:tcPr>
            <w:tcW w:type="dxa" w:w="1728"/>
          </w:tcPr>
          <w:p>
            <w:r>
              <w:t>BR-DAS-006</w:t>
            </w:r>
          </w:p>
        </w:tc>
        <w:tc>
          <w:tcPr>
            <w:tcW w:type="dxa" w:w="1728"/>
          </w:tcPr>
          <w:p>
            <w:r>
              <w:t>Current Month Default Navigation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ViewPager initializes to current calendar month plus one for transaction display</w:t>
            </w:r>
          </w:p>
        </w:tc>
      </w:tr>
      <w:tr>
        <w:tc>
          <w:tcPr>
            <w:tcW w:type="dxa" w:w="1728"/>
          </w:tcPr>
          <w:p>
            <w:r>
              <w:t>BR-DAS-007</w:t>
            </w:r>
          </w:p>
        </w:tc>
        <w:tc>
          <w:tcPr>
            <w:tcW w:type="dxa" w:w="1728"/>
          </w:tcPr>
          <w:p>
            <w:r>
              <w:t>Automatic Balance Initialization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Account balance is automatically fetched when ViewModel is created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message and post to fetchErrorLiveData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null, skip UI update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DashboardFragment.takePicture</w:t>
            </w:r>
          </w:p>
        </w:tc>
        <w:tc>
          <w:tcPr>
            <w:tcW w:type="dxa" w:w="2160"/>
          </w:tcPr>
          <w:p>
            <w:r>
              <w:t>Permission denied</w:t>
            </w:r>
          </w:p>
        </w:tc>
        <w:tc>
          <w:tcPr>
            <w:tcW w:type="dxa" w:w="2160"/>
          </w:tcPr>
          <w:p>
            <w:r>
              <w:t>show rationale message and block camera access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DashboardFragment.kt — getRealPathFromURI called with bitmap parameter instead of URI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DashboardParentListAdapter.kt — shimmer.stopShimmer() called in loading state instead of startShimmer()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DashboardViewModel.kt — accounts.first() called without checking if accounts list is empty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DashboardParentListAdapter.kt — error message displayed when error is null but list is empty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4.4  Module: network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FR-NET-001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Fetches individual user identity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UserApi.getUser</w:t>
            </w:r>
          </w:p>
        </w:tc>
      </w:tr>
      <w:tr>
        <w:tc>
          <w:tcPr>
            <w:tcW w:type="dxa" w:w="1728"/>
          </w:tcPr>
          <w:p>
            <w:r>
              <w:t>FR-NET-002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all user accounts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AccountApi.getAccounts</w:t>
            </w:r>
          </w:p>
        </w:tc>
      </w:tr>
      <w:tr>
        <w:tc>
          <w:tcPr>
            <w:tcW w:type="dxa" w:w="1728"/>
          </w:tcPr>
          <w:p>
            <w:r>
              <w:t>FR-NET-003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AccountApi.getAccountBalance</w:t>
            </w:r>
          </w:p>
        </w:tc>
      </w:tr>
      <w:tr>
        <w:tc>
          <w:tcPr>
            <w:tcW w:type="dxa" w:w="1728"/>
          </w:tcPr>
          <w:p>
            <w:r>
              <w:t>FR-NET-004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Fetches account holder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AccountApi.getAccountHolder</w:t>
            </w:r>
          </w:p>
        </w:tc>
      </w:tr>
      <w:tr>
        <w:tc>
          <w:tcPr>
            <w:tcW w:type="dxa" w:w="1728"/>
          </w:tcPr>
          <w:p>
            <w:r>
              <w:t>FR-NET-005</w:t>
            </w:r>
          </w:p>
        </w:tc>
        <w:tc>
          <w:tcPr>
            <w:tcW w:type="dxa" w:w="1728"/>
          </w:tcPr>
          <w:p>
            <w:r>
              <w:t>Upload Account Picture</w:t>
            </w:r>
          </w:p>
        </w:tc>
        <w:tc>
          <w:tcPr>
            <w:tcW w:type="dxa" w:w="1728"/>
          </w:tcPr>
          <w:p>
            <w:r>
              <w:t>Uploads a profile image for an account holder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AccountApi.uploadAccountPicture</w:t>
            </w:r>
          </w:p>
        </w:tc>
      </w:tr>
      <w:tr>
        <w:tc>
          <w:tcPr>
            <w:tcW w:type="dxa" w:w="1728"/>
          </w:tcPr>
          <w:p>
            <w:r>
              <w:t>FR-NET-006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purchase transactions within a date range for specific account and category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TransactionsApi.getPurchasesInAWeek</w:t>
            </w:r>
          </w:p>
        </w:tc>
      </w:tr>
      <w:tr>
        <w:tc>
          <w:tcPr>
            <w:tcW w:type="dxa" w:w="1728"/>
          </w:tcPr>
          <w:p>
            <w:r>
              <w:t>FR-NET-007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all payees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PayeesApi.getPayees</w:t>
            </w:r>
          </w:p>
        </w:tc>
      </w:tr>
      <w:tr>
        <w:tc>
          <w:tcPr>
            <w:tcW w:type="dxa" w:w="1728"/>
          </w:tcPr>
          <w:p>
            <w:r>
              <w:t>FR-NET-008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in the system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PayeesApi.createPayee</w:t>
            </w:r>
          </w:p>
        </w:tc>
      </w:tr>
    </w:tbl>
    <w:p>
      <w:r>
        <w:rPr>
          <w:b/>
          <w:i w:val="0"/>
        </w:rPr>
        <w:t>FR-NET-001  Retrieve User</w:t>
      </w:r>
    </w:p>
    <w:p>
      <w:r>
        <w:rPr>
          <w:b w:val="0"/>
          <w:i w:val="0"/>
        </w:rPr>
        <w:t xml:space="preserve">  1. Construct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api/{version}/identity/individual endpoint</w:t>
      </w:r>
    </w:p>
    <w:p>
      <w:r>
        <w:rPr>
          <w:b w:val="0"/>
          <w:i w:val="0"/>
        </w:rPr>
        <w:t xml:space="preserve">  4. Return User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UserApi</w:t>
            </w:r>
          </w:p>
        </w:tc>
        <w:tc>
          <w:tcPr>
            <w:tcW w:type="dxa" w:w="2160"/>
          </w:tcPr>
          <w:p>
            <w:r>
              <w:t>getUser</w:t>
            </w:r>
          </w:p>
        </w:tc>
        <w:tc>
          <w:tcPr>
            <w:tcW w:type="dxa" w:w="21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FR-NET-002  Retrieve Accounts</w:t>
      </w:r>
    </w:p>
    <w:p>
      <w:r>
        <w:rPr>
          <w:b w:val="0"/>
          <w:i w:val="0"/>
        </w:rPr>
        <w:t xml:space="preserve">  1. Construct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api/{version}/accounts endpoint</w:t>
      </w:r>
    </w:p>
    <w:p>
      <w:r>
        <w:rPr>
          <w:b w:val="0"/>
          <w:i w:val="0"/>
        </w:rPr>
        <w:t xml:space="preserve">  4. Return Accounts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getAccounts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FR-NET-003  Retrieve Account Balance</w:t>
      </w:r>
    </w:p>
    <w:p>
      <w:r>
        <w:rPr>
          <w:b w:val="0"/>
          <w:i w:val="0"/>
        </w:rPr>
        <w:t xml:space="preserve">  1. Validate accountId parameter is provided</w:t>
      </w:r>
    </w:p>
    <w:p>
      <w:r>
        <w:rPr>
          <w:b w:val="0"/>
          <w:i w:val="0"/>
        </w:rPr>
        <w:t xml:space="preserve">  2. Construct authorization header with Bearer token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to api/{version}/accounts/{accountId}/balance</w:t>
      </w:r>
    </w:p>
    <w:p>
      <w:r>
        <w:rPr>
          <w:b w:val="0"/>
          <w:i w:val="0"/>
        </w:rPr>
        <w:t xml:space="preserve">  5. Return AccountBalance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FR-NET-004  Retrieve Account Holder</w:t>
      </w:r>
    </w:p>
    <w:p>
      <w:r>
        <w:rPr>
          <w:b w:val="0"/>
          <w:i w:val="0"/>
        </w:rPr>
        <w:t xml:space="preserve">  1. Construct authorization header with Bearer token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api/{version}/account-holder endpoint</w:t>
      </w:r>
    </w:p>
    <w:p>
      <w:r>
        <w:rPr>
          <w:b w:val="0"/>
          <w:i w:val="0"/>
        </w:rPr>
        <w:t xml:space="preserve">  4. Return AccountHolder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getAccountHolder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FR-NET-005  Upload Account Picture</w:t>
      </w:r>
    </w:p>
    <w:p>
      <w:r>
        <w:rPr>
          <w:b w:val="0"/>
          <w:i w:val="0"/>
        </w:rPr>
        <w:t xml:space="preserve">  1. Validate accountHolder parameter and requestBody are provided</w:t>
      </w:r>
    </w:p>
    <w:p>
      <w:r>
        <w:rPr>
          <w:b w:val="0"/>
          <w:i w:val="0"/>
        </w:rPr>
        <w:t xml:space="preserve">  2. Set Content-type header to image/jpeg</w:t>
      </w:r>
    </w:p>
    <w:p>
      <w:r>
        <w:rPr>
          <w:b w:val="0"/>
          <w:i w:val="0"/>
        </w:rPr>
        <w:t xml:space="preserve">  3. Construct authorization header with Bearer token</w:t>
      </w:r>
    </w:p>
    <w:p>
      <w:r>
        <w:rPr>
          <w:b w:val="0"/>
          <w:i w:val="0"/>
        </w:rPr>
        <w:t xml:space="preserve">  4. Make PUT request to api/{version}/account-holder/{accountHolder}/profile-image</w:t>
      </w:r>
    </w:p>
    <w:p>
      <w:r>
        <w:rPr>
          <w:b w:val="0"/>
          <w:i w:val="0"/>
        </w:rPr>
        <w:t xml:space="preserve">  5. Return Array&lt;String&gt; response or null if upload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uploadAccountPicture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FR-NET-006  Retrieve Purchases</w:t>
      </w:r>
    </w:p>
    <w:p>
      <w:r>
        <w:rPr>
          <w:b w:val="0"/>
          <w:i w:val="0"/>
        </w:rPr>
        <w:t xml:space="preserve">  1. Validate account, category, minTime, and maxTime parameters</w:t>
      </w:r>
    </w:p>
    <w:p>
      <w:r>
        <w:rPr>
          <w:b w:val="0"/>
          <w:i w:val="0"/>
        </w:rPr>
        <w:t xml:space="preserve">  2. Construct authorization header with Bearer token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with path and query parameters</w:t>
      </w:r>
    </w:p>
    <w:p>
      <w:r>
        <w:rPr>
          <w:b w:val="0"/>
          <w:i w:val="0"/>
        </w:rPr>
        <w:t xml:space="preserve">  5. Return Purchases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>
              <w:t>getPurchasesInAWeek</w:t>
            </w:r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FR-NET-007  Retrieve Payees</w:t>
      </w:r>
    </w:p>
    <w:p>
      <w:r>
        <w:rPr>
          <w:b w:val="0"/>
          <w:i w:val="0"/>
        </w:rPr>
        <w:t xml:space="preserve">  1. Construct authorization header with Bearer token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api/{version}/payees endpoint</w:t>
      </w:r>
    </w:p>
    <w:p>
      <w:r>
        <w:rPr>
          <w:b w:val="0"/>
          <w:i w:val="0"/>
        </w:rPr>
        <w:t xml:space="preserve">  4. Return Payees entity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FR-NET-008  Create Payee</w:t>
      </w:r>
    </w:p>
    <w:p>
      <w:r>
        <w:rPr>
          <w:b w:val="0"/>
          <w:i w:val="0"/>
        </w:rPr>
        <w:t xml:space="preserve">  1. Validate Payee body parameter is provided</w:t>
      </w:r>
    </w:p>
    <w:p>
      <w:r>
        <w:rPr>
          <w:b w:val="0"/>
          <w:i w:val="0"/>
        </w:rPr>
        <w:t xml:space="preserve">  2. Construct authorization header with Bearer token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PUT request to api/{version}/payees with Payee body</w:t>
      </w:r>
    </w:p>
    <w:p>
      <w:r>
        <w:rPr>
          <w:b w:val="0"/>
          <w:i w:val="0"/>
        </w:rPr>
        <w:t xml:space="preserve">  5. Return Response&lt;PayeeCreationResponse&gt; with creation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BR-NET-001</w:t>
            </w:r>
          </w:p>
        </w:tc>
        <w:tc>
          <w:tcPr>
            <w:tcW w:type="dxa" w:w="1728"/>
          </w:tcPr>
          <w:p>
            <w:r>
              <w:t>API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using API_KEY</w:t>
            </w:r>
          </w:p>
        </w:tc>
      </w:tr>
      <w:tr>
        <w:tc>
          <w:tcPr>
            <w:tcW w:type="dxa" w:w="1728"/>
          </w:tcPr>
          <w:p>
            <w:r>
              <w:t>BR-NET-002</w:t>
            </w:r>
          </w:p>
        </w:tc>
        <w:tc>
          <w:tcPr>
            <w:tcW w:type="dxa" w:w="1728"/>
          </w:tcPr>
          <w:p>
            <w:r>
              <w:t>Content Type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accept application/json except image uploads which use image/jpeg</w:t>
            </w:r>
          </w:p>
        </w:tc>
      </w:tr>
      <w:tr>
        <w:tc>
          <w:tcPr>
            <w:tcW w:type="dxa" w:w="1728"/>
          </w:tcPr>
          <w:p>
            <w:r>
              <w:t>BR-NET-003</w:t>
            </w:r>
          </w:p>
        </w:tc>
        <w:tc>
          <w:tcPr>
            <w:tcW w:type="dxa" w:w="1728"/>
          </w:tcPr>
          <w:p>
            <w:r>
              <w:t>API Versioning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endpoints must use consistent API version from API_VERSION constant</w:t>
            </w:r>
          </w:p>
        </w:tc>
      </w:tr>
      <w:tr>
        <w:tc>
          <w:tcPr>
            <w:tcW w:type="dxa" w:w="1728"/>
          </w:tcPr>
          <w:p>
            <w:r>
              <w:t>BR-NET-004</w:t>
            </w:r>
          </w:p>
        </w:tc>
        <w:tc>
          <w:tcPr>
            <w:tcW w:type="dxa" w:w="1728"/>
          </w:tcPr>
          <w:p>
            <w:r>
              <w:t>HTTP Logging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network requests must be logged at BODY level for debugging</w:t>
            </w:r>
          </w:p>
        </w:tc>
      </w:tr>
    </w:tbl>
    <w:p>
      <w:pPr>
        <w:pStyle w:val="Heading2"/>
      </w:pPr>
      <w:r>
        <w:t>4.4.8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EC-NET-001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AccountApi.uploadAccountPicture returns nullable Array&lt;String&gt;? which could be null on upload failure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TransactionsApi.getPurchasesInAWeek accepts String timestamps but no validation of format</w:t>
            </w:r>
          </w:p>
        </w:tc>
        <w:tc>
          <w:tcPr>
            <w:tcW w:type="dxa" w:w="1440"/>
          </w:tcPr>
          <w:p>
            <w:r>
              <w:t>dashboard/src/main/java/com/davidm/network/TransactionsApi.k</w:t>
            </w:r>
          </w:p>
        </w:tc>
      </w:tr>
      <w:tr>
        <w:tc>
          <w:tcPr>
            <w:tcW w:type="dxa" w:w="1440"/>
          </w:tcPr>
          <w:p>
            <w:r>
              <w:t>EC-NET-003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All API methods use default Bearer token from API_KEY constant without runtime validation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payees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the list of payees for the current account from the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PayeesViewModel.getPayees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record via API call with form validation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PayeesViewModel.createPayee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Display Payee Profile</w:t>
            </w:r>
          </w:p>
        </w:tc>
        <w:tc>
          <w:tcPr>
            <w:tcW w:type="dxa" w:w="1728"/>
          </w:tcPr>
          <w:p>
            <w:r>
              <w:t>Shows detailed payee information including accounts and personal data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PayeeProfileActivity.onCreate</w:t>
            </w:r>
          </w:p>
        </w:tc>
      </w:tr>
      <w:tr>
        <w:tc>
          <w:tcPr>
            <w:tcW w:type="dxa" w:w="1728"/>
          </w:tcPr>
          <w:p>
            <w:r>
              <w:t>FR-PAY-004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Launch coroutine with idling resource tracking for testing</w:t>
      </w:r>
    </w:p>
    <w:p>
      <w:r>
        <w:rPr>
          <w:b w:val="0"/>
          <w:i w:val="0"/>
        </w:rPr>
        <w:t xml:space="preserve">  2. Call repository to retrieve payees from API on IO dispatcher</w:t>
      </w:r>
    </w:p>
    <w:p>
      <w:r>
        <w:rPr>
          <w:b w:val="0"/>
          <w:i w:val="0"/>
        </w:rPr>
        <w:t xml:space="preserve">  3. If network call fails, catch exception and return empty list</w:t>
      </w:r>
    </w:p>
    <w:p>
      <w:r>
        <w:rPr>
          <w:b w:val="0"/>
          <w:i w:val="0"/>
        </w:rPr>
        <w:t xml:space="preserve">  4. Map API payee entities to local payee models using PayeesLocalMapper</w:t>
      </w:r>
    </w:p>
    <w:p>
      <w:r>
        <w:rPr>
          <w:b w:val="0"/>
          <w:i w:val="0"/>
        </w:rPr>
        <w:t xml:space="preserve">  5. Post mapped results to payeesLiveData for UI observation</w:t>
      </w:r>
    </w:p>
    <w:p>
      <w:r>
        <w:rPr>
          <w:b w:val="0"/>
          <w:i w:val="0"/>
        </w:rPr>
        <w:t xml:space="preserve">  6. UI adapters receive updated data and refresh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PayeesViewModel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payees/src/main/java/com/davidm/payees/ui/PayeesViewModel.kt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Launch coroutine to handle async payee creation</w:t>
      </w:r>
    </w:p>
    <w:p>
      <w:r>
        <w:rPr>
          <w:b w:val="0"/>
          <w:i w:val="0"/>
        </w:rPr>
        <w:t xml:space="preserve">  2. Call repository createPayee method on IO dispatcher</w:t>
      </w:r>
    </w:p>
    <w:p>
      <w:r>
        <w:rPr>
          <w:b w:val="0"/>
          <w:i w:val="0"/>
        </w:rPr>
        <w:t xml:space="preserve">  3. If API call fails, catch exception and create default error response</w:t>
      </w:r>
    </w:p>
    <w:p>
      <w:r>
        <w:rPr>
          <w:b w:val="0"/>
          <w:i w:val="0"/>
        </w:rPr>
        <w:t xml:space="preserve">  4. Post creation response to creationResponseLiveData</w:t>
      </w:r>
    </w:p>
    <w:p>
      <w:r>
        <w:rPr>
          <w:b w:val="0"/>
          <w:i w:val="0"/>
        </w:rPr>
        <w:t xml:space="preserve">  5. UI observes response and shows success/error snackbar</w:t>
      </w:r>
    </w:p>
    <w:p>
      <w:r>
        <w:rPr>
          <w:b w:val="0"/>
          <w:i w:val="0"/>
        </w:rPr>
        <w:t xml:space="preserve">  6. If successful, trigger refresh of payees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PayeesViewModel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payees/src/main/java/com/davidm/payees/ui/PayeesViewModel.kt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Display Payee Profile</w:t>
      </w:r>
    </w:p>
    <w:p>
      <w:r>
        <w:rPr>
          <w:b w:val="0"/>
          <w:i w:val="0"/>
        </w:rPr>
        <w:t xml:space="preserve">  1. Receive payee data from intent extras as LocalPayee parcelable</w:t>
      </w:r>
    </w:p>
    <w:p>
      <w:r>
        <w:rPr>
          <w:b w:val="0"/>
          <w:i w:val="0"/>
        </w:rPr>
        <w:t xml:space="preserve">  2. Set up collapsing toolbar with payee name handling</w:t>
      </w:r>
    </w:p>
    <w:p>
      <w:r>
        <w:rPr>
          <w:b w:val="0"/>
          <w:i w:val="0"/>
        </w:rPr>
        <w:t xml:space="preserve">  3. Convert payee data to profile info list using PayeeProfileInfoConverter</w:t>
      </w:r>
    </w:p>
    <w:p>
      <w:r>
        <w:rPr>
          <w:b w:val="0"/>
          <w:i w:val="0"/>
        </w:rPr>
        <w:t xml:space="preserve">  4. Initialize and bind PayeeProfileInfoAdapter with converted data</w:t>
      </w:r>
    </w:p>
    <w:p>
      <w:r>
        <w:rPr>
          <w:b w:val="0"/>
          <w:i w:val="0"/>
        </w:rPr>
        <w:t xml:space="preserve">  5. Initialize and bind PayeeProfileAccountAdapter with payee accounts</w:t>
      </w:r>
    </w:p>
    <w:p>
      <w:r>
        <w:rPr>
          <w:b w:val="0"/>
          <w:i w:val="0"/>
        </w:rPr>
        <w:t xml:space="preserve">  6. Display profile information and accounts in respective RecyclerViews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PayeeProfileActivity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s/src/main/java/com/davidm/payees/ui/PayeeProfileActivity.kt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FR-PAY-004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BR-PAY-005</w:t>
            </w:r>
          </w:p>
        </w:tc>
        <w:tc>
          <w:tcPr>
            <w:tcW w:type="dxa" w:w="1728"/>
          </w:tcPr>
          <w:p>
            <w:r>
              <w:t>Default Account Badge Display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Shows default account badge only when account is explicitly marked as default</w:t>
            </w:r>
          </w:p>
        </w:tc>
      </w:tr>
      <w:tr>
        <w:tc>
          <w:tcPr>
            <w:tcW w:type="dxa" w:w="1728"/>
          </w:tcPr>
          <w:p>
            <w:r>
              <w:t>BR-PAY-006</w:t>
            </w:r>
          </w:p>
        </w:tc>
        <w:tc>
          <w:tcPr>
            <w:tcW w:type="dxa" w:w="1728"/>
          </w:tcPr>
          <w:p>
            <w:r>
              <w:t>Error Response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Returns structured error response when API calls fail</w:t>
            </w:r>
          </w:p>
        </w:tc>
      </w:tr>
      <w:tr>
        <w:tc>
          <w:tcPr>
            <w:tcW w:type="dxa" w:w="1728"/>
          </w:tcPr>
          <w:p>
            <w:r>
              <w:t>BR-PAY-007</w:t>
            </w:r>
          </w:p>
        </w:tc>
        <w:tc>
          <w:tcPr>
            <w:tcW w:type="dxa" w:w="1728"/>
          </w:tcPr>
          <w:p>
            <w:r>
              <w:t>Empty List on Network Error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Returns empty payee list when network retrieval fails</w:t>
            </w:r>
          </w:p>
        </w:tc>
      </w:tr>
    </w:tbl>
    <w:p>
      <w:pPr>
        <w:pStyle w:val="Heading2"/>
      </w:pPr>
      <w:r>
        <w:t>4.5.8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empty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default error 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PayeesRepository.createPayee</w:t>
            </w:r>
          </w:p>
        </w:tc>
        <w:tc>
          <w:tcPr>
            <w:tcW w:type="dxa" w:w="2160"/>
          </w:tcPr>
          <w:p>
            <w:r>
              <w:t>API Error Response</w:t>
            </w:r>
          </w:p>
        </w:tc>
        <w:tc>
          <w:tcPr>
            <w:tcW w:type="dxa" w:w="2160"/>
          </w:tcPr>
          <w:p>
            <w:r>
              <w:t>convert error body to structured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JSON Parsing Exception</w:t>
            </w:r>
          </w:p>
        </w:tc>
        <w:tc>
          <w:tcPr>
            <w:tcW w:type="dxa" w:w="2160"/>
          </w:tcPr>
          <w:p>
            <w:r>
              <w:t>return defaultError on parsing failure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EC-PAY-001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PayeeProfileAccountAdapter checks defaultAccount for null before boolean evaluation</w:t>
            </w:r>
          </w:p>
        </w:tc>
        <w:tc>
          <w:tcPr>
            <w:tcW w:type="dxa" w:w="1440"/>
          </w:tcPr>
          <w:p>
            <w:r>
              <w:t>payees/src/main/java/com/davidm/payees/ui/PayeeProfileAccoun</w:t>
            </w:r>
          </w:p>
        </w:tc>
      </w:tr>
      <w:tr>
        <w:tc>
          <w:tcPr>
            <w:tcW w:type="dxa" w:w="1440"/>
          </w:tcPr>
          <w:p>
            <w:r>
              <w:t>EC-PAY-002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PayeeProfileActivity checks payee for null before processing</w:t>
            </w:r>
          </w:p>
        </w:tc>
        <w:tc>
          <w:tcPr>
            <w:tcW w:type="dxa" w:w="1440"/>
          </w:tcPr>
          <w:p>
            <w:r>
              <w:t>payees/src/main/java/com/davidm/payees/ui/PayeeProfileActivi</w:t>
            </w:r>
          </w:p>
        </w:tc>
      </w:tr>
      <w:tr>
        <w:tc>
          <w:tcPr>
            <w:tcW w:type="dxa" w:w="1440"/>
          </w:tcPr>
          <w:p>
            <w:r>
              <w:t>EC-PAY-003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 checks response.body() for null before returning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convertErrorBody returns defaultError when throwable is null or parsing fails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EC-PAY-005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PayeeCreationFragment has commented out implementation code</w:t>
            </w:r>
          </w:p>
        </w:tc>
        <w:tc>
          <w:tcPr>
            <w:tcW w:type="dxa" w:w="1440"/>
          </w:tcPr>
          <w:p>
            <w:r>
              <w:t>payees/src/main/java/com/davidm/payees/ui/PayeeCreationFragm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resources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Skeleton module — only test stubs, no production source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2026-04-22T17:47:59Z</vt:lpwstr>
  </property>
  <property fmtid="{D5CDD505-2E9C-101B-9397-08002B2CF9AE}" pid="6" name="SynthetixArtifactType">
    <vt:lpwstr>capability_brd_v2</vt:lpwstr>
  </property>
</Properties>
</file>