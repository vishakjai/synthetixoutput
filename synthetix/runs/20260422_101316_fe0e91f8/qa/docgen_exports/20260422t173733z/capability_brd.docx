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Capability BRD</w:t>
      </w:r>
    </w:p>
    <w:p>
      <w:r>
        <w:rPr>
          <w:i/>
        </w:rPr>
        <w:t>Engagement: 20260422_101316_fe0e91f8 · Repo: https://github.com/vishakjai/sweet-bank · Artifact: art_capbrd_8a6486c1a125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symbol_index_v1.; QG-CAP-001 FAIL: FR26 Data Model empty for modules ['app', 'balance', 'network', 'resources']; QG-CAP-006 FAIL: endpoint paths contain unresolved $API_VERSION — ['account::api/$API_VERSION/account-holder', 'account::api/$API_VERSION/account-holder/{accountHolder}/profile-image', 'account::api/$API_VERSION/account-holder/{accountHolder}/profile-image', 'account::api/$API_VERSION/accounts', 'account::api/$API_VERSION/accounts/{accountId}/balance']</w:t>
      </w:r>
    </w:p>
    <w:p>
      <w:pPr>
        <w:pStyle w:val="Heading1"/>
      </w:pPr>
      <w:r>
        <w:rPr>
          <w:color w:val="1F2E4A"/>
        </w:rPr>
        <w:t>1.  Executive Summary</w:t>
      </w:r>
    </w:p>
    <w:p>
      <w:r>
        <w:rPr>
          <w:b w:val="0"/>
          <w:i w:val="0"/>
        </w:rPr>
        <w:t>This document catalogues the present capabilities of https://github.com/vishakjai/sweet-bank. It answers the question 'what does the system do today' and is the parity contract every migration FR with "preserve existing" in its acceptance criteria must cite.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layered_mvvm_with_di · Modules: 9 · DI framework: koin</w:t>
      </w:r>
    </w:p>
    <w:p>
      <w:r>
        <w:rPr>
          <w:b w:val="0"/>
          <w:i w:val="0"/>
        </w:rPr>
        <w:t>Detected layers: di, fragment, network, repository, viewmodel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navigation</w:t>
            </w:r>
          </w:p>
        </w:tc>
        <w:tc>
          <w:tcPr>
            <w:tcW w:type="dxa" w:w="2160"/>
          </w:tcPr>
          <w:p>
            <w:r>
              <w:t>androidx.navigation:navigation-fragment-ktx</w:t>
            </w:r>
          </w:p>
        </w:tc>
        <w:tc>
          <w:tcPr>
            <w:tcW w:type="dxa" w:w="2160"/>
          </w:tcPr>
          <w:p>
            <w:r>
              <w:t>2.3.2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navigation</w:t>
            </w:r>
          </w:p>
        </w:tc>
        <w:tc>
          <w:tcPr>
            <w:tcW w:type="dxa" w:w="2160"/>
          </w:tcPr>
          <w:p>
            <w:r>
              <w:t>androidx.navigation:navigation-ui-ktx</w:t>
            </w:r>
          </w:p>
        </w:tc>
        <w:tc>
          <w:tcPr>
            <w:tcW w:type="dxa" w:w="2160"/>
          </w:tcPr>
          <w:p>
            <w:r>
              <w:t>2.3.2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android.arch.core:core-testing</w:t>
            </w:r>
          </w:p>
        </w:tc>
        <w:tc>
          <w:tcPr>
            <w:tcW w:type="dxa" w:w="2160"/>
          </w:tcPr>
          <w:p>
            <w:r>
              <w:t>1.1.1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androidx.activity:activity-ktx</w:t>
            </w:r>
          </w:p>
        </w:tc>
        <w:tc>
          <w:tcPr>
            <w:tcW w:type="dxa" w:w="2160"/>
          </w:tcPr>
          <w:p>
            <w:r>
              <w:t>1.2.0-rc01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androidx.appcompat:appcompat</w:t>
            </w:r>
          </w:p>
        </w:tc>
        <w:tc>
          <w:tcPr>
            <w:tcW w:type="dxa" w:w="2160"/>
          </w:tcPr>
          <w:p>
            <w:r>
              <w:t>1.2.0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androidx.cardview:cardview</w:t>
            </w:r>
          </w:p>
        </w:tc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androidx.constraintlayout:constraintlayout</w:t>
            </w:r>
          </w:p>
        </w:tc>
        <w:tc>
          <w:tcPr>
            <w:tcW w:type="dxa" w:w="2160"/>
          </w:tcPr>
          <w:p>
            <w:r>
              <w:t>2.0.4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androidx.core:core-ktx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androidx.exifinterface:exifinterface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androidx.fragment:fragment-ktx</w:t>
            </w:r>
          </w:p>
        </w:tc>
        <w:tc>
          <w:tcPr>
            <w:tcW w:type="dxa" w:w="2160"/>
          </w:tcPr>
          <w:p>
            <w:r>
              <w:t>1.3.0-rc01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androidx.lifecycle:lifecycle-extensions</w:t>
            </w:r>
          </w:p>
        </w:tc>
        <w:tc>
          <w:tcPr>
            <w:tcW w:type="dxa" w:w="2160"/>
          </w:tcPr>
          <w:p>
            <w:r>
              <w:t>2.2.0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androidx.lifecycle:lifecycle-viewmodel-ktx</w:t>
            </w:r>
          </w:p>
        </w:tc>
        <w:tc>
          <w:tcPr>
            <w:tcW w:type="dxa" w:w="2160"/>
          </w:tcPr>
          <w:p>
            <w:r>
              <w:t>2.2.0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androidx.recyclerview:recyclerview</w:t>
            </w:r>
          </w:p>
        </w:tc>
        <w:tc>
          <w:tcPr>
            <w:tcW w:type="dxa" w:w="2160"/>
          </w:tcPr>
          <w:p>
            <w:r>
              <w:t>1.1.0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androidx.swiperefreshlayout:swiperefreshlayout</w:t>
            </w:r>
          </w:p>
        </w:tc>
        <w:tc>
          <w:tcPr>
            <w:tcW w:type="dxa" w:w="2160"/>
          </w:tcPr>
          <w:p>
            <w:r>
              <w:t>1.1.0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androidx.test.espresso:espresso-contrib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androidx.test.espresso:espresso-core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androidx.test.espresso:espresso-idling-resource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androidx.test.ext:junit</w:t>
            </w:r>
          </w:p>
        </w:tc>
        <w:tc>
          <w:tcPr>
            <w:tcW w:type="dxa" w:w="2160"/>
          </w:tcPr>
          <w:p>
            <w:r>
              <w:t>1.1.2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androidx.test:rules</w:t>
            </w:r>
          </w:p>
        </w:tc>
        <w:tc>
          <w:tcPr>
            <w:tcW w:type="dxa" w:w="2160"/>
          </w:tcPr>
          <w:p>
            <w:r>
              <w:t>1.3.0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androidx.viewpager2:viewpager2</w:t>
            </w:r>
          </w:p>
        </w:tc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com.facebook.shimmer:shimmer</w:t>
            </w:r>
          </w:p>
        </w:tc>
        <w:tc>
          <w:tcPr>
            <w:tcW w:type="dxa" w:w="2160"/>
          </w:tcPr>
          <w:p>
            <w:r>
              <w:t>0.5.0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com.google.android.material:material</w:t>
            </w:r>
          </w:p>
        </w:tc>
        <w:tc>
          <w:tcPr>
            <w:tcW w:type="dxa" w:w="2160"/>
          </w:tcPr>
          <w:p>
            <w:r>
              <w:t>1.3.0-beta01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</w:t>
            </w:r>
          </w:p>
        </w:tc>
        <w:tc>
          <w:tcPr>
            <w:tcW w:type="dxa" w:w="2160"/>
          </w:tcPr>
          <w:p>
            <w:r>
              <w:t>1.11.0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com.squareup.moshi:moshi-kotlin</w:t>
            </w:r>
          </w:p>
        </w:tc>
        <w:tc>
          <w:tcPr>
            <w:tcW w:type="dxa" w:w="2160"/>
          </w:tcPr>
          <w:p>
            <w:r>
              <w:t>1.11.0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com.squareup.retrofit2:converter-moshi</w:t>
            </w:r>
          </w:p>
        </w:tc>
        <w:tc>
          <w:tcPr>
            <w:tcW w:type="dxa" w:w="2160"/>
          </w:tcPr>
          <w:p>
            <w:r>
              <w:t>2.9.0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io.mockk:mockk</w:t>
            </w:r>
          </w:p>
        </w:tc>
        <w:tc>
          <w:tcPr>
            <w:tcW w:type="dxa" w:w="2160"/>
          </w:tcPr>
          <w:p>
            <w:r>
              <w:t>1.10.2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junit:junit</w:t>
            </w:r>
          </w:p>
        </w:tc>
        <w:tc>
          <w:tcPr>
            <w:tcW w:type="dxa" w:w="2160"/>
          </w:tcPr>
          <w:p>
            <w:r>
              <w:t>4.13.1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org.jetbrains.kotlin:kotlin-stdlib-jdk7</w:t>
            </w:r>
          </w:p>
        </w:tc>
        <w:tc>
          <w:tcPr>
            <w:tcW w:type="dxa" w:w="2160"/>
          </w:tcPr>
          <w:p>
            <w:r>
              <w:t>1.4.20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org.jetbrains.kotlinx:kotlinx-coroutines-android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org.jetbrains.kotlinx:kotlinx-coroutines-core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org.jetbrains.kotlinx:kotlinx-coroutines-test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</w:t>
            </w:r>
          </w:p>
        </w:tc>
        <w:tc>
          <w:tcPr>
            <w:tcW w:type="dxa" w:w="2160"/>
          </w:tcPr>
          <w:p>
            <w:r>
              <w:t>2.2.1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org.koin:koin-android-viewmodel</w:t>
            </w:r>
          </w:p>
        </w:tc>
        <w:tc>
          <w:tcPr>
            <w:tcW w:type="dxa" w:w="2160"/>
          </w:tcPr>
          <w:p>
            <w:r>
              <w:t>2.2.1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</w:tbl>
    <w:p>
      <w:pPr>
        <w:pStyle w:val="Heading1"/>
      </w:pPr>
      <w:r>
        <w:rPr>
          <w:color w:val="1F2E4A"/>
        </w:rPr>
        <w:t>4.1  Module: account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</w:t>
            </w:r>
          </w:p>
        </w:tc>
        <w:tc>
          <w:tcPr>
            <w:tcW w:type="dxa" w:w="960"/>
          </w:tcPr>
          <w:p>
            <w:r>
              <w:t>account.getAccountHolder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AccountHolder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account.getAccountPicture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</w:t>
            </w:r>
          </w:p>
        </w:tc>
        <w:tc>
          <w:tcPr>
            <w:tcW w:type="dxa" w:w="960"/>
          </w:tcPr>
          <w:p>
            <w:r>
              <w:t>account.getAccounts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Accounts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api/$API_VERSION/accounts/{accountId}/balance</w:t>
            </w:r>
          </w:p>
        </w:tc>
        <w:tc>
          <w:tcPr>
            <w:tcW w:type="dxa" w:w="960"/>
          </w:tcPr>
          <w:p>
            <w:r>
              <w:t>account.getAccountBalance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accountId: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AccountBalance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api/$API_VERSION/identity/individual</w:t>
            </w:r>
          </w:p>
        </w:tc>
        <w:tc>
          <w:tcPr>
            <w:tcW w:type="dxa" w:w="960"/>
          </w:tcPr>
          <w:p>
            <w:r>
              <w:t>account.getUser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User</w:t>
            </w:r>
          </w:p>
        </w:tc>
        <w:tc>
          <w:tcPr>
            <w:tcW w:type="dxa" w:w="960"/>
          </w:tcPr>
          <w:p>
            <w:r>
              <w:t>account/src/main/java/com/davidm/account/network/UserApi.kt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account.uploadAccountPicture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Content-type: image/jpeg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RequestBody</w:t>
            </w:r>
          </w:p>
        </w:tc>
        <w:tc>
          <w:tcPr>
            <w:tcW w:type="dxa" w:w="960"/>
          </w:tcPr>
          <w:p>
            <w:r>
              <w:t>Array&lt;String&gt;?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account/src/main/java/com/davidm/account/entities/AcceptedOverdraft.kt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defaultCategory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createdAt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AccountBalance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AccountHolder</w:t>
            </w:r>
          </w:p>
        </w:tc>
        <w:tc>
          <w:tcPr>
            <w:tcW w:type="dxa" w:w="1440"/>
          </w:tcPr>
          <w:p>
            <w:r>
              <w:t>accountHolderType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account/src/main/java/com/davidm/account/entities/AccountHolder.kt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accountHolderUid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account/src/main/java/com/davidm/account/entities/Accounts.kt</w:t>
            </w:r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account/src/main/java/com/davidm/account/entities/Amount.kt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account/src/main/java/com/davidm/account/entities/ClearedBalance.kt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account/src/main/java/com/davidm/account/entities/EffectiveBalance.kt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account/src/main/java/com/davidm/account/entities/PendingTransactions.kt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account/src/main/java/com/davidm/account/entities/User.kt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SEC-GAP-ACCOUNT-001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SEC-GAP-ACCOUNT-002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FR-ACC-001</w:t>
            </w:r>
          </w:p>
        </w:tc>
        <w:tc>
          <w:tcPr>
            <w:tcW w:type="dxa" w:w="1728"/>
          </w:tcPr>
          <w:p>
            <w:r>
              <w:t>Retrieve Accounts</w:t>
            </w:r>
          </w:p>
        </w:tc>
        <w:tc>
          <w:tcPr>
            <w:tcW w:type="dxa" w:w="1728"/>
          </w:tcPr>
          <w:p>
            <w:r>
              <w:t>Fetches user's bank accounts with caching mechanism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AccountRepository.retrieveAccounts</w:t>
            </w:r>
          </w:p>
        </w:tc>
      </w:tr>
      <w:tr>
        <w:tc>
          <w:tcPr>
            <w:tcW w:type="dxa" w:w="1728"/>
          </w:tcPr>
          <w:p>
            <w:r>
              <w:t>FR-ACC-002</w:t>
            </w:r>
          </w:p>
        </w:tc>
        <w:tc>
          <w:tcPr>
            <w:tcW w:type="dxa" w:w="1728"/>
          </w:tcPr>
          <w:p>
            <w:r>
              <w:t>Retrieve Account Balance</w:t>
            </w:r>
          </w:p>
        </w:tc>
        <w:tc>
          <w:tcPr>
            <w:tcW w:type="dxa" w:w="1728"/>
          </w:tcPr>
          <w:p>
            <w:r>
              <w:t>Fetches balance information for a specific account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AccountRepository.retrieveAccountBalance</w:t>
            </w:r>
          </w:p>
        </w:tc>
      </w:tr>
      <w:tr>
        <w:tc>
          <w:tcPr>
            <w:tcW w:type="dxa" w:w="1728"/>
          </w:tcPr>
          <w:p>
            <w:r>
              <w:t>FR-ACC-003</w:t>
            </w:r>
          </w:p>
        </w:tc>
        <w:tc>
          <w:tcPr>
            <w:tcW w:type="dxa" w:w="1728"/>
          </w:tcPr>
          <w:p>
            <w:r>
              <w:t>Retrieve User Profile</w:t>
            </w:r>
          </w:p>
        </w:tc>
        <w:tc>
          <w:tcPr>
            <w:tcW w:type="dxa" w:w="1728"/>
          </w:tcPr>
          <w:p>
            <w:r>
              <w:t>Fetches user's personal information and profile data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UserRepository.retrieveUser</w:t>
            </w:r>
          </w:p>
        </w:tc>
      </w:tr>
      <w:tr>
        <w:tc>
          <w:tcPr>
            <w:tcW w:type="dxa" w:w="1728"/>
          </w:tcPr>
          <w:p>
            <w:r>
              <w:t>FR-ACC-004</w:t>
            </w:r>
          </w:p>
        </w:tc>
        <w:tc>
          <w:tcPr>
            <w:tcW w:type="dxa" w:w="1728"/>
          </w:tcPr>
          <w:p>
            <w:r>
              <w:t>Retrieve Profile Picture</w:t>
            </w:r>
          </w:p>
        </w:tc>
        <w:tc>
          <w:tcPr>
            <w:tcW w:type="dxa" w:w="1728"/>
          </w:tcPr>
          <w:p>
            <w:r>
              <w:t>Downloads user's profile picture as base64 encoded string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AccountRepository.retrieveProfilePicture</w:t>
            </w:r>
          </w:p>
        </w:tc>
      </w:tr>
      <w:tr>
        <w:tc>
          <w:tcPr>
            <w:tcW w:type="dxa" w:w="1728"/>
          </w:tcPr>
          <w:p>
            <w:r>
              <w:t>FR-ACC-005</w:t>
            </w:r>
          </w:p>
        </w:tc>
        <w:tc>
          <w:tcPr>
            <w:tcW w:type="dxa" w:w="1728"/>
          </w:tcPr>
          <w:p>
            <w:r>
              <w:t>Upload Profile Picture</w:t>
            </w:r>
          </w:p>
        </w:tc>
        <w:tc>
          <w:tcPr>
            <w:tcW w:type="dxa" w:w="1728"/>
          </w:tcPr>
          <w:p>
            <w:r>
              <w:t>Uploads a new profile picture for the user account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AccountRepository.uploadProfilePicture</w:t>
            </w:r>
          </w:p>
        </w:tc>
      </w:tr>
      <w:tr>
        <w:tc>
          <w:tcPr>
            <w:tcW w:type="dxa" w:w="1728"/>
          </w:tcPr>
          <w:p>
            <w:r>
              <w:t>FR-ACC-006</w:t>
            </w:r>
          </w:p>
        </w:tc>
        <w:tc>
          <w:tcPr>
            <w:tcW w:type="dxa" w:w="1728"/>
          </w:tcPr>
          <w:p>
            <w:r>
              <w:t>Retrieve Account Holder</w:t>
            </w:r>
          </w:p>
        </w:tc>
        <w:tc>
          <w:tcPr>
            <w:tcW w:type="dxa" w:w="1728"/>
          </w:tcPr>
          <w:p>
            <w:r>
              <w:t>Retrieves the account holder through the repository layer (AccountRepository.retrieveAccountHolder). Returns AccountHolder.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AccountRepository.retrieveAccountHolder</w:t>
            </w:r>
          </w:p>
        </w:tc>
      </w:tr>
    </w:tbl>
    <w:p>
      <w:r>
        <w:rPr>
          <w:b/>
          <w:i w:val="0"/>
        </w:rPr>
        <w:t>FR-ACC-001  Retrieve Accounts</w:t>
      </w:r>
    </w:p>
    <w:p>
      <w:r>
        <w:rPr>
          <w:b w:val="0"/>
          <w:i w:val="0"/>
        </w:rPr>
        <w:t xml:space="preserve">  1. Check if accounts are already cached in accountCachedData</w:t>
      </w:r>
    </w:p>
    <w:p>
      <w:r>
        <w:rPr>
          <w:b w:val="0"/>
          <w:i w:val="0"/>
        </w:rPr>
        <w:t xml:space="preserve">  2. If cached data exists, return it immediately</w:t>
      </w:r>
    </w:p>
    <w:p>
      <w:r>
        <w:rPr>
          <w:b w:val="0"/>
          <w:i w:val="0"/>
        </w:rPr>
        <w:t xml:space="preserve">  3. If no cached data, call AccountApi.getAccounts() to fetch from API</w:t>
      </w:r>
    </w:p>
    <w:p>
      <w:r>
        <w:rPr>
          <w:b w:val="0"/>
          <w:i w:val="0"/>
        </w:rPr>
        <w:t xml:space="preserve">  4. Extract accounts list from Accounts wrapper entity</w:t>
      </w:r>
    </w:p>
    <w:p>
      <w:r>
        <w:rPr>
          <w:b w:val="0"/>
          <w:i w:val="0"/>
        </w:rPr>
        <w:t xml:space="preserve">  5. Check if result is null or empty, return empty list if so</w:t>
      </w:r>
    </w:p>
    <w:p>
      <w:r>
        <w:rPr>
          <w:b w:val="0"/>
          <w:i w:val="0"/>
        </w:rPr>
        <w:t xml:space="preserve">  6. Otherwise return the fetched account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FR-ACC-002  Retrieve Account Balance</w:t>
      </w:r>
    </w:p>
    <w:p>
      <w:r>
        <w:rPr>
          <w:b w:val="0"/>
          <w:i w:val="0"/>
        </w:rPr>
        <w:t xml:space="preserve">  1. Switch to IO dispatcher for network operation</w:t>
      </w:r>
    </w:p>
    <w:p>
      <w:r>
        <w:rPr>
          <w:b w:val="0"/>
          <w:i w:val="0"/>
        </w:rPr>
        <w:t xml:space="preserve">  2. Call AccountApi.getAccountBalance with provided accountId</w:t>
      </w:r>
    </w:p>
    <w:p>
      <w:r>
        <w:rPr>
          <w:b w:val="0"/>
          <w:i w:val="0"/>
        </w:rPr>
        <w:t xml:space="preserve">  3. API returns AccountBalance with all balance components</w:t>
      </w:r>
    </w:p>
    <w:p>
      <w:r>
        <w:rPr>
          <w:b w:val="0"/>
          <w:i w:val="0"/>
        </w:rPr>
        <w:t xml:space="preserve">  4. Return complete balance object to caller</w:t>
      </w:r>
    </w:p>
    <w:p>
      <w:r>
        <w:rPr>
          <w:b w:val="0"/>
          <w:i w:val="0"/>
        </w:rPr>
        <w:t xml:space="preserve">  5. No caching or transformation applied</w:t>
      </w:r>
    </w:p>
    <w:p>
      <w:r>
        <w:rPr>
          <w:b w:val="0"/>
          <w:i w:val="0"/>
        </w:rPr>
        <w:t xml:space="preserve">  6. Direct pass-through of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FR-ACC-003  Retrieve User Profile</w:t>
      </w:r>
    </w:p>
    <w:p>
      <w:r>
        <w:rPr>
          <w:b w:val="0"/>
          <w:i w:val="0"/>
        </w:rPr>
        <w:t xml:space="preserve">  1. Switch to IO dispatcher for network call</w:t>
      </w:r>
    </w:p>
    <w:p>
      <w:r>
        <w:rPr>
          <w:b w:val="0"/>
          <w:i w:val="0"/>
        </w:rPr>
        <w:t xml:space="preserve">  2. Call UserApi.getUser() with authentication headers</w:t>
      </w:r>
    </w:p>
    <w:p>
      <w:r>
        <w:rPr>
          <w:b w:val="0"/>
          <w:i w:val="0"/>
        </w:rPr>
        <w:t xml:space="preserve">  3. API returns User entity with personal details</w:t>
      </w:r>
    </w:p>
    <w:p>
      <w:r>
        <w:rPr>
          <w:b w:val="0"/>
          <w:i w:val="0"/>
        </w:rPr>
        <w:t xml:space="preserve">  4. Return user data directly to caller</w:t>
      </w:r>
    </w:p>
    <w:p>
      <w:r>
        <w:rPr>
          <w:b w:val="0"/>
          <w:i w:val="0"/>
        </w:rPr>
        <w:t xml:space="preserve">  5. No caching or validation applied</w:t>
      </w:r>
    </w:p>
    <w:p>
      <w:r>
        <w:rPr>
          <w:b w:val="0"/>
          <w:i w:val="0"/>
        </w:rPr>
        <w:t xml:space="preserve">  6. Direct API response pass-through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FR-ACC-004  Retrieve Profile Picture</w:t>
      </w:r>
    </w:p>
    <w:p>
      <w:r>
        <w:rPr>
          <w:b w:val="0"/>
          <w:i w:val="0"/>
        </w:rPr>
        <w:t xml:space="preserve">  1. Switch to IO dispatcher for network operation</w:t>
      </w:r>
    </w:p>
    <w:p>
      <w:r>
        <w:rPr>
          <w:b w:val="0"/>
          <w:i w:val="0"/>
        </w:rPr>
        <w:t xml:space="preserve">  2. Call AccountApi.getAccountPicture with accountHolderId</w:t>
      </w:r>
    </w:p>
    <w:p>
      <w:r>
        <w:rPr>
          <w:b w:val="0"/>
          <w:i w:val="0"/>
        </w:rPr>
        <w:t xml:space="preserve">  3. API returns base64 encoded image string</w:t>
      </w:r>
    </w:p>
    <w:p>
      <w:r>
        <w:rPr>
          <w:b w:val="0"/>
          <w:i w:val="0"/>
        </w:rPr>
        <w:t xml:space="preserve">  4. Return encoded string directly to caller</w:t>
      </w:r>
    </w:p>
    <w:p>
      <w:r>
        <w:rPr>
          <w:b w:val="0"/>
          <w:i w:val="0"/>
        </w:rPr>
        <w:t xml:space="preserve">  5. No decoding or validation performed at repository level</w:t>
      </w:r>
    </w:p>
    <w:p>
      <w:r>
        <w:rPr>
          <w:b w:val="0"/>
          <w:i w:val="0"/>
        </w:rPr>
        <w:t xml:space="preserve">  6. Caller responsible for image processing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FR-ACC-005  Upload Profile Picture</w:t>
      </w:r>
    </w:p>
    <w:p>
      <w:r>
        <w:rPr>
          <w:b w:val="0"/>
          <w:i w:val="0"/>
        </w:rPr>
        <w:t xml:space="preserve">  1. Switch to IO dispatcher for file upload operation</w:t>
      </w:r>
    </w:p>
    <w:p>
      <w:r>
        <w:rPr>
          <w:b w:val="0"/>
          <w:i w:val="0"/>
        </w:rPr>
        <w:t xml:space="preserve">  2. Convert File to RequestBody with image/* media type</w:t>
      </w:r>
    </w:p>
    <w:p>
      <w:r>
        <w:rPr>
          <w:b w:val="0"/>
          <w:i w:val="0"/>
        </w:rPr>
        <w:t xml:space="preserve">  3. Call AccountApi.uploadAccountPicture with account holder ID and file body</w:t>
      </w:r>
    </w:p>
    <w:p>
      <w:r>
        <w:rPr>
          <w:b w:val="0"/>
          <w:i w:val="0"/>
        </w:rPr>
        <w:t xml:space="preserve">  4. API processes upload and returns string array response</w:t>
      </w:r>
    </w:p>
    <w:p>
      <w:r>
        <w:rPr>
          <w:b w:val="0"/>
          <w:i w:val="0"/>
        </w:rPr>
        <w:t xml:space="preserve">  5. Return nullable array result to caller</w:t>
      </w:r>
    </w:p>
    <w:p>
      <w:r>
        <w:rPr>
          <w:b w:val="0"/>
          <w:i w:val="0"/>
        </w:rPr>
        <w:t xml:space="preserve">  6. Caller handles success/failure based on null 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FR-ACC-006  Retrieve Account Holder</w:t>
      </w:r>
    </w:p>
    <w:p>
      <w:r>
        <w:rPr>
          <w:b w:val="0"/>
          <w:i w:val="0"/>
        </w:rPr>
        <w:t xml:space="preserve">  1. Caller invokes AccountRepository.retrieveAccountHolder().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(AccountHolder)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BR-ACC-001</w:t>
            </w:r>
          </w:p>
        </w:tc>
        <w:tc>
          <w:tcPr>
            <w:tcW w:type="dxa" w:w="1728"/>
          </w:tcPr>
          <w:p>
            <w:r>
              <w:t>Image Orientation Fix (EXIF)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Before upload the bitmap is re-oriented from its EXIF metadata so the server-side copy matches the device's capture orientation.</w:t>
            </w:r>
          </w:p>
        </w:tc>
      </w:tr>
      <w:tr>
        <w:tc>
          <w:tcPr>
            <w:tcW w:type="dxa" w:w="1728"/>
          </w:tcPr>
          <w:p>
            <w:r>
              <w:t>BR-ACC-002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BR-ACC-003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BR-ACC-004</w:t>
            </w:r>
          </w:p>
        </w:tc>
        <w:tc>
          <w:tcPr>
            <w:tcW w:type="dxa" w:w="1728"/>
          </w:tcPr>
          <w:p>
            <w:r>
              <w:t>Content-Type Conversion for Upload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Image uploads build a MediaType tagged with an image/* content type so the multipart body is typed correctly for the server.</w:t>
            </w:r>
          </w:p>
        </w:tc>
      </w:tr>
      <w:tr>
        <w:tc>
          <w:tcPr>
            <w:tcW w:type="dxa" w:w="1728"/>
          </w:tcPr>
          <w:p>
            <w:r>
              <w:t>BR-ACC-005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BR-ACC-006</w:t>
            </w:r>
          </w:p>
        </w:tc>
        <w:tc>
          <w:tcPr>
            <w:tcW w:type="dxa" w:w="1728"/>
          </w:tcPr>
          <w:p>
            <w:r>
              <w:t>Account Caching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Accounts are cached locally to avoid repeated API calls</w:t>
            </w:r>
          </w:p>
        </w:tc>
      </w:tr>
      <w:tr>
        <w:tc>
          <w:tcPr>
            <w:tcW w:type="dxa" w:w="1728"/>
          </w:tcPr>
          <w:p>
            <w:r>
              <w:t>BR-ACC-007</w:t>
            </w:r>
          </w:p>
        </w:tc>
        <w:tc>
          <w:tcPr>
            <w:tcW w:type="dxa" w:w="1728"/>
          </w:tcPr>
          <w:p>
            <w:r>
              <w:t>Authentication Header Defaults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API calls include default Bearer token and Accept headers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log; postValue to 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DashboardViewModel.getAccountBalance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DashboardViewModel.getAccountHolderID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EC-ACC-001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AccountRepository.getAccountCachedData() uses null check with force unwrap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  <w:tr>
        <w:tc>
          <w:tcPr>
            <w:tcW w:type="dxa" w:w="1440"/>
          </w:tcPr>
          <w:p>
            <w:r>
              <w:t>EC-ACC-002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retrieveAccounts returns empty list when cached data is null or empty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  <w:tr>
        <w:tc>
          <w:tcPr>
            <w:tcW w:type="dxa" w:w="1440"/>
          </w:tcPr>
          <w:p>
            <w:r>
              <w:t>EC-ACC-003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uploadProfilePicture returns nullable Array&lt;String&gt;? but no null handling in repository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  <w:tr>
        <w:tc>
          <w:tcPr>
            <w:tcW w:type="dxa" w:w="1440"/>
          </w:tcPr>
          <w:p>
            <w:r>
              <w:t>EC-ACC-004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getAccountCachedData calls API when cache is null but doesn't update cache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app</w:t>
      </w:r>
    </w:p>
    <w:p>
      <w:pPr>
        <w:pStyle w:val="Heading2"/>
      </w:pPr>
      <w:r>
        <w:t>4.2.4  API Specifications (FR27)</w:t>
      </w:r>
    </w:p>
    <w:p>
      <w:r>
        <w:rPr>
          <w:b w:val="0"/>
          <w:i/>
        </w:rPr>
        <w:t>No Retrofit endpoints detected in module app.</w:t>
      </w:r>
    </w:p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SEC-GAP-APP-000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FR-APP-001</w:t>
            </w:r>
          </w:p>
        </w:tc>
        <w:tc>
          <w:tcPr>
            <w:tcW w:type="dxa" w:w="1728"/>
          </w:tcPr>
          <w:p>
            <w:r>
              <w:t>Initialize Application</w:t>
            </w:r>
          </w:p>
        </w:tc>
        <w:tc>
          <w:tcPr>
            <w:tcW w:type="dxa" w:w="1728"/>
          </w:tcPr>
          <w:p>
            <w:r>
              <w:t>Sets up dependency injection container with all required modules for the banking application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SweetBank.onCreate</w:t>
            </w:r>
          </w:p>
        </w:tc>
      </w:tr>
      <w:tr>
        <w:tc>
          <w:tcPr>
            <w:tcW w:type="dxa" w:w="1728"/>
          </w:tcPr>
          <w:p>
            <w:r>
              <w:t>FR-APP-002</w:t>
            </w:r>
          </w:p>
        </w:tc>
        <w:tc>
          <w:tcPr>
            <w:tcW w:type="dxa" w:w="1728"/>
          </w:tcPr>
          <w:p>
            <w:r>
              <w:t>Configure ViewModel Dependencies</w:t>
            </w:r>
          </w:p>
        </w:tc>
        <w:tc>
          <w:tcPr>
            <w:tcW w:type="dxa" w:w="1728"/>
          </w:tcPr>
          <w:p>
            <w:r>
              <w:t>Registers DashboardViewModel with its required dependencies in the DI container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viewModelModule</w:t>
            </w:r>
          </w:p>
        </w:tc>
      </w:tr>
      <w:tr>
        <w:tc>
          <w:tcPr>
            <w:tcW w:type="dxa" w:w="1728"/>
          </w:tcPr>
          <w:p>
            <w:r>
              <w:t>FR-APP-003</w:t>
            </w:r>
          </w:p>
        </w:tc>
        <w:tc>
          <w:tcPr>
            <w:tcW w:type="dxa" w:w="1728"/>
          </w:tcPr>
          <w:p>
            <w:r>
              <w:t>Execute UI Test</w:t>
            </w:r>
          </w:p>
        </w:tc>
        <w:tc>
          <w:tcPr>
            <w:tcW w:type="dxa" w:w="1728"/>
          </w:tcPr>
          <w:p>
            <w:r>
              <w:t>Performs automated UI testing by navigating to payees section and creating a new payee</w:t>
            </w:r>
          </w:p>
        </w:tc>
        <w:tc>
          <w:tcPr>
            <w:tcW w:type="dxa" w:w="1728"/>
          </w:tcPr>
          <w:p>
            <w:r>
              <w:t>Test System</w:t>
            </w:r>
          </w:p>
        </w:tc>
        <w:tc>
          <w:tcPr>
            <w:tcW w:type="dxa" w:w="1728"/>
          </w:tcPr>
          <w:p>
            <w:r>
              <w:t>HomepageActivityTest.launchAndCreateAPayee</w:t>
            </w:r>
          </w:p>
        </w:tc>
      </w:tr>
    </w:tbl>
    <w:p>
      <w:r>
        <w:rPr>
          <w:b/>
          <w:i w:val="0"/>
        </w:rPr>
        <w:t>FR-APP-001  Initialize Application</w:t>
      </w:r>
    </w:p>
    <w:p>
      <w:r>
        <w:rPr>
          <w:b w:val="0"/>
          <w:i w:val="0"/>
        </w:rPr>
        <w:t xml:space="preserve">  1. Call super.onCreate() to initialize base Application</w:t>
      </w:r>
    </w:p>
    <w:p>
      <w:r>
        <w:rPr>
          <w:b w:val="0"/>
          <w:i w:val="0"/>
        </w:rPr>
        <w:t xml:space="preserve">  2. Start Koin dependency injection framework</w:t>
      </w:r>
    </w:p>
    <w:p>
      <w:r>
        <w:rPr>
          <w:b w:val="0"/>
          <w:i w:val="0"/>
        </w:rPr>
        <w:t xml:space="preserve">  3. Set Android context for Koin container</w:t>
      </w:r>
    </w:p>
    <w:p>
      <w:r>
        <w:rPr>
          <w:b w:val="0"/>
          <w:i w:val="0"/>
        </w:rPr>
        <w:t xml:space="preserve">  4. Register all feature modules (dashboard, viewModel, user, network, account, transactions)</w:t>
      </w:r>
    </w:p>
    <w:p>
      <w:r>
        <w:rPr>
          <w:b w:val="0"/>
          <w:i w:val="0"/>
        </w:rPr>
        <w:t xml:space="preserve">  5. Complete application initialization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SweetBank</w:t>
            </w:r>
          </w:p>
        </w:tc>
        <w:tc>
          <w:tcPr>
            <w:tcW w:type="dxa" w:w="2160"/>
          </w:tcPr>
          <w:p>
            <w:r>
              <w:t>onCreate</w:t>
            </w:r>
          </w:p>
        </w:tc>
        <w:tc>
          <w:tcPr>
            <w:tcW w:type="dxa" w:w="2160"/>
          </w:tcPr>
          <w:p>
            <w:r>
              <w:t>app/src/main/java/com/davidm/sweetbankapp/SweetBank.kt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viewModelModule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src/main/java/com/davidm/sweetbankapp/di/ViewmodelModuleX.kt</w:t>
            </w:r>
          </w:p>
        </w:tc>
      </w:tr>
    </w:tbl>
    <w:p>
      <w:r>
        <w:rPr>
          <w:b/>
          <w:i w:val="0"/>
        </w:rPr>
        <w:t>FR-APP-002  Configure ViewModel Dependencies</w:t>
      </w:r>
    </w:p>
    <w:p>
      <w:r>
        <w:rPr>
          <w:b w:val="0"/>
          <w:i w:val="0"/>
        </w:rPr>
        <w:t xml:space="preserve">  1. Define Koin module for ViewModels</w:t>
      </w:r>
    </w:p>
    <w:p>
      <w:r>
        <w:rPr>
          <w:b w:val="0"/>
          <w:i w:val="0"/>
        </w:rPr>
        <w:t xml:space="preserve">  2. Register DashboardViewModel as a viewModel factory</w:t>
      </w:r>
    </w:p>
    <w:p>
      <w:r>
        <w:rPr>
          <w:b w:val="0"/>
          <w:i w:val="0"/>
        </w:rPr>
        <w:t xml:space="preserve">  3. Inject three dependencies using get() calls</w:t>
      </w:r>
    </w:p>
    <w:p>
      <w:r>
        <w:rPr>
          <w:b w:val="0"/>
          <w:i w:val="0"/>
        </w:rPr>
        <w:t xml:space="preserve">  4. Make ViewModel available for Android lifecycle-aware injection</w:t>
      </w:r>
    </w:p>
    <w:p>
      <w:r>
        <w:rPr>
          <w:b/>
          <w:i w:val="0"/>
        </w:rPr>
        <w:t>FR-APP-003  Execute UI Test</w:t>
      </w:r>
    </w:p>
    <w:p>
      <w:r>
        <w:rPr>
          <w:b w:val="0"/>
          <w:i w:val="0"/>
        </w:rPr>
        <w:t xml:space="preserve">  1. Click on navigation_payees to switch tabs</w:t>
      </w:r>
    </w:p>
    <w:p>
      <w:r>
        <w:rPr>
          <w:b w:val="0"/>
          <w:i w:val="0"/>
        </w:rPr>
        <w:t xml:space="preserve">  2. Create Retrofit API instance for PayeesApi</w:t>
      </w:r>
    </w:p>
    <w:p>
      <w:r>
        <w:rPr>
          <w:b w:val="0"/>
          <w:i w:val="0"/>
        </w:rPr>
        <w:t xml:space="preserve">  3. Initialize PayeesViewModel with repository and call getPayees()</w:t>
      </w:r>
    </w:p>
    <w:p>
      <w:r>
        <w:rPr>
          <w:b w:val="0"/>
          <w:i w:val="0"/>
        </w:rPr>
        <w:t xml:space="preserve">  4. Click FAB button to start payee creation</w:t>
      </w:r>
    </w:p>
    <w:p>
      <w:r>
        <w:rPr>
          <w:b w:val="0"/>
          <w:i w:val="0"/>
        </w:rPr>
        <w:t xml:space="preserve">  5. Fill payee name and business name fields</w:t>
      </w:r>
    </w:p>
    <w:p>
      <w:r>
        <w:rPr>
          <w:b w:val="0"/>
          <w:i w:val="0"/>
        </w:rPr>
        <w:t xml:space="preserve">  6. Submit the form by clicking create button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HomepageActivityTest</w:t>
            </w:r>
          </w:p>
        </w:tc>
        <w:tc>
          <w:tcPr>
            <w:tcW w:type="dxa" w:w="2160"/>
          </w:tcPr>
          <w:p>
            <w:r>
              <w:t>launchAndCreateAPayee</w:t>
            </w:r>
          </w:p>
        </w:tc>
        <w:tc>
          <w:tcPr>
            <w:tcW w:type="dxa" w:w="2160"/>
          </w:tcPr>
          <w:p>
            <w:r>
              <w:t>oidTest/java/com/davidm/sweetbankapp/HomepageActivityTest.kt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viewModelModule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src/main/java/com/davidm/sweetbankapp/di/ViewmodelModuleX.kt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BR-APP-001</w:t>
            </w:r>
          </w:p>
        </w:tc>
        <w:tc>
          <w:tcPr>
            <w:tcW w:type="dxa" w:w="1728"/>
          </w:tcPr>
          <w:p>
            <w:r>
              <w:t>Module Registration Order</w:t>
            </w:r>
          </w:p>
        </w:tc>
        <w:tc>
          <w:tcPr>
            <w:tcW w:type="dxa" w:w="1728"/>
          </w:tcPr>
          <w:p>
            <w:r>
              <w:t>initialization</w:t>
            </w:r>
          </w:p>
        </w:tc>
        <w:tc>
          <w:tcPr>
            <w:tcW w:type="dxa" w:w="1728"/>
          </w:tcPr>
          <w:p>
            <w:r>
              <w:t>Application</w:t>
            </w:r>
          </w:p>
        </w:tc>
        <w:tc>
          <w:tcPr>
            <w:tcW w:type="dxa" w:w="1728"/>
          </w:tcPr>
          <w:p>
            <w:r>
              <w:t>All feature modules must be registered in specific order during application startup</w:t>
            </w:r>
          </w:p>
        </w:tc>
      </w:tr>
      <w:tr>
        <w:tc>
          <w:tcPr>
            <w:tcW w:type="dxa" w:w="1728"/>
          </w:tcPr>
          <w:p>
            <w:r>
              <w:t>BR-APP-002</w:t>
            </w:r>
          </w:p>
        </w:tc>
        <w:tc>
          <w:tcPr>
            <w:tcW w:type="dxa" w:w="1728"/>
          </w:tcPr>
          <w:p>
            <w:r>
              <w:t>ViewModel Dependency Injection</w:t>
            </w:r>
          </w:p>
        </w:tc>
        <w:tc>
          <w:tcPr>
            <w:tcW w:type="dxa" w:w="1728"/>
          </w:tcPr>
          <w:p>
            <w:r>
              <w:t>dependency_injection</w:t>
            </w:r>
          </w:p>
        </w:tc>
        <w:tc>
          <w:tcPr>
            <w:tcW w:type="dxa" w:w="1728"/>
          </w:tcPr>
          <w:p>
            <w:r>
              <w:t>DI Module</w:t>
            </w:r>
          </w:p>
        </w:tc>
        <w:tc>
          <w:tcPr>
            <w:tcW w:type="dxa" w:w="1728"/>
          </w:tcPr>
          <w:p>
            <w:r>
              <w:t>ViewModels must be registered with viewModel DSL and receive dependencies via get() calls</w:t>
            </w:r>
          </w:p>
        </w:tc>
      </w:tr>
      <w:tr>
        <w:tc>
          <w:tcPr>
            <w:tcW w:type="dxa" w:w="1728"/>
          </w:tcPr>
          <w:p>
            <w:r>
              <w:t>BR-APP-003</w:t>
            </w:r>
          </w:p>
        </w:tc>
        <w:tc>
          <w:tcPr>
            <w:tcW w:type="dxa" w:w="1728"/>
          </w:tcPr>
          <w:p>
            <w:r>
              <w:t>Test Application Context</w:t>
            </w:r>
          </w:p>
        </w:tc>
        <w:tc>
          <w:tcPr>
            <w:tcW w:type="dxa" w:w="1728"/>
          </w:tcPr>
          <w:p>
            <w:r>
              <w:t>testing</w:t>
            </w:r>
          </w:p>
        </w:tc>
        <w:tc>
          <w:tcPr>
            <w:tcW w:type="dxa" w:w="1728"/>
          </w:tcPr>
          <w:p>
            <w:r>
              <w:t>Test Runner</w:t>
            </w:r>
          </w:p>
        </w:tc>
        <w:tc>
          <w:tcPr>
            <w:tcW w:type="dxa" w:w="1728"/>
          </w:tcPr>
          <w:p>
            <w:r>
              <w:t>Test runner must use actual application class for proper dependency injection during testing</w:t>
            </w:r>
          </w:p>
        </w:tc>
      </w:tr>
    </w:tbl>
    <w:p>
      <w:pPr>
        <w:pStyle w:val="Heading2"/>
      </w:pPr>
      <w:r>
        <w:t>4.2.8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CustomRunner.newApplication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throws annotation declares exception propagation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EC-APP-001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HomepageActivityTest creates PayeesViewModel but doesn't use dependency injection</w:t>
            </w:r>
          </w:p>
        </w:tc>
        <w:tc>
          <w:tcPr>
            <w:tcW w:type="dxa" w:w="1440"/>
          </w:tcPr>
          <w:p>
            <w:r>
              <w:t>app/src/androidTest/java/com/davidm/sweetbankapp/HomepageAct</w:t>
            </w:r>
          </w:p>
        </w:tc>
      </w:tr>
      <w:tr>
        <w:tc>
          <w:tcPr>
            <w:tcW w:type="dxa" w:w="1440"/>
          </w:tcPr>
          <w:p>
            <w:r>
              <w:t>EC-APP-002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Test method creates Retrofit instance manually instead of using injected dependencies</w:t>
            </w:r>
          </w:p>
        </w:tc>
        <w:tc>
          <w:tcPr>
            <w:tcW w:type="dxa" w:w="1440"/>
          </w:tcPr>
          <w:p>
            <w:r>
              <w:t>app/src/androidTest/java/com/davidm/sweetbankapp/HomepageAct</w:t>
            </w:r>
          </w:p>
        </w:tc>
      </w:tr>
      <w:tr>
        <w:tc>
          <w:tcPr>
            <w:tcW w:type="dxa" w:w="1440"/>
          </w:tcPr>
          <w:p>
            <w:r>
              <w:t>EC-APP-003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ExampleUnitTest only tests basic arithmetic without banking domain logic</w:t>
            </w:r>
          </w:p>
        </w:tc>
        <w:tc>
          <w:tcPr>
            <w:tcW w:type="dxa" w:w="1440"/>
          </w:tcPr>
          <w:p>
            <w:r>
              <w:t>app/src/test/java/com/davidm/sweetbankapp/ExampleUnitTest.kt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4.3  Module: balance</w:t>
      </w:r>
    </w:p>
    <w:p>
      <w:pPr>
        <w:pStyle w:val="Heading2"/>
      </w:pPr>
      <w:r>
        <w:t>4.3.4  API Specifications (FR27)</w:t>
      </w:r>
    </w:p>
    <w:p>
      <w:r>
        <w:rPr>
          <w:b w:val="0"/>
          <w:i/>
        </w:rPr>
        <w:t>No Retrofit endpoints detected in module balance.</w:t>
      </w:r>
    </w:p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SEC-GAP-BALANCE-000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4.3.3  Functional Requirements (FR24)</w:t>
      </w:r>
    </w:p>
    <w:p>
      <w:r>
        <w:rPr>
          <w:b w:val="0"/>
          <w:i/>
        </w:rPr>
        <w:t>⚠ FR24 PARTIAL — LLM extraction returned no capability items for this module. Method signatures shown as stubs; human review recommended.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4.3.6  Business Rules (FR25)</w:t>
      </w:r>
    </w:p>
    <w:p>
      <w:r>
        <w:rPr>
          <w:b w:val="0"/>
          <w:i/>
        </w:rPr>
        <w:t>⚠ FR25 EMPTY — LLM extraction returned no business rules for this module. Deterministic patterns shown where detected; human review recommended.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4.3.8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4.3.9  Edge Cases (FR30)</w:t>
      </w:r>
    </w:p>
    <w:p>
      <w:r>
        <w:rPr>
          <w:b w:val="0"/>
          <w:i/>
        </w:rPr>
        <w:t>⚠ FR30 EMPTY — LLM extraction returned no edge cases for this module. Human review recommended.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4.3.10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4.4  Module: dashboard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api/$API_VERSION/feed/account/{account}/category/{category}/transactions-between</w:t>
            </w:r>
          </w:p>
        </w:tc>
        <w:tc>
          <w:tcPr>
            <w:tcW w:type="dxa" w:w="960"/>
          </w:tcPr>
          <w:p>
            <w:r>
              <w:t>dashboard.getPurchasesInAWeek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account: String</w:t>
              <w:br/>
              <w:t>category: String</w:t>
            </w:r>
          </w:p>
        </w:tc>
        <w:tc>
          <w:tcPr>
            <w:tcW w:type="dxa" w:w="960"/>
          </w:tcPr>
          <w:p>
            <w:r>
              <w:t>minTime: String</w:t>
              <w:br/>
              <w:t>maxTime: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Purchases</w:t>
            </w:r>
          </w:p>
        </w:tc>
        <w:tc>
          <w:tcPr>
            <w:tcW w:type="dxa" w:w="960"/>
          </w:tcPr>
          <w:p>
            <w:r>
              <w:t>ashboard/src/main/java/com/davidm/network/TransactionsApi.kt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Camera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DateInterval</w:t>
            </w:r>
          </w:p>
        </w:tc>
        <w:tc>
          <w:tcPr>
            <w:tcW w:type="dxa" w:w="1440"/>
          </w:tcPr>
          <w:p>
            <w:r>
              <w:t>startDate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dashboard/src/main/java/com/davidm/entities/DateInterval.kt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endDate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Permission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sealed_class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Purchases</w:t>
            </w:r>
          </w:p>
        </w:tc>
        <w:tc>
          <w:tcPr>
            <w:tcW w:type="dxa" w:w="1440"/>
          </w:tcPr>
          <w:p>
            <w:r>
              <w:t>feedItems</w:t>
            </w:r>
          </w:p>
        </w:tc>
        <w:tc>
          <w:tcPr>
            <w:tcW w:type="dxa" w:w="1440"/>
          </w:tcPr>
          <w:p>
            <w:r>
              <w:t>List&lt;StarlingTransaction&gt;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StarlingTransaction</w:t>
            </w:r>
          </w:p>
        </w:tc>
        <w:tc>
          <w:tcPr>
            <w:tcW w:type="dxa" w:w="1440"/>
          </w:tcPr>
          <w:p>
            <w:r>
              <w:t>feedItemUid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categoryUid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transactionTime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</w:tbl>
    <w:p>
      <w:r>
        <w:rPr>
          <w:b/>
          <w:i w:val="0"/>
        </w:rPr>
        <w:t>UI display models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LocalAccountBalance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amountCents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LocalPurchase</w:t>
            </w:r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spendingCategoryDrawable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ParentListItem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dashboard/src/main/java/com/davidm/ui/DashboardParentListAdapter.kt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listAdapter</w:t>
            </w:r>
          </w:p>
        </w:tc>
        <w:tc>
          <w:tcPr>
            <w:tcW w:type="dxa" w:w="1440"/>
          </w:tcPr>
          <w:p>
            <w:r>
              <w:t>DashboardNestedListAdapter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SEC-GAP-DASHBOARD-001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FR-DAS-001</w:t>
            </w:r>
          </w:p>
        </w:tc>
        <w:tc>
          <w:tcPr>
            <w:tcW w:type="dxa" w:w="1728"/>
          </w:tcPr>
          <w:p>
            <w:r>
              <w:t>Retrieve Purchases</w:t>
            </w:r>
          </w:p>
        </w:tc>
        <w:tc>
          <w:tcPr>
            <w:tcW w:type="dxa" w:w="1728"/>
          </w:tcPr>
          <w:p>
            <w:r>
              <w:t>Fetches and displays transaction data for a specific date interval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DashboardViewModel.getPurchases</w:t>
            </w:r>
          </w:p>
        </w:tc>
      </w:tr>
      <w:tr>
        <w:tc>
          <w:tcPr>
            <w:tcW w:type="dxa" w:w="1728"/>
          </w:tcPr>
          <w:p>
            <w:r>
              <w:t>FR-DAS-002</w:t>
            </w:r>
          </w:p>
        </w:tc>
        <w:tc>
          <w:tcPr>
            <w:tcW w:type="dxa" w:w="1728"/>
          </w:tcPr>
          <w:p>
            <w:r>
              <w:t>Display Dashboard</w:t>
            </w:r>
          </w:p>
        </w:tc>
        <w:tc>
          <w:tcPr>
            <w:tcW w:type="dxa" w:w="1728"/>
          </w:tcPr>
          <w:p>
            <w:r>
              <w:t>Shows monthly transaction data with navigation and refresh capabilities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DashboardFragment.onViewCreated</w:t>
            </w:r>
          </w:p>
        </w:tc>
      </w:tr>
      <w:tr>
        <w:tc>
          <w:tcPr>
            <w:tcW w:type="dxa" w:w="1728"/>
          </w:tcPr>
          <w:p>
            <w:r>
              <w:t>FR-DAS-003</w:t>
            </w:r>
          </w:p>
        </w:tc>
        <w:tc>
          <w:tcPr>
            <w:tcW w:type="dxa" w:w="1728"/>
          </w:tcPr>
          <w:p>
            <w:r>
              <w:t>Capture Profile Picture</w:t>
            </w:r>
          </w:p>
        </w:tc>
        <w:tc>
          <w:tcPr>
            <w:tcW w:type="dxa" w:w="1728"/>
          </w:tcPr>
          <w:p>
            <w:r>
              <w:t>Allows user to take and upload a profile picture using camera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DashboardFragment.takePicture</w:t>
            </w:r>
          </w:p>
        </w:tc>
      </w:tr>
      <w:tr>
        <w:tc>
          <w:tcPr>
            <w:tcW w:type="dxa" w:w="1728"/>
          </w:tcPr>
          <w:p>
            <w:r>
              <w:t>FR-DAS-004</w:t>
            </w:r>
          </w:p>
        </w:tc>
        <w:tc>
          <w:tcPr>
            <w:tcW w:type="dxa" w:w="1728"/>
          </w:tcPr>
          <w:p>
            <w:r>
              <w:t>Get User Info</w:t>
            </w:r>
          </w:p>
        </w:tc>
        <w:tc>
          <w:tcPr>
            <w:tcW w:type="dxa" w:w="1728"/>
          </w:tcPr>
          <w:p>
            <w:r>
              <w:t>Retrieves the user info and publishes the result to the UI via LiveData (DashboardViewModel.getUserInfo).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DashboardViewModel.getUserInfo</w:t>
            </w:r>
          </w:p>
        </w:tc>
      </w:tr>
    </w:tbl>
    <w:p>
      <w:r>
        <w:rPr>
          <w:b/>
          <w:i w:val="0"/>
        </w:rPr>
        <w:t>FR-DAS-001  Retrieve Purchases</w:t>
      </w:r>
    </w:p>
    <w:p>
      <w:r>
        <w:rPr>
          <w:b w:val="0"/>
          <w:i w:val="0"/>
        </w:rPr>
        <w:t xml:space="preserve">  1. Launch coroutine in IO dispatcher context</w:t>
      </w:r>
    </w:p>
    <w:p>
      <w:r>
        <w:rPr>
          <w:b w:val="0"/>
          <w:i w:val="0"/>
        </w:rPr>
        <w:t xml:space="preserve">  2. Retrieve account list from account repository</w:t>
      </w:r>
    </w:p>
    <w:p>
      <w:r>
        <w:rPr>
          <w:b w:val="0"/>
          <w:i w:val="0"/>
        </w:rPr>
        <w:t xml:space="preserve">  3. Call transactions repository with first account and date range</w:t>
      </w:r>
    </w:p>
    <w:p>
      <w:r>
        <w:rPr>
          <w:b w:val="0"/>
          <w:i w:val="0"/>
        </w:rPr>
        <w:t xml:space="preserve">  4. If successful, clear error state and update view with results</w:t>
      </w:r>
    </w:p>
    <w:p>
      <w:r>
        <w:rPr>
          <w:b w:val="0"/>
          <w:i w:val="0"/>
        </w:rPr>
        <w:t xml:space="preserve">  5. If exception occurs, log error and post error message to LiveData</w:t>
      </w:r>
    </w:p>
    <w:p>
      <w:r>
        <w:rPr>
          <w:b w:val="0"/>
          <w:i w:val="0"/>
        </w:rPr>
        <w:t xml:space="preserve">  6. Return mapped transaction list to UI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FR-DAS-002  Display Dashboard</w:t>
      </w:r>
    </w:p>
    <w:p>
      <w:r>
        <w:rPr>
          <w:b w:val="0"/>
          <w:i w:val="0"/>
        </w:rPr>
        <w:t xml:space="preserve">  1. Initialize calendar and adapters</w:t>
      </w:r>
    </w:p>
    <w:p>
      <w:r>
        <w:rPr>
          <w:b w:val="0"/>
          <w:i w:val="0"/>
        </w:rPr>
        <w:t xml:space="preserve">  2. Set up ViewPager with current month as starting position</w:t>
      </w:r>
    </w:p>
    <w:p>
      <w:r>
        <w:rPr>
          <w:b w:val="0"/>
          <w:i w:val="0"/>
        </w:rPr>
        <w:t xml:space="preserve">  3. Observe LiveData for purchases, balance, and user info</w:t>
      </w:r>
    </w:p>
    <w:p>
      <w:r>
        <w:rPr>
          <w:b w:val="0"/>
          <w:i w:val="0"/>
        </w:rPr>
        <w:t xml:space="preserve">  4. Configure month navigation buttons and swipe refresh</w:t>
      </w:r>
    </w:p>
    <w:p>
      <w:r>
        <w:rPr>
          <w:b w:val="0"/>
          <w:i w:val="0"/>
        </w:rPr>
        <w:t xml:space="preserve">  5. Handle page changes to fetch data for selected month</w:t>
      </w:r>
    </w:p>
    <w:p>
      <w:r>
        <w:rPr>
          <w:b w:val="0"/>
          <w:i w:val="0"/>
        </w:rPr>
        <w:t xml:space="preserve">  6. Update adapter loading states and notify data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DashboardFragment</w:t>
            </w:r>
          </w:p>
        </w:tc>
        <w:tc>
          <w:tcPr>
            <w:tcW w:type="dxa" w:w="2160"/>
          </w:tcPr>
          <w:p>
            <w:r>
              <w:t>onViewCreated</w:t>
            </w:r>
          </w:p>
        </w:tc>
        <w:tc>
          <w:tcPr>
            <w:tcW w:type="dxa" w:w="2160"/>
          </w:tcPr>
          <w:p>
            <w:r>
              <w:t>dashboard/src/main/java/com/davidm/ui/DashboardFragment.kt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FR-DAS-003  Capture Profile Picture</w:t>
      </w:r>
    </w:p>
    <w:p>
      <w:r>
        <w:rPr>
          <w:b w:val="0"/>
          <w:i w:val="0"/>
        </w:rPr>
        <w:t xml:space="preserve">  1. Request camera and storage permissions from user</w:t>
      </w:r>
    </w:p>
    <w:p>
      <w:r>
        <w:rPr>
          <w:b w:val="0"/>
          <w:i w:val="0"/>
        </w:rPr>
        <w:t xml:space="preserve">  2. Launch camera activity result launcher</w:t>
      </w:r>
    </w:p>
    <w:p>
      <w:r>
        <w:rPr>
          <w:b w:val="0"/>
          <w:i w:val="0"/>
        </w:rPr>
        <w:t xml:space="preserve">  3. Convert captured bitmap to file path</w:t>
      </w:r>
    </w:p>
    <w:p>
      <w:r>
        <w:rPr>
          <w:b w:val="0"/>
          <w:i w:val="0"/>
        </w:rPr>
        <w:t xml:space="preserve">  4. Call ViewModel to upload profile picture with bitmap and file</w:t>
      </w:r>
    </w:p>
    <w:p>
      <w:r>
        <w:rPr>
          <w:b w:val="0"/>
          <w:i w:val="0"/>
        </w:rPr>
        <w:t xml:space="preserve">  5. Observe profile picture LiveData for updates</w:t>
      </w:r>
    </w:p>
    <w:p>
      <w:r>
        <w:rPr>
          <w:b w:val="0"/>
          <w:i w:val="0"/>
        </w:rPr>
        <w:t xml:space="preserve">  6. Update ImageView with new bitmap and remove tint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DashboardFragment</w:t>
            </w:r>
          </w:p>
        </w:tc>
        <w:tc>
          <w:tcPr>
            <w:tcW w:type="dxa" w:w="2160"/>
          </w:tcPr>
          <w:p>
            <w:r>
              <w:t>takePicture</w:t>
            </w:r>
          </w:p>
        </w:tc>
        <w:tc>
          <w:tcPr>
            <w:tcW w:type="dxa" w:w="2160"/>
          </w:tcPr>
          <w:p>
            <w:r>
              <w:t>dashboard/src/main/java/com/davidm/ui/DashboardFragment.kt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FR-DAS-004  Get User Info</w:t>
      </w:r>
    </w:p>
    <w:p>
      <w:r>
        <w:rPr>
          <w:b w:val="0"/>
          <w:i w:val="0"/>
        </w:rPr>
        <w:t xml:space="preserve">  1. UI invokes DashboardViewModel.getUserInfo().</w:t>
      </w:r>
    </w:p>
    <w:p>
      <w:r>
        <w:rPr>
          <w:b w:val="0"/>
          <w:i w:val="0"/>
        </w:rPr>
        <w:t xml:space="preserve">  2. viewModelScope.launch dispatches the repository call on Dispatchers.IO.</w:t>
      </w:r>
    </w:p>
    <w:p>
      <w:r>
        <w:rPr>
          <w:b w:val="0"/>
          <w:i w:val="0"/>
        </w:rPr>
        <w:t xml:space="preserve">  3. Result is collected and posted to the matching LiveData.</w:t>
      </w:r>
    </w:p>
    <w:p>
      <w:r>
        <w:rPr>
          <w:b w:val="0"/>
          <w:i w:val="0"/>
        </w:rPr>
        <w:t xml:space="preserve">  4. Observers receive the update on the main thread.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BR-DAS-001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BR-DAS-002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BR-DAS-003</w:t>
            </w:r>
          </w:p>
        </w:tc>
        <w:tc>
          <w:tcPr>
            <w:tcW w:type="dxa" w:w="1728"/>
          </w:tcPr>
          <w:p>
            <w:r>
              <w:t>Current Month Default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Dashboard always starts with current month selected</w:t>
            </w:r>
          </w:p>
        </w:tc>
      </w:tr>
      <w:tr>
        <w:tc>
          <w:tcPr>
            <w:tcW w:type="dxa" w:w="1728"/>
          </w:tcPr>
          <w:p>
            <w:r>
              <w:t>BR-DAS-004</w:t>
            </w:r>
          </w:p>
        </w:tc>
        <w:tc>
          <w:tcPr>
            <w:tcW w:type="dxa" w:w="1728"/>
          </w:tcPr>
          <w:p>
            <w:r>
              <w:t>First Account Selection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Always uses first account from accounts list for transactions</w:t>
            </w:r>
          </w:p>
        </w:tc>
      </w:tr>
      <w:tr>
        <w:tc>
          <w:tcPr>
            <w:tcW w:type="dxa" w:w="1728"/>
          </w:tcPr>
          <w:p>
            <w:r>
              <w:t>BR-DAS-005</w:t>
            </w:r>
          </w:p>
        </w:tc>
        <w:tc>
          <w:tcPr>
            <w:tcW w:type="dxa" w:w="1728"/>
          </w:tcPr>
          <w:p>
            <w:r>
              <w:t>Loading State Management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Adapter shows loading shimmer during data fetch operations</w:t>
            </w:r>
          </w:p>
        </w:tc>
      </w:tr>
      <w:tr>
        <w:tc>
          <w:tcPr>
            <w:tcW w:type="dxa" w:w="1728"/>
          </w:tcPr>
          <w:p>
            <w:r>
              <w:t>BR-DAS-006</w:t>
            </w:r>
          </w:p>
        </w:tc>
        <w:tc>
          <w:tcPr>
            <w:tcW w:type="dxa" w:w="1728"/>
          </w:tcPr>
          <w:p>
            <w:r>
              <w:t>Permission Gating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Camera functionality requires both camera and storage permissions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post message to 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return null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EC-DAS-001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DashboardViewModel.getUserInfo — null result from repository is checked before posting to LiveData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1440"/>
          </w:tcPr>
          <w:p>
            <w:r>
              <w:t>EC-DAS-002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DashboardParentListAdapter.getItemViewType — empty data list shows empty state instead of crashing</w:t>
            </w:r>
          </w:p>
        </w:tc>
        <w:tc>
          <w:tcPr>
            <w:tcW w:type="dxa" w:w="1440"/>
          </w:tcPr>
          <w:p>
            <w:r>
              <w:t>dashboard/src/main/java/com/davidm/ui/DashboardParentListAda</w:t>
            </w:r>
          </w:p>
        </w:tc>
      </w:tr>
      <w:tr>
        <w:tc>
          <w:tcPr>
            <w:tcW w:type="dxa" w:w="1440"/>
          </w:tcPr>
          <w:p>
            <w:r>
              <w:t>EC-DAS-003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DashboardViewModel.getPurchases — accounts.first() will crash if accounts list is empty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1440"/>
          </w:tcPr>
          <w:p>
            <w:r>
              <w:t>EC-DAS-004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DashboardFragment._binding — nullable binding with safe access pattern</w:t>
            </w:r>
          </w:p>
        </w:tc>
        <w:tc>
          <w:tcPr>
            <w:tcW w:type="dxa" w:w="1440"/>
          </w:tcPr>
          <w:p>
            <w:r>
              <w:t>dashboard/src/main/java/com/davidm/ui/DashboardFragment.kt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WF-DASHBOARD-001: DashboardViewModel.getPurchases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TransactionsRepository.retrievePurchases</w:t>
            </w:r>
          </w:p>
        </w:tc>
        <w:tc>
          <w:tcPr>
            <w:tcW w:type="dxa" w:w="2160"/>
          </w:tcPr>
          <w:p>
            <w:r>
              <w:t>rc/main/java/com/davidm/repository/TransactionsRepository.kt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Accounts.first</w:t>
            </w:r>
          </w:p>
        </w:tc>
        <w:tc>
          <w:tcPr>
            <w:tcW w:type="dxa" w:w="2160"/>
          </w:tcPr>
          <w:p>
            <w:r>
              <w:t>ccount/src/main/java/com/davidm/account/entities/Accounts.kt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DashboardViewModel.fetchErrorLiveData.postValue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WF-DASHBOARD-002: DashboardViewModel.getUserInfo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UserRepository.retrieveUser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DashboardViewModel.userLiveData.postValue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WF-DASHBOARD-003: DashboardViewModel.uploadProfilePicture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ImageUtils.checkAndFixPhotoOrientation</w:t>
            </w:r>
          </w:p>
        </w:tc>
        <w:tc>
          <w:tcPr>
            <w:tcW w:type="dxa" w:w="2160"/>
          </w:tcPr>
          <w:p>
            <w:r>
              <w:t>dashboard/src/main/java/com/davidm/utils/ImageUtils.kt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DashboardViewModel.profilePictureLiveData.postValue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pPr>
        <w:pStyle w:val="Heading1"/>
      </w:pPr>
      <w:r>
        <w:rPr>
          <w:color w:val="1F2E4A"/>
        </w:rPr>
        <w:t>4.5  Module: network</w:t>
      </w:r>
    </w:p>
    <w:p>
      <w:pPr>
        <w:pStyle w:val="Heading2"/>
      </w:pPr>
      <w:r>
        <w:t>4.5.4  API Specifications (FR27)</w:t>
      </w:r>
    </w:p>
    <w:p>
      <w:r>
        <w:rPr>
          <w:b w:val="0"/>
          <w:i/>
        </w:rPr>
        <w:t>No Retrofit endpoints detected in module network.</w:t>
      </w:r>
    </w:p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SEC-GAP-NETWORK-001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HttpLoggingInterceptor is set to BODY level, which serialises every request and response body to the log pipeline.</w:t>
            </w:r>
          </w:p>
        </w:tc>
        <w:tc>
          <w:tcPr>
            <w:tcW w:type="dxa" w:w="2160"/>
          </w:tcPr>
          <w:p>
            <w:r>
              <w:t>Gate BODY-level logging behind a debug build flag so production builds never persist authenticated payloads to logs.</w:t>
            </w:r>
          </w:p>
        </w:tc>
      </w:tr>
      <w:tr>
        <w:tc>
          <w:tcPr>
            <w:tcW w:type="dxa" w:w="2160"/>
          </w:tcPr>
          <w:p>
            <w:r>
              <w:t>SEC-GAP-NETWORK-005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CertificatePinner.</w:t>
            </w:r>
          </w:p>
        </w:tc>
        <w:tc>
          <w:tcPr>
            <w:tcW w:type="dxa" w:w="2160"/>
          </w:tcPr>
          <w:p>
            <w:r>
              <w:t>Pin the service's public keys to mitigate man-in-the-middle risks.</w:t>
            </w:r>
          </w:p>
        </w:tc>
      </w:tr>
      <w:tr>
        <w:tc>
          <w:tcPr>
            <w:tcW w:type="dxa" w:w="2160"/>
          </w:tcPr>
          <w:p>
            <w:r>
              <w:t>SEC-GAP-NETWORK-006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FR-NET-001</w:t>
            </w:r>
          </w:p>
        </w:tc>
        <w:tc>
          <w:tcPr>
            <w:tcW w:type="dxa" w:w="1728"/>
          </w:tcPr>
          <w:p>
            <w:r>
              <w:t>Retrieve User</w:t>
            </w:r>
          </w:p>
        </w:tc>
        <w:tc>
          <w:tcPr>
            <w:tcW w:type="dxa" w:w="1728"/>
          </w:tcPr>
          <w:p>
            <w:r>
              <w:t>Fetches individual user identity information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UserApi.getUser</w:t>
            </w:r>
          </w:p>
        </w:tc>
      </w:tr>
      <w:tr>
        <w:tc>
          <w:tcPr>
            <w:tcW w:type="dxa" w:w="1728"/>
          </w:tcPr>
          <w:p>
            <w:r>
              <w:t>FR-NET-002</w:t>
            </w:r>
          </w:p>
        </w:tc>
        <w:tc>
          <w:tcPr>
            <w:tcW w:type="dxa" w:w="1728"/>
          </w:tcPr>
          <w:p>
            <w:r>
              <w:t>Retrieve Accounts</w:t>
            </w:r>
          </w:p>
        </w:tc>
        <w:tc>
          <w:tcPr>
            <w:tcW w:type="dxa" w:w="1728"/>
          </w:tcPr>
          <w:p>
            <w:r>
              <w:t>Fetches all user accounts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AccountApi.getAccounts</w:t>
            </w:r>
          </w:p>
        </w:tc>
      </w:tr>
      <w:tr>
        <w:tc>
          <w:tcPr>
            <w:tcW w:type="dxa" w:w="1728"/>
          </w:tcPr>
          <w:p>
            <w:r>
              <w:t>FR-NET-003</w:t>
            </w:r>
          </w:p>
        </w:tc>
        <w:tc>
          <w:tcPr>
            <w:tcW w:type="dxa" w:w="1728"/>
          </w:tcPr>
          <w:p>
            <w:r>
              <w:t>Retrieve Account Balance</w:t>
            </w:r>
          </w:p>
        </w:tc>
        <w:tc>
          <w:tcPr>
            <w:tcW w:type="dxa" w:w="1728"/>
          </w:tcPr>
          <w:p>
            <w:r>
              <w:t>Fetches balance information for a specific account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AccountApi.getAccountBalance</w:t>
            </w:r>
          </w:p>
        </w:tc>
      </w:tr>
      <w:tr>
        <w:tc>
          <w:tcPr>
            <w:tcW w:type="dxa" w:w="1728"/>
          </w:tcPr>
          <w:p>
            <w:r>
              <w:t>FR-NET-004</w:t>
            </w:r>
          </w:p>
        </w:tc>
        <w:tc>
          <w:tcPr>
            <w:tcW w:type="dxa" w:w="1728"/>
          </w:tcPr>
          <w:p>
            <w:r>
              <w:t>Retrieve Purchases</w:t>
            </w:r>
          </w:p>
        </w:tc>
        <w:tc>
          <w:tcPr>
            <w:tcW w:type="dxa" w:w="1728"/>
          </w:tcPr>
          <w:p>
            <w:r>
              <w:t>Fetches purchase transactions within a date range for specific account and category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TransactionsApi.getPurchasesInAWeek</w:t>
            </w:r>
          </w:p>
        </w:tc>
      </w:tr>
      <w:tr>
        <w:tc>
          <w:tcPr>
            <w:tcW w:type="dxa" w:w="1728"/>
          </w:tcPr>
          <w:p>
            <w:r>
              <w:t>FR-NET-005</w:t>
            </w:r>
          </w:p>
        </w:tc>
        <w:tc>
          <w:tcPr>
            <w:tcW w:type="dxa" w:w="1728"/>
          </w:tcPr>
          <w:p>
            <w:r>
              <w:t>Retrieve Payees</w:t>
            </w:r>
          </w:p>
        </w:tc>
        <w:tc>
          <w:tcPr>
            <w:tcW w:type="dxa" w:w="1728"/>
          </w:tcPr>
          <w:p>
            <w:r>
              <w:t>Fetches all payees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PayeesApi.getPayees</w:t>
            </w:r>
          </w:p>
        </w:tc>
      </w:tr>
      <w:tr>
        <w:tc>
          <w:tcPr>
            <w:tcW w:type="dxa" w:w="1728"/>
          </w:tcPr>
          <w:p>
            <w:r>
              <w:t>FR-NET-006</w:t>
            </w:r>
          </w:p>
        </w:tc>
        <w:tc>
          <w:tcPr>
            <w:tcW w:type="dxa" w:w="1728"/>
          </w:tcPr>
          <w:p>
            <w:r>
              <w:t>Create Payee</w:t>
            </w:r>
          </w:p>
        </w:tc>
        <w:tc>
          <w:tcPr>
            <w:tcW w:type="dxa" w:w="1728"/>
          </w:tcPr>
          <w:p>
            <w:r>
              <w:t>Creates a new payee via API call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PayeesApi.createPayee</w:t>
            </w:r>
          </w:p>
        </w:tc>
      </w:tr>
    </w:tbl>
    <w:p>
      <w:r>
        <w:rPr>
          <w:b/>
          <w:i w:val="0"/>
        </w:rPr>
        <w:t>FR-NET-001  Retrieve User</w:t>
      </w:r>
    </w:p>
    <w:p>
      <w:r>
        <w:rPr>
          <w:b w:val="0"/>
          <w:i w:val="0"/>
        </w:rPr>
        <w:t xml:space="preserve">  1. Set Authorization header with Bearer token using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api/{version}/identity/individual</w:t>
      </w:r>
    </w:p>
    <w:p>
      <w:r>
        <w:rPr>
          <w:b w:val="0"/>
          <w:i w:val="0"/>
        </w:rPr>
        <w:t xml:space="preserve">  4. Return User object from API response</w:t>
      </w:r>
    </w:p>
    <w:p>
      <w:r>
        <w:rPr>
          <w:b w:val="0"/>
          <w:i w:val="0"/>
        </w:rPr>
        <w:t xml:space="preserve">  5. Handle any network exceptions at caller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UserApi</w:t>
            </w:r>
          </w:p>
        </w:tc>
        <w:tc>
          <w:tcPr>
            <w:tcW w:type="dxa" w:w="2160"/>
          </w:tcPr>
          <w:p>
            <w:r>
              <w:t>getUser</w:t>
            </w:r>
          </w:p>
        </w:tc>
        <w:tc>
          <w:tcPr>
            <w:tcW w:type="dxa" w:w="2160"/>
          </w:tcPr>
          <w:p>
            <w:r>
              <w:t>account/src/main/java/com/davidm/account/network/UserApi.kt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FR-NET-002  Retrieve Accounts</w:t>
      </w:r>
    </w:p>
    <w:p>
      <w:r>
        <w:rPr>
          <w:b w:val="0"/>
          <w:i w:val="0"/>
        </w:rPr>
        <w:t xml:space="preserve">  1. Set Authorization header with Bearer token using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api/{version}/accounts</w:t>
      </w:r>
    </w:p>
    <w:p>
      <w:r>
        <w:rPr>
          <w:b w:val="0"/>
          <w:i w:val="0"/>
        </w:rPr>
        <w:t xml:space="preserve">  4. Return Accounts object from API response</w:t>
      </w:r>
    </w:p>
    <w:p>
      <w:r>
        <w:rPr>
          <w:b w:val="0"/>
          <w:i w:val="0"/>
        </w:rPr>
        <w:t xml:space="preserve">  5. Handle any network exceptions at caller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getAccounts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FR-NET-003  Retrieve Account Balance</w:t>
      </w:r>
    </w:p>
    <w:p>
      <w:r>
        <w:rPr>
          <w:b w:val="0"/>
          <w:i w:val="0"/>
        </w:rPr>
        <w:t xml:space="preserve">  1. Validate accountId parameter is provided</w:t>
      </w:r>
    </w:p>
    <w:p>
      <w:r>
        <w:rPr>
          <w:b w:val="0"/>
          <w:i w:val="0"/>
        </w:rPr>
        <w:t xml:space="preserve">  2. Set Authorization header with Bearer token using API_KEY</w:t>
      </w:r>
    </w:p>
    <w:p>
      <w:r>
        <w:rPr>
          <w:b w:val="0"/>
          <w:i w:val="0"/>
        </w:rPr>
        <w:t xml:space="preserve">  3. Set Accept header to application/json</w:t>
      </w:r>
    </w:p>
    <w:p>
      <w:r>
        <w:rPr>
          <w:b w:val="0"/>
          <w:i w:val="0"/>
        </w:rPr>
        <w:t xml:space="preserve">  4. Make GET request to api/{version}/accounts/{accountId}/balance</w:t>
      </w:r>
    </w:p>
    <w:p>
      <w:r>
        <w:rPr>
          <w:b w:val="0"/>
          <w:i w:val="0"/>
        </w:rPr>
        <w:t xml:space="preserve">  5. Return AccountBalance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getAccountBalance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FR-NET-004  Retrieve Purchases</w:t>
      </w:r>
    </w:p>
    <w:p>
      <w:r>
        <w:rPr>
          <w:b w:val="0"/>
          <w:i w:val="0"/>
        </w:rPr>
        <w:t xml:space="preserve">  1. Validate account, category, and time parameters</w:t>
      </w:r>
    </w:p>
    <w:p>
      <w:r>
        <w:rPr>
          <w:b w:val="0"/>
          <w:i w:val="0"/>
        </w:rPr>
        <w:t xml:space="preserve">  2. Set Authorization header with Bearer token using API_KEY</w:t>
      </w:r>
    </w:p>
    <w:p>
      <w:r>
        <w:rPr>
          <w:b w:val="0"/>
          <w:i w:val="0"/>
        </w:rPr>
        <w:t xml:space="preserve">  3. Set Accept header to application/json</w:t>
      </w:r>
    </w:p>
    <w:p>
      <w:r>
        <w:rPr>
          <w:b w:val="0"/>
          <w:i w:val="0"/>
        </w:rPr>
        <w:t xml:space="preserve">  4. Make GET request with path and query parameters</w:t>
      </w:r>
    </w:p>
    <w:p>
      <w:r>
        <w:rPr>
          <w:b w:val="0"/>
          <w:i w:val="0"/>
        </w:rPr>
        <w:t xml:space="preserve">  5. Return Purchases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>
              <w:t>getPurchasesInAWeek</w:t>
            </w:r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FR-NET-005  Retrieve Payees</w:t>
      </w:r>
    </w:p>
    <w:p>
      <w:r>
        <w:rPr>
          <w:b w:val="0"/>
          <w:i w:val="0"/>
        </w:rPr>
        <w:t xml:space="preserve">  1. Set Authorization header with Bearer token using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api/{version}/payees</w:t>
      </w:r>
    </w:p>
    <w:p>
      <w:r>
        <w:rPr>
          <w:b w:val="0"/>
          <w:i w:val="0"/>
        </w:rPr>
        <w:t xml:space="preserve">  4. Return Payees object from API response</w:t>
      </w:r>
    </w:p>
    <w:p>
      <w:r>
        <w:rPr>
          <w:b w:val="0"/>
          <w:i w:val="0"/>
        </w:rPr>
        <w:t xml:space="preserve">  5. Handle any network exceptions at caller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>
              <w:t>getPayees</w:t>
            </w:r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FR-NET-006  Create Payee</w:t>
      </w:r>
    </w:p>
    <w:p>
      <w:r>
        <w:rPr>
          <w:b w:val="0"/>
          <w:i w:val="0"/>
        </w:rPr>
        <w:t xml:space="preserve">  1. Validate Payee object in request body</w:t>
      </w:r>
    </w:p>
    <w:p>
      <w:r>
        <w:rPr>
          <w:b w:val="0"/>
          <w:i w:val="0"/>
        </w:rPr>
        <w:t xml:space="preserve">  2. Set Authorization header with Bearer token using API_KEY</w:t>
      </w:r>
    </w:p>
    <w:p>
      <w:r>
        <w:rPr>
          <w:b w:val="0"/>
          <w:i w:val="0"/>
        </w:rPr>
        <w:t xml:space="preserve">  3. Set Accept header to application/json</w:t>
      </w:r>
    </w:p>
    <w:p>
      <w:r>
        <w:rPr>
          <w:b w:val="0"/>
          <w:i w:val="0"/>
        </w:rPr>
        <w:t xml:space="preserve">  4. Make PUT request to api/{version}/payees with Payee body</w:t>
      </w:r>
    </w:p>
    <w:p>
      <w:r>
        <w:rPr>
          <w:b w:val="0"/>
          <w:i w:val="0"/>
        </w:rPr>
        <w:t xml:space="preserve">  5. Return Response&lt;PayeeCreationResponse&gt; with creation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>
              <w:t>createPayee</w:t>
            </w:r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BR-NET-001</w:t>
            </w:r>
          </w:p>
        </w:tc>
        <w:tc>
          <w:tcPr>
            <w:tcW w:type="dxa" w:w="1728"/>
          </w:tcPr>
          <w:p>
            <w:r>
              <w:t>API Authentication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must include Bearer token authorization using API_KEY constant</w:t>
            </w:r>
          </w:p>
        </w:tc>
      </w:tr>
      <w:tr>
        <w:tc>
          <w:tcPr>
            <w:tcW w:type="dxa" w:w="1728"/>
          </w:tcPr>
          <w:p>
            <w:r>
              <w:t>BR-NET-002</w:t>
            </w:r>
          </w:p>
        </w:tc>
        <w:tc>
          <w:tcPr>
            <w:tcW w:type="dxa" w:w="1728"/>
          </w:tcPr>
          <w:p>
            <w:r>
              <w:t>JSON Content Type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must specify application/json as Accept header</w:t>
            </w:r>
          </w:p>
        </w:tc>
      </w:tr>
      <w:tr>
        <w:tc>
          <w:tcPr>
            <w:tcW w:type="dxa" w:w="1728"/>
          </w:tcPr>
          <w:p>
            <w:r>
              <w:t>BR-NET-003</w:t>
            </w:r>
          </w:p>
        </w:tc>
        <w:tc>
          <w:tcPr>
            <w:tcW w:type="dxa" w:w="1728"/>
          </w:tcPr>
          <w:p>
            <w:r>
              <w:t>HTTP Logging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network requests must be logged at BODY level for debugging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EC-NET-001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AccountApi.uploadAccountPicture returns nullable Array&lt;String&gt;? which could be null</w:t>
            </w:r>
          </w:p>
        </w:tc>
        <w:tc>
          <w:tcPr>
            <w:tcW w:type="dxa" w:w="1440"/>
          </w:tcPr>
          <w:p>
            <w:r>
              <w:t>account/src/main/java/com/davidm/account/network/AccountApi.</w:t>
            </w:r>
          </w:p>
        </w:tc>
      </w:tr>
      <w:tr>
        <w:tc>
          <w:tcPr>
            <w:tcW w:type="dxa" w:w="1440"/>
          </w:tcPr>
          <w:p>
            <w:r>
              <w:t>EC-NET-002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 validation on accountId parameter in getAccountBalance - could be empty or invalid</w:t>
            </w:r>
          </w:p>
        </w:tc>
        <w:tc>
          <w:tcPr>
            <w:tcW w:type="dxa" w:w="1440"/>
          </w:tcPr>
          <w:p>
            <w:r>
              <w:t>account/src/main/java/com/davidm/account/network/AccountApi.</w:t>
            </w:r>
          </w:p>
        </w:tc>
      </w:tr>
      <w:tr>
        <w:tc>
          <w:tcPr>
            <w:tcW w:type="dxa" w:w="1440"/>
          </w:tcPr>
          <w:p>
            <w:r>
              <w:t>EC-NET-003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Time parameters in getPurchasesInAWeek are String type without validation</w:t>
            </w:r>
          </w:p>
        </w:tc>
        <w:tc>
          <w:tcPr>
            <w:tcW w:type="dxa" w:w="1440"/>
          </w:tcPr>
          <w:p>
            <w:r>
              <w:t>dashboard/src/main/java/com/davidm/network/TransactionsApi.k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4.6  Module: payees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api/$API_VERSION/payees</w:t>
            </w:r>
          </w:p>
        </w:tc>
        <w:tc>
          <w:tcPr>
            <w:tcW w:type="dxa" w:w="960"/>
          </w:tcPr>
          <w:p>
            <w:r>
              <w:t>payees.getPayees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api/${API_VERSION}/payees</w:t>
            </w:r>
          </w:p>
        </w:tc>
        <w:tc>
          <w:tcPr>
            <w:tcW w:type="dxa" w:w="960"/>
          </w:tcPr>
          <w:p>
            <w:r>
              <w:t>payees.createPayee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</w:t>
            </w:r>
          </w:p>
        </w:tc>
        <w:tc>
          <w:tcPr>
            <w:tcW w:type="dxa" w:w="960"/>
          </w:tcPr>
          <w:p>
            <w:r>
              <w:t>Response&lt;PayeeCreationResponse&gt;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approvalType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>
              <w:t>ErrorMessage</w:t>
            </w:r>
          </w:p>
        </w:tc>
        <w:tc>
          <w:tcPr>
            <w:tcW w:type="dxa" w:w="144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error_description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EspressoIdlingResource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payees/src/main/java/com/davidm/payees/utils/EspressoIdlingResource.kt</w:t>
            </w:r>
          </w:p>
        </w:tc>
      </w:tr>
      <w:tr>
        <w:tc>
          <w:tcPr>
            <w:tcW w:type="dxa" w:w="1440"/>
          </w:tcPr>
          <w:p>
            <w:r>
              <w:t>Payee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middleName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PayeeAccount</w:t>
            </w:r>
          </w:p>
        </w:tc>
        <w:tc>
          <w:tcPr>
            <w:tcW w:type="dxa" w:w="1440"/>
          </w:tcPr>
          <w:p>
            <w:r>
              <w:t>accountIdentifier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countryCode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defaultAccount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PayeeCreationResponse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errors</w:t>
            </w:r>
          </w:p>
        </w:tc>
        <w:tc>
          <w:tcPr>
            <w:tcW w:type="dxa" w:w="1440"/>
          </w:tcPr>
          <w:p>
            <w:r>
              <w:t>List&lt;ErrorMessage&gt;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List&lt;Payee&gt;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payees/src/main/java/com/davidm/payees/utils/CollapsingBarListener.kt</w:t>
            </w:r>
          </w:p>
        </w:tc>
      </w:tr>
    </w:tbl>
    <w:p>
      <w:r>
        <w:rPr>
          <w:b/>
          <w:i w:val="0"/>
        </w:rPr>
        <w:t>UI display models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LocalPayee</w:t>
            </w:r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payees/src/main/java/com/davidm/payees/utils/PayeesLocalMapper.kt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firstAndLastName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numberOfAccounts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accountTypeIcon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PayeeProfileInfo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payees/src/main/java/com/davidm/payees/utils/PayeeProfileInfoConverter.kt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SEC-GAP-PAYEES-001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FR-PAY-001</w:t>
            </w:r>
          </w:p>
        </w:tc>
        <w:tc>
          <w:tcPr>
            <w:tcW w:type="dxa" w:w="1728"/>
          </w:tcPr>
          <w:p>
            <w:r>
              <w:t>Retrieve Payees</w:t>
            </w:r>
          </w:p>
        </w:tc>
        <w:tc>
          <w:tcPr>
            <w:tcW w:type="dxa" w:w="1728"/>
          </w:tcPr>
          <w:p>
            <w:r>
              <w:t>Fetches the list of payees for the current account from the API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PayeesRepository.retrievePayees</w:t>
            </w:r>
          </w:p>
        </w:tc>
      </w:tr>
      <w:tr>
        <w:tc>
          <w:tcPr>
            <w:tcW w:type="dxa" w:w="1728"/>
          </w:tcPr>
          <w:p>
            <w:r>
              <w:t>FR-PAY-002</w:t>
            </w:r>
          </w:p>
        </w:tc>
        <w:tc>
          <w:tcPr>
            <w:tcW w:type="dxa" w:w="1728"/>
          </w:tcPr>
          <w:p>
            <w:r>
              <w:t>Create Payee</w:t>
            </w:r>
          </w:p>
        </w:tc>
        <w:tc>
          <w:tcPr>
            <w:tcW w:type="dxa" w:w="1728"/>
          </w:tcPr>
          <w:p>
            <w:r>
              <w:t>Creates a new payee with form data and handles success/error responses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PayeesRepository.createPayee</w:t>
            </w:r>
          </w:p>
        </w:tc>
      </w:tr>
      <w:tr>
        <w:tc>
          <w:tcPr>
            <w:tcW w:type="dxa" w:w="1728"/>
          </w:tcPr>
          <w:p>
            <w:r>
              <w:t>FR-PAY-003</w:t>
            </w:r>
          </w:p>
        </w:tc>
        <w:tc>
          <w:tcPr>
            <w:tcW w:type="dxa" w:w="1728"/>
          </w:tcPr>
          <w:p>
            <w:r>
              <w:t>Display Payee Profile</w:t>
            </w:r>
          </w:p>
        </w:tc>
        <w:tc>
          <w:tcPr>
            <w:tcW w:type="dxa" w:w="1728"/>
          </w:tcPr>
          <w:p>
            <w:r>
              <w:t>Shows detailed payee information including accounts and profile data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PayeeProfileActivity.onCreate</w:t>
            </w:r>
          </w:p>
        </w:tc>
      </w:tr>
      <w:tr>
        <w:tc>
          <w:tcPr>
            <w:tcW w:type="dxa" w:w="1728"/>
          </w:tcPr>
          <w:p>
            <w:r>
              <w:t>FR-PAY-004</w:t>
            </w:r>
          </w:p>
        </w:tc>
        <w:tc>
          <w:tcPr>
            <w:tcW w:type="dxa" w:w="1728"/>
          </w:tcPr>
          <w:p>
            <w:r>
              <w:t>Provides Payees Api</w:t>
            </w:r>
          </w:p>
        </w:tc>
        <w:tc>
          <w:tcPr>
            <w:tcW w:type="dxa" w:w="1728"/>
          </w:tcPr>
          <w:p>
            <w:r>
              <w:t>Repository capability exposed by PayeesRepositoryModule.providesPayeesApi(). Returns PayeesApi.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PayeesRepositoryModule.providesPayeesApi</w:t>
            </w:r>
          </w:p>
        </w:tc>
      </w:tr>
    </w:tbl>
    <w:p>
      <w:r>
        <w:rPr>
          <w:b/>
          <w:i w:val="0"/>
        </w:rPr>
        <w:t>FR-PAY-001  Retrieve Payees</w:t>
      </w:r>
    </w:p>
    <w:p>
      <w:r>
        <w:rPr>
          <w:b w:val="0"/>
          <w:i w:val="0"/>
        </w:rPr>
        <w:t xml:space="preserve">  1. ViewModel initiates payee retrieval on coroutine scope</w:t>
      </w:r>
    </w:p>
    <w:p>
      <w:r>
        <w:rPr>
          <w:b w:val="0"/>
          <w:i w:val="0"/>
        </w:rPr>
        <w:t xml:space="preserve">  2. Repository calls API with authentication headers</w:t>
      </w:r>
    </w:p>
    <w:p>
      <w:r>
        <w:rPr>
          <w:b w:val="0"/>
          <w:i w:val="0"/>
        </w:rPr>
        <w:t xml:space="preserve">  3. If API call fails, catch exception and return empty list</w:t>
      </w:r>
    </w:p>
    <w:p>
      <w:r>
        <w:rPr>
          <w:b w:val="0"/>
          <w:i w:val="0"/>
        </w:rPr>
        <w:t xml:space="preserve">  4. Map API response payees to LocalPayee objects</w:t>
      </w:r>
    </w:p>
    <w:p>
      <w:r>
        <w:rPr>
          <w:b w:val="0"/>
          <w:i w:val="0"/>
        </w:rPr>
        <w:t xml:space="preserve">  5. Post mapped payee list to LiveData for UI consumption</w:t>
      </w:r>
    </w:p>
    <w:p>
      <w:r>
        <w:rPr>
          <w:b w:val="0"/>
          <w:i w:val="0"/>
        </w:rPr>
        <w:t xml:space="preserve">  6. UI adapter displays payee list with click navigation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</w:t>
            </w:r>
          </w:p>
        </w:tc>
        <w:tc>
          <w:tcPr>
            <w:tcW w:type="dxa" w:w="2160"/>
          </w:tcPr>
          <w:p>
            <w:r>
              <w:t>retrievePayees</w:t>
            </w:r>
          </w:p>
        </w:tc>
        <w:tc>
          <w:tcPr>
            <w:tcW w:type="dxa" w:w="2160"/>
          </w:tcPr>
          <w:p>
            <w:r>
              <w:t>c/main/java/com/davidm/payees/repository/PayeesRepository.kt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FR-PAY-002  Create Payee</w:t>
      </w:r>
    </w:p>
    <w:p>
      <w:r>
        <w:rPr>
          <w:b w:val="0"/>
          <w:i w:val="0"/>
        </w:rPr>
        <w:t xml:space="preserve">  1. Collect form data and create Payee object with defaults</w:t>
      </w:r>
    </w:p>
    <w:p>
      <w:r>
        <w:rPr>
          <w:b w:val="0"/>
          <w:i w:val="0"/>
        </w:rPr>
        <w:t xml:space="preserve">  2. Call repository createPayee method with payee data</w:t>
      </w:r>
    </w:p>
    <w:p>
      <w:r>
        <w:rPr>
          <w:b w:val="0"/>
          <w:i w:val="0"/>
        </w:rPr>
        <w:t xml:space="preserve">  3. If API response is successful, return response body</w:t>
      </w:r>
    </w:p>
    <w:p>
      <w:r>
        <w:rPr>
          <w:b w:val="0"/>
          <w:i w:val="0"/>
        </w:rPr>
        <w:t xml:space="preserve">  4. If API fails, convert error body to ErrorMessage</w:t>
      </w:r>
    </w:p>
    <w:p>
      <w:r>
        <w:rPr>
          <w:b w:val="0"/>
          <w:i w:val="0"/>
        </w:rPr>
        <w:t xml:space="preserve">  5. If exception occurs, return default error response</w:t>
      </w:r>
    </w:p>
    <w:p>
      <w:r>
        <w:rPr>
          <w:b w:val="0"/>
          <w:i w:val="0"/>
        </w:rPr>
        <w:t xml:space="preserve">  6. Show success snackbar and refresh list or display error message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</w:t>
            </w:r>
          </w:p>
        </w:tc>
        <w:tc>
          <w:tcPr>
            <w:tcW w:type="dxa" w:w="2160"/>
          </w:tcPr>
          <w:p>
            <w:r>
              <w:t>createPayee</w:t>
            </w:r>
          </w:p>
        </w:tc>
        <w:tc>
          <w:tcPr>
            <w:tcW w:type="dxa" w:w="2160"/>
          </w:tcPr>
          <w:p>
            <w:r>
              <w:t>c/main/java/com/davidm/payees/repository/PayeesRepository.kt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FR-PAY-003  Display Payee Profile</w:t>
      </w:r>
    </w:p>
    <w:p>
      <w:r>
        <w:rPr>
          <w:b w:val="0"/>
          <w:i w:val="0"/>
        </w:rPr>
        <w:t xml:space="preserve">  1. Receive LocalPayee object from intent extras</w:t>
      </w:r>
    </w:p>
    <w:p>
      <w:r>
        <w:rPr>
          <w:b w:val="0"/>
          <w:i w:val="0"/>
        </w:rPr>
        <w:t xml:space="preserve">  2. Set up collapsing toolbar with payee name</w:t>
      </w:r>
    </w:p>
    <w:p>
      <w:r>
        <w:rPr>
          <w:b w:val="0"/>
          <w:i w:val="0"/>
        </w:rPr>
        <w:t xml:space="preserve">  3. Convert payee data to profile info list using converter</w:t>
      </w:r>
    </w:p>
    <w:p>
      <w:r>
        <w:rPr>
          <w:b w:val="0"/>
          <w:i w:val="0"/>
        </w:rPr>
        <w:t xml:space="preserve">  4. Initialize info adapter with converted profile data</w:t>
      </w:r>
    </w:p>
    <w:p>
      <w:r>
        <w:rPr>
          <w:b w:val="0"/>
          <w:i w:val="0"/>
        </w:rPr>
        <w:t xml:space="preserve">  5. Initialize account adapter with payee accounts list</w:t>
      </w:r>
    </w:p>
    <w:p>
      <w:r>
        <w:rPr>
          <w:b w:val="0"/>
          <w:i w:val="0"/>
        </w:rPr>
        <w:t xml:space="preserve">  6. Display both adapters in respective RecyclerViews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PayeeProfileActivity</w:t>
            </w:r>
          </w:p>
        </w:tc>
        <w:tc>
          <w:tcPr>
            <w:tcW w:type="dxa" w:w="2160"/>
          </w:tcPr>
          <w:p>
            <w:r>
              <w:t>onCreate</w:t>
            </w:r>
          </w:p>
        </w:tc>
        <w:tc>
          <w:tcPr>
            <w:tcW w:type="dxa" w:w="2160"/>
          </w:tcPr>
          <w:p>
            <w:r>
              <w:t>s/src/main/java/com/davidm/payees/ui/PayeeProfileActivity.kt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FR-PAY-004  Provides Payees Api</w:t>
      </w:r>
    </w:p>
    <w:p>
      <w:r>
        <w:rPr>
          <w:b w:val="0"/>
          <w:i w:val="0"/>
        </w:rPr>
        <w:t xml:space="preserve">  1. Caller invokes PayeesRepositoryModule.providesPayeesApi().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(PayeesApi)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PayeesRepositoryModule</w:t>
            </w:r>
          </w:p>
        </w:tc>
        <w:tc>
          <w:tcPr>
            <w:tcW w:type="dxa" w:w="2160"/>
          </w:tcPr>
          <w:p>
            <w:r>
              <w:t>providesPayeesApi</w:t>
            </w:r>
          </w:p>
        </w:tc>
        <w:tc>
          <w:tcPr>
            <w:tcW w:type="dxa" w:w="2160"/>
          </w:tcPr>
          <w:p>
            <w:r>
              <w:t>/java/com/davidm/payees/repository/PayeesRepositoryModule.kt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BR-PAY-001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BR-PAY-002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BR-PAY-003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BR-PAY-004</w:t>
            </w:r>
          </w:p>
        </w:tc>
        <w:tc>
          <w:tcPr>
            <w:tcW w:type="dxa" w:w="1728"/>
          </w:tcPr>
          <w:p>
            <w:r>
              <w:t>Null-Bang (!!) Operator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Code uses the force-unwrap (!!) operator, which throws NullPointerException when the left-hand side is null — a latent defect surface worth auditing.</w:t>
            </w:r>
          </w:p>
        </w:tc>
      </w:tr>
      <w:tr>
        <w:tc>
          <w:tcPr>
            <w:tcW w:type="dxa" w:w="1728"/>
          </w:tcPr>
          <w:p>
            <w:r>
              <w:t>BR-PAY-005</w:t>
            </w:r>
          </w:p>
        </w:tc>
        <w:tc>
          <w:tcPr>
            <w:tcW w:type="dxa" w:w="1728"/>
          </w:tcPr>
          <w:p>
            <w:r>
              <w:t>Default Account Badge Display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Shows default badge only when account is explicitly marked as default</w:t>
            </w:r>
          </w:p>
        </w:tc>
      </w:tr>
      <w:tr>
        <w:tc>
          <w:tcPr>
            <w:tcW w:type="dxa" w:w="1728"/>
          </w:tcPr>
          <w:p>
            <w:r>
              <w:t>BR-PAY-006</w:t>
            </w:r>
          </w:p>
        </w:tc>
        <w:tc>
          <w:tcPr>
            <w:tcW w:type="dxa" w:w="1728"/>
          </w:tcPr>
          <w:p>
            <w:r>
              <w:t>Error Response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Returns default error when API error body cannot be parsed</w:t>
            </w:r>
          </w:p>
        </w:tc>
      </w:tr>
      <w:tr>
        <w:tc>
          <w:tcPr>
            <w:tcW w:type="dxa" w:w="1728"/>
          </w:tcPr>
          <w:p>
            <w:r>
              <w:t>BR-PAY-007</w:t>
            </w:r>
          </w:p>
        </w:tc>
        <w:tc>
          <w:tcPr>
            <w:tcW w:type="dxa" w:w="1728"/>
          </w:tcPr>
          <w:p>
            <w:r>
              <w:t>Empty List on Network Failure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Returns empty payee list when network call fails rather than crashing</w:t>
            </w:r>
          </w:p>
        </w:tc>
      </w:tr>
      <w:tr>
        <w:tc>
          <w:tcPr>
            <w:tcW w:type="dxa" w:w="1728"/>
          </w:tcPr>
          <w:p>
            <w:r>
              <w:t>BR-PAY-008</w:t>
            </w:r>
          </w:p>
        </w:tc>
        <w:tc>
          <w:tcPr>
            <w:tcW w:type="dxa" w:w="1728"/>
          </w:tcPr>
          <w:p>
            <w:r>
              <w:t>Authentication Header Required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must include Bearer token authorization header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PayeesViewModel.getPayees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+ return empty list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PayeesViewModel.createPayee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+ return default error response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PayeesRepository.convertErrorBody</w:t>
            </w:r>
          </w:p>
        </w:tc>
        <w:tc>
          <w:tcPr>
            <w:tcW w:type="dxa" w:w="2160"/>
          </w:tcPr>
          <w:p>
            <w:r>
              <w:t>JSON parsing exception</w:t>
            </w:r>
          </w:p>
        </w:tc>
        <w:tc>
          <w:tcPr>
            <w:tcW w:type="dxa" w:w="2160"/>
          </w:tcPr>
          <w:p>
            <w:r>
              <w:t>return default error message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EC-PAY-001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PayeeProfileAccountAdapter checks defaultAccount for null before boolean evaluation</w:t>
            </w:r>
          </w:p>
        </w:tc>
        <w:tc>
          <w:tcPr>
            <w:tcW w:type="dxa" w:w="1440"/>
          </w:tcPr>
          <w:p>
            <w:r>
              <w:t>payees/src/main/java/com/davidm/payees/ui/PayeeProfileAccoun</w:t>
            </w:r>
          </w:p>
        </w:tc>
      </w:tr>
      <w:tr>
        <w:tc>
          <w:tcPr>
            <w:tcW w:type="dxa" w:w="1440"/>
          </w:tcPr>
          <w:p>
            <w:r>
              <w:t>EC-PAY-002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PayeeProfileActivity checks payee for null before processing</w:t>
            </w:r>
          </w:p>
        </w:tc>
        <w:tc>
          <w:tcPr>
            <w:tcW w:type="dxa" w:w="1440"/>
          </w:tcPr>
          <w:p>
            <w:r>
              <w:t>payees/src/main/java/com/davidm/payees/ui/PayeeProfileActivi</w:t>
            </w:r>
          </w:p>
        </w:tc>
      </w:tr>
      <w:tr>
        <w:tc>
          <w:tcPr>
            <w:tcW w:type="dxa" w:w="1440"/>
          </w:tcPr>
          <w:p>
            <w:r>
              <w:t>EC-PAY-003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PayeesRepository checks response.body() for null before returning</w:t>
            </w:r>
          </w:p>
        </w:tc>
        <w:tc>
          <w:tcPr>
            <w:tcW w:type="dxa" w:w="1440"/>
          </w:tcPr>
          <w:p>
            <w:r>
              <w:t>payees/src/main/java/com/davidm/payees/repository/PayeesRepo</w:t>
            </w:r>
          </w:p>
        </w:tc>
      </w:tr>
      <w:tr>
        <w:tc>
          <w:tcPr>
            <w:tcW w:type="dxa" w:w="1440"/>
          </w:tcPr>
          <w:p>
            <w:r>
              <w:t>EC-PAY-004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convertErrorBody returns defaultError when throwable is null or parsing fails</w:t>
            </w:r>
          </w:p>
        </w:tc>
        <w:tc>
          <w:tcPr>
            <w:tcW w:type="dxa" w:w="1440"/>
          </w:tcPr>
          <w:p>
            <w:r>
              <w:t>payees/src/main/java/com/davidm/payees/repository/PayeesRepo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4.7  Module: resources</w:t>
      </w:r>
    </w:p>
    <w:p>
      <w:pPr>
        <w:pStyle w:val="Heading2"/>
      </w:pPr>
      <w:r>
        <w:t>4.7.4  API Specifications (FR27)</w:t>
      </w:r>
    </w:p>
    <w:p>
      <w:r>
        <w:rPr>
          <w:b w:val="0"/>
          <w:i/>
        </w:rPr>
        <w:t>No Retrofit endpoints detected in module resources.</w:t>
      </w:r>
    </w:p>
    <w:p>
      <w:pPr>
        <w:pStyle w:val="Heading2"/>
      </w:pPr>
      <w:r>
        <w:t>4.7.5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4.7.7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SEC-GAP-RESOURCES-000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4.7.3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FR-RES-001</w:t>
            </w:r>
          </w:p>
        </w:tc>
        <w:tc>
          <w:tcPr>
            <w:tcW w:type="dxa" w:w="1728"/>
          </w:tcPr>
          <w:p>
            <w:r>
              <w:t>Create Custom Button</w:t>
            </w:r>
          </w:p>
        </w:tc>
        <w:tc>
          <w:tcPr>
            <w:tcW w:type="dxa" w:w="1728"/>
          </w:tcPr>
          <w:p>
            <w:r>
              <w:t>Provides a custom button component that extends AppCompatButton functionality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SweetButton constructors</w:t>
            </w:r>
          </w:p>
        </w:tc>
      </w:tr>
      <w:tr>
        <w:tc>
          <w:tcPr>
            <w:tcW w:type="dxa" w:w="1728"/>
          </w:tcPr>
          <w:p>
            <w:r>
              <w:t>FR-RES-002</w:t>
            </w:r>
          </w:p>
        </w:tc>
        <w:tc>
          <w:tcPr>
            <w:tcW w:type="dxa" w:w="1728"/>
          </w:tcPr>
          <w:p>
            <w:r>
              <w:t>Handle Click Events</w:t>
            </w:r>
          </w:p>
        </w:tc>
        <w:tc>
          <w:tcPr>
            <w:tcW w:type="dxa" w:w="1728"/>
          </w:tcPr>
          <w:p>
            <w:r>
              <w:t>Overrides click listener functionality while maintaining parent behavior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SweetButton.setOnClickListener</w:t>
            </w:r>
          </w:p>
        </w:tc>
      </w:tr>
    </w:tbl>
    <w:p>
      <w:r>
        <w:rPr>
          <w:b/>
          <w:i w:val="0"/>
        </w:rPr>
        <w:t>FR-RES-001  Create Custom Button</w:t>
      </w:r>
    </w:p>
    <w:p>
      <w:r>
        <w:rPr>
          <w:b w:val="0"/>
          <w:i w:val="0"/>
        </w:rPr>
        <w:t xml:space="preserve">  1. Accept context parameter from caller</w:t>
      </w:r>
    </w:p>
    <w:p>
      <w:r>
        <w:rPr>
          <w:b w:val="0"/>
          <w:i w:val="0"/>
        </w:rPr>
        <w:t xml:space="preserve">  2. Optionally accept AttributeSet for XML attributes</w:t>
      </w:r>
    </w:p>
    <w:p>
      <w:r>
        <w:rPr>
          <w:b w:val="0"/>
          <w:i w:val="0"/>
        </w:rPr>
        <w:t xml:space="preserve">  3. Call parent AppCompatButton constructor</w:t>
      </w:r>
    </w:p>
    <w:p>
      <w:r>
        <w:rPr>
          <w:b w:val="0"/>
          <w:i w:val="0"/>
        </w:rPr>
        <w:t xml:space="preserve">  4. Initialize SweetButton instance</w:t>
      </w:r>
    </w:p>
    <w:p>
      <w:r>
        <w:rPr>
          <w:b w:val="0"/>
          <w:i w:val="0"/>
        </w:rPr>
        <w:t xml:space="preserve">  5. Return ready-to-use custom button component</w:t>
      </w:r>
    </w:p>
    <w:p>
      <w:r>
        <w:rPr>
          <w:b/>
          <w:i w:val="0"/>
        </w:rPr>
        <w:t>FR-RES-002  Handle Click Events</w:t>
      </w:r>
    </w:p>
    <w:p>
      <w:r>
        <w:rPr>
          <w:b w:val="0"/>
          <w:i w:val="0"/>
        </w:rPr>
        <w:t xml:space="preserve">  1. Receive OnClickListener parameter from caller</w:t>
      </w:r>
    </w:p>
    <w:p>
      <w:r>
        <w:rPr>
          <w:b w:val="0"/>
          <w:i w:val="0"/>
        </w:rPr>
        <w:t xml:space="preserve">  2. Call parent AppCompatButton setOnClickListener method</w:t>
      </w:r>
    </w:p>
    <w:p>
      <w:r>
        <w:rPr>
          <w:b w:val="0"/>
          <w:i w:val="0"/>
        </w:rPr>
        <w:t xml:space="preserve">  3. Preserve all existing AppCompatButton click handling</w:t>
      </w:r>
    </w:p>
    <w:p>
      <w:r>
        <w:rPr>
          <w:b w:val="0"/>
          <w:i w:val="0"/>
        </w:rPr>
        <w:t xml:space="preserve">  4. Complete listener registration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SweetButton</w:t>
            </w:r>
          </w:p>
        </w:tc>
        <w:tc>
          <w:tcPr>
            <w:tcW w:type="dxa" w:w="2160"/>
          </w:tcPr>
          <w:p>
            <w:r>
              <w:t>setOnClickListener</w:t>
            </w:r>
          </w:p>
        </w:tc>
        <w:tc>
          <w:tcPr>
            <w:tcW w:type="dxa" w:w="2160"/>
          </w:tcPr>
          <w:p>
            <w:r>
              <w:t>resources/src/main/java/components/SweetButton.kt</w:t>
            </w:r>
          </w:p>
        </w:tc>
      </w:tr>
    </w:tbl>
    <w:p>
      <w:pPr>
        <w:pStyle w:val="Heading2"/>
      </w:pPr>
      <w:r>
        <w:t>4.7.6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BR-RES-001</w:t>
            </w:r>
          </w:p>
        </w:tc>
        <w:tc>
          <w:tcPr>
            <w:tcW w:type="dxa" w:w="1728"/>
          </w:tcPr>
          <w:p>
            <w:r>
              <w:t>Parent Behavior Preservation</w:t>
            </w:r>
          </w:p>
        </w:tc>
        <w:tc>
          <w:tcPr>
            <w:tcW w:type="dxa" w:w="1728"/>
          </w:tcPr>
          <w:p>
            <w:r>
              <w:t>inheritance</w:t>
            </w:r>
          </w:p>
        </w:tc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All parent AppCompatButton functionality must be maintained when overriding methods</w:t>
            </w:r>
          </w:p>
        </w:tc>
      </w:tr>
      <w:tr>
        <w:tc>
          <w:tcPr>
            <w:tcW w:type="dxa" w:w="1728"/>
          </w:tcPr>
          <w:p>
            <w:r>
              <w:t>BR-RES-002</w:t>
            </w:r>
          </w:p>
        </w:tc>
        <w:tc>
          <w:tcPr>
            <w:tcW w:type="dxa" w:w="1728"/>
          </w:tcPr>
          <w:p>
            <w:r>
              <w:t>Constructor Delegation</w:t>
            </w:r>
          </w:p>
        </w:tc>
        <w:tc>
          <w:tcPr>
            <w:tcW w:type="dxa" w:w="1728"/>
          </w:tcPr>
          <w:p>
            <w:r>
              <w:t>initialization</w:t>
            </w:r>
          </w:p>
        </w:tc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All constructor variants must delegate to parent AppCompatButton constructors</w:t>
            </w:r>
          </w:p>
        </w:tc>
      </w:tr>
    </w:tbl>
    <w:p>
      <w:pPr>
        <w:pStyle w:val="Heading2"/>
      </w:pPr>
      <w:r>
        <w:t>4.7.8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4.7.9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EC-RES-001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setOnClickListener accepts null OnClickListener parameter without validation</w:t>
            </w:r>
          </w:p>
        </w:tc>
        <w:tc>
          <w:tcPr>
            <w:tcW w:type="dxa" w:w="1440"/>
          </w:tcPr>
          <w:p>
            <w:r>
              <w:t>resources/src/main/java/components/SweetButton.kt</w:t>
            </w:r>
          </w:p>
        </w:tc>
      </w:tr>
      <w:tr>
        <w:tc>
          <w:tcPr>
            <w:tcW w:type="dxa" w:w="1440"/>
          </w:tcPr>
          <w:p>
            <w:r>
              <w:t>EC-RES-002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Empty method body in setOnClickListener override provides no additional functionality</w:t>
            </w:r>
          </w:p>
        </w:tc>
        <w:tc>
          <w:tcPr>
            <w:tcW w:type="dxa" w:w="1440"/>
          </w:tcPr>
          <w:p>
            <w:r>
              <w:t>resources/src/main/java/components/SweetButton.kt</w:t>
            </w:r>
          </w:p>
        </w:tc>
      </w:tr>
    </w:tbl>
    <w:p>
      <w:pPr>
        <w:pStyle w:val="Heading2"/>
      </w:pPr>
      <w:r>
        <w:t>4.7.10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4.8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MISSING-API_KEY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com.davidm.network.API_KEY but no source file declaring API_KEY was found in the repo bundle.</w:t>
            </w:r>
          </w:p>
        </w:tc>
      </w:tr>
      <w:tr>
        <w:tc>
          <w:tcPr>
            <w:tcW w:type="dxa" w:w="2160"/>
          </w:tcPr>
          <w:p>
            <w:r>
              <w:t>MISSING-API_VERSION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com.davidm.network.API_VERSION but no source file declaring API_VERSION was found in the repo bundle.</w:t>
            </w:r>
          </w:p>
        </w:tc>
      </w:tr>
      <w:tr>
        <w:tc>
          <w:tcPr>
            <w:tcW w:type="dxa" w:w="2160"/>
          </w:tcPr>
          <w:p>
            <w:r>
              <w:t>MISSING-BASE_URL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com.davidm.network.BASE_URL but no source file declaring BASE_URL was found in the repo bundle.</w:t>
            </w:r>
          </w:p>
        </w:tc>
      </w:tr>
      <w:tr>
        <w:tc>
          <w:tcPr>
            <w:tcW w:type="dxa" w:w="2160"/>
          </w:tcPr>
          <w:p>
            <w:r>
              <w:t>DI-UNBOUND-PAYEESREPOSITORYMODULE</w:t>
            </w:r>
          </w:p>
        </w:tc>
        <w:tc>
          <w:tcPr>
            <w:tcW w:type="dxa" w:w="2160"/>
          </w:tcPr>
          <w:p>
            <w:r>
              <w:t>di_wiring_drift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`class PayeesRepositoryModule` exposes provides* methods but no corresponding Koin `val` binding exists. The classes it would provide are not injectable via the Koin container.</w:t>
            </w:r>
          </w:p>
        </w:tc>
      </w:tr>
      <w:tr>
        <w:tc>
          <w:tcPr>
            <w:tcW w:type="dxa" w:w="2160"/>
          </w:tcPr>
          <w:p>
            <w:r>
              <w:t>DI-TOKEN-REFRESH</w:t>
            </w:r>
          </w:p>
        </w:tc>
        <w:tc>
          <w:tcPr>
            <w:tcW w:type="dxa" w:w="2160"/>
          </w:tcPr>
          <w:p>
            <w:r>
              <w:t>missing_token_refresh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401/403 Authenticator. When the Bearer token expires, every in-flight request will fail with an unauthenticated response instead of refreshing.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account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app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balance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network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resources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2026-04-22T17:41:32Z</vt:lpwstr>
  </property>
  <property fmtid="{D5CDD505-2E9C-101B-9397-08002B2CF9AE}" pid="6" name="SynthetixArtifactType">
    <vt:lpwstr>capability_brd_v2</vt:lpwstr>
  </property>
</Properties>
</file>