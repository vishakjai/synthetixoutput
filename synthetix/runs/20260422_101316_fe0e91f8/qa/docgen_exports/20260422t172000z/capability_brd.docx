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symbol_index_v1.; QG-CAP-001 FAIL: FR26 Data Model empty for modules ['app', 'balance', 'network', 'resources']; QG-CAP-006 FAIL: endpoint paths contain unresolved $API_VERSION — ['account::api/$API_VERSION/account-holder', 'account::api/$API_VERSION/account-holder/{accountHolder}/profile-image', 'account::api/$API_VERSION/account-holder/{accountHolder}/profile-image', 'account::api/$API_VERSION/accounts', 'account::api/$API_VERSION/accounts/{accountId}/balance']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layered_mvvm_with_di · Modules: 9 · DI framework: koin</w:t>
      </w:r>
    </w:p>
    <w:p>
      <w:r>
        <w:rPr>
          <w:b w:val="0"/>
          <w:i w:val="0"/>
        </w:rPr>
        <w:t>Detected layers: di, fragment, network, repository, viewmodel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androidx.navigation:navigation-fragment-ktx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androidx.navigation:navigation-ui-ktx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android.arch.core:core-testing</w:t>
            </w:r>
          </w:p>
        </w:tc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androidx.activity:activity-ktx</w:t>
            </w:r>
          </w:p>
        </w:tc>
        <w:tc>
          <w:tcPr>
            <w:tcW w:type="dxa" w:w="2160"/>
          </w:tcPr>
          <w:p>
            <w:r>
              <w:t>1.2.0-rc01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androidx.appcompat:appcompat</w:t>
            </w:r>
          </w:p>
        </w:tc>
        <w:tc>
          <w:tcPr>
            <w:tcW w:type="dxa" w:w="2160"/>
          </w:tcPr>
          <w:p>
            <w:r>
              <w:t>1.2.0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androidx.cardview:cardview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androidx.constraintlayout:constraintlayout</w:t>
            </w:r>
          </w:p>
        </w:tc>
        <w:tc>
          <w:tcPr>
            <w:tcW w:type="dxa" w:w="2160"/>
          </w:tcPr>
          <w:p>
            <w:r>
              <w:t>2.0.4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androidx.exifinterface:exifinterface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androidx.fragment:fragment-ktx</w:t>
            </w:r>
          </w:p>
        </w:tc>
        <w:tc>
          <w:tcPr>
            <w:tcW w:type="dxa" w:w="2160"/>
          </w:tcPr>
          <w:p>
            <w:r>
              <w:t>1.3.0-rc01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androidx.lifecycle:lifecycle-extensions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androidx.lifecycle:lifecycle-viewmodel-ktx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androidx.recyclerview:recyclerview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androidx.swiperefreshlayout:swiperefreshlayout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androidx.test.espresso:espresso-contrib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androidx.test.espresso:espresso-core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androidx.test.espresso:espresso-idling-resource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androidx.test.ext:junit</w:t>
            </w:r>
          </w:p>
        </w:tc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androidx.test:rules</w:t>
            </w:r>
          </w:p>
        </w:tc>
        <w:tc>
          <w:tcPr>
            <w:tcW w:type="dxa" w:w="2160"/>
          </w:tcPr>
          <w:p>
            <w:r>
              <w:t>1.3.0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androidx.viewpager2:viewpager2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com.facebook.shimmer:shimmer</w:t>
            </w:r>
          </w:p>
        </w:tc>
        <w:tc>
          <w:tcPr>
            <w:tcW w:type="dxa" w:w="2160"/>
          </w:tcPr>
          <w:p>
            <w:r>
              <w:t>0.5.0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com.google.android.material:material</w:t>
            </w:r>
          </w:p>
        </w:tc>
        <w:tc>
          <w:tcPr>
            <w:tcW w:type="dxa" w:w="2160"/>
          </w:tcPr>
          <w:p>
            <w:r>
              <w:t>1.3.0-beta01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2.9.0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io.mockk:mockk</w:t>
            </w:r>
          </w:p>
        </w:tc>
        <w:tc>
          <w:tcPr>
            <w:tcW w:type="dxa" w:w="2160"/>
          </w:tcPr>
          <w:p>
            <w:r>
              <w:t>1.10.2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1.4.20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org.jetbrains.kotlinx:kotlinx-coroutines-test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Module: account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</w:t>
            </w:r>
          </w:p>
        </w:tc>
        <w:tc>
          <w:tcPr>
            <w:tcW w:type="dxa" w:w="960"/>
          </w:tcPr>
          <w:p>
            <w:r>
              <w:t>account.getAccountHolder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AccountHolder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account.getAccountPicture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</w:t>
            </w:r>
          </w:p>
        </w:tc>
        <w:tc>
          <w:tcPr>
            <w:tcW w:type="dxa" w:w="960"/>
          </w:tcPr>
          <w:p>
            <w:r>
              <w:t>account.getAccounts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Accounts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api/$API_VERSION/accounts/{accountId}/balance</w:t>
            </w:r>
          </w:p>
        </w:tc>
        <w:tc>
          <w:tcPr>
            <w:tcW w:type="dxa" w:w="960"/>
          </w:tcPr>
          <w:p>
            <w:r>
              <w:t>account.getAccountBalance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accountId: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AccountBalance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api/$API_VERSION/identity/individual</w:t>
            </w:r>
          </w:p>
        </w:tc>
        <w:tc>
          <w:tcPr>
            <w:tcW w:type="dxa" w:w="960"/>
          </w:tcPr>
          <w:p>
            <w:r>
              <w:t>account.getUser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account.uploadAccountPicture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Content-type: image/jpeg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RequestBody</w:t>
            </w:r>
          </w:p>
        </w:tc>
        <w:tc>
          <w:tcPr>
            <w:tcW w:type="dxa" w:w="960"/>
          </w:tcPr>
          <w:p>
            <w:r>
              <w:t>Array&lt;String&gt;?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account/src/main/java/com/davidm/account/entities/AcceptedOverdraft.kt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defaultCategory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AccountBalance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AccountHolder</w:t>
            </w:r>
          </w:p>
        </w:tc>
        <w:tc>
          <w:tcPr>
            <w:tcW w:type="dxa" w:w="1440"/>
          </w:tcPr>
          <w:p>
            <w:r>
              <w:t>accountHolderType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account/src/main/java/com/davidm/account/entities/AccountHolder.kt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accountHolderUid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account/src/main/java/com/davidm/account/entities/Accounts.kt</w:t>
            </w:r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account/src/main/java/com/davidm/account/entities/Amount.kt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account/src/main/java/com/davidm/account/entities/ClearedBalance.kt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account/src/main/java/com/davidm/account/entities/EffectiveBalance.kt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account/src/main/java/com/davidm/account/entities/PendingTransactions.kt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account/src/main/java/com/davidm/account/entities/User.kt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SEC-GAP-ACCOUNT-001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SEC-GAP-ACCOUNT-002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FR-ACC-001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Fetches user account information with caching mechanism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AccountRepository.retrieveAccounts</w:t>
            </w:r>
          </w:p>
        </w:tc>
      </w:tr>
      <w:tr>
        <w:tc>
          <w:tcPr>
            <w:tcW w:type="dxa" w:w="1728"/>
          </w:tcPr>
          <w:p>
            <w:r>
              <w:t>FR-ACC-002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Fetches balance information for a specific account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AccountRepository.retrieveAccountBalance</w:t>
            </w:r>
          </w:p>
        </w:tc>
      </w:tr>
      <w:tr>
        <w:tc>
          <w:tcPr>
            <w:tcW w:type="dxa" w:w="1728"/>
          </w:tcPr>
          <w:p>
            <w:r>
              <w:t>FR-ACC-003</w:t>
            </w:r>
          </w:p>
        </w:tc>
        <w:tc>
          <w:tcPr>
            <w:tcW w:type="dxa" w:w="1728"/>
          </w:tcPr>
          <w:p>
            <w:r>
              <w:t>Retrieve User Profile</w:t>
            </w:r>
          </w:p>
        </w:tc>
        <w:tc>
          <w:tcPr>
            <w:tcW w:type="dxa" w:w="1728"/>
          </w:tcPr>
          <w:p>
            <w:r>
              <w:t>Fetches user personal information from identity service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UserRepository.retrieveUser</w:t>
            </w:r>
          </w:p>
        </w:tc>
      </w:tr>
      <w:tr>
        <w:tc>
          <w:tcPr>
            <w:tcW w:type="dxa" w:w="1728"/>
          </w:tcPr>
          <w:p>
            <w:r>
              <w:t>FR-ACC-004</w:t>
            </w:r>
          </w:p>
        </w:tc>
        <w:tc>
          <w:tcPr>
            <w:tcW w:type="dxa" w:w="1728"/>
          </w:tcPr>
          <w:p>
            <w:r>
              <w:t>Upload Profile Picture</w:t>
            </w:r>
          </w:p>
        </w:tc>
        <w:tc>
          <w:tcPr>
            <w:tcW w:type="dxa" w:w="1728"/>
          </w:tcPr>
          <w:p>
            <w:r>
              <w:t>Uploads user profile image to account holder service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AccountRepository.uploadProfilePicture</w:t>
            </w:r>
          </w:p>
        </w:tc>
      </w:tr>
      <w:tr>
        <w:tc>
          <w:tcPr>
            <w:tcW w:type="dxa" w:w="1728"/>
          </w:tcPr>
          <w:p>
            <w:r>
              <w:t>FR-ACC-005</w:t>
            </w:r>
          </w:p>
        </w:tc>
        <w:tc>
          <w:tcPr>
            <w:tcW w:type="dxa" w:w="1728"/>
          </w:tcPr>
          <w:p>
            <w:r>
              <w:t>Retrieve Account Holder</w:t>
            </w:r>
          </w:p>
        </w:tc>
        <w:tc>
          <w:tcPr>
            <w:tcW w:type="dxa" w:w="1728"/>
          </w:tcPr>
          <w:p>
            <w:r>
              <w:t>Retrieves the account holder through the repository layer (AccountRepository.retrieveAccountHolder). Returns AccountHolder.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AccountRepository.retrieveAccountHolder</w:t>
            </w:r>
          </w:p>
        </w:tc>
      </w:tr>
      <w:tr>
        <w:tc>
          <w:tcPr>
            <w:tcW w:type="dxa" w:w="1728"/>
          </w:tcPr>
          <w:p>
            <w:r>
              <w:t>FR-ACC-006</w:t>
            </w:r>
          </w:p>
        </w:tc>
        <w:tc>
          <w:tcPr>
            <w:tcW w:type="dxa" w:w="1728"/>
          </w:tcPr>
          <w:p>
            <w:r>
              <w:t>Retrieve Profile Picture</w:t>
            </w:r>
          </w:p>
        </w:tc>
        <w:tc>
          <w:tcPr>
            <w:tcW w:type="dxa" w:w="1728"/>
          </w:tcPr>
          <w:p>
            <w:r>
              <w:t>Retrieves the profile picture through the repository layer (AccountRepository.retrieveProfilePicture). Returns String.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AccountRepository.retrieveProfilePicture</w:t>
            </w:r>
          </w:p>
        </w:tc>
      </w:tr>
    </w:tbl>
    <w:p>
      <w:r>
        <w:rPr>
          <w:b/>
          <w:i w:val="0"/>
        </w:rPr>
        <w:t>FR-ACC-001  Retrieve Accounts</w:t>
      </w:r>
    </w:p>
    <w:p>
      <w:r>
        <w:rPr>
          <w:b w:val="0"/>
          <w:i w:val="0"/>
        </w:rPr>
        <w:t xml:space="preserve">  1. Check if accountCachedData is not null</w:t>
      </w:r>
    </w:p>
    <w:p>
      <w:r>
        <w:rPr>
          <w:b w:val="0"/>
          <w:i w:val="0"/>
        </w:rPr>
        <w:t xml:space="preserve">  2. If cached data exists, return cached accounts</w:t>
      </w:r>
    </w:p>
    <w:p>
      <w:r>
        <w:rPr>
          <w:b w:val="0"/>
          <w:i w:val="0"/>
        </w:rPr>
        <w:t xml:space="preserve">  3. If no cache, call AccountApi.getAccounts() to fetch from API</w:t>
      </w:r>
    </w:p>
    <w:p>
      <w:r>
        <w:rPr>
          <w:b w:val="0"/>
          <w:i w:val="0"/>
        </w:rPr>
        <w:t xml:space="preserve">  4. Extract accounts list from Accounts wrapper</w:t>
      </w:r>
    </w:p>
    <w:p>
      <w:r>
        <w:rPr>
          <w:b w:val="0"/>
          <w:i w:val="0"/>
        </w:rPr>
        <w:t xml:space="preserve">  5. Check if result is null or empty, return empty list if so</w:t>
      </w:r>
    </w:p>
    <w:p>
      <w:r>
        <w:rPr>
          <w:b w:val="0"/>
          <w:i w:val="0"/>
        </w:rPr>
        <w:t xml:space="preserve">  6. Otherwise return the fetched account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FR-ACC-002  Retrieve Account Balance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Call AccountApi.getAccountBalance with provided accountId</w:t>
      </w:r>
    </w:p>
    <w:p>
      <w:r>
        <w:rPr>
          <w:b w:val="0"/>
          <w:i w:val="0"/>
        </w:rPr>
        <w:t xml:space="preserve">  3. API returns AccountBalance with all balance components</w:t>
      </w:r>
    </w:p>
    <w:p>
      <w:r>
        <w:rPr>
          <w:b w:val="0"/>
          <w:i w:val="0"/>
        </w:rPr>
        <w:t xml:space="preserve">  4. Return complete balance object to caller</w:t>
      </w:r>
    </w:p>
    <w:p>
      <w:r>
        <w:rPr>
          <w:b w:val="0"/>
          <w:i w:val="0"/>
        </w:rPr>
        <w:t xml:space="preserve">  5. No caching or transformation applied</w:t>
      </w:r>
    </w:p>
    <w:p>
      <w:r>
        <w:rPr>
          <w:b w:val="0"/>
          <w:i w:val="0"/>
        </w:rPr>
        <w:t xml:space="preserve">  6. Direct API response forwarding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FR-ACC-003  Retrieve User Profile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Call UserApi.getUser() with authentication headers</w:t>
      </w:r>
    </w:p>
    <w:p>
      <w:r>
        <w:rPr>
          <w:b w:val="0"/>
          <w:i w:val="0"/>
        </w:rPr>
        <w:t xml:space="preserve">  3. API returns User entity with personal details</w:t>
      </w:r>
    </w:p>
    <w:p>
      <w:r>
        <w:rPr>
          <w:b w:val="0"/>
          <w:i w:val="0"/>
        </w:rPr>
        <w:t xml:space="preserve">  4. Return user data directly to caller</w:t>
      </w:r>
    </w:p>
    <w:p>
      <w:r>
        <w:rPr>
          <w:b w:val="0"/>
          <w:i w:val="0"/>
        </w:rPr>
        <w:t xml:space="preserve">  5. No caching or validation applied</w:t>
      </w:r>
    </w:p>
    <w:p>
      <w:r>
        <w:rPr>
          <w:b w:val="0"/>
          <w:i w:val="0"/>
        </w:rPr>
        <w:t xml:space="preserve">  6. Direct API response forwarding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FR-ACC-004  Upload Profile Picture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Convert File to RequestBody with image/* media type</w:t>
      </w:r>
    </w:p>
    <w:p>
      <w:r>
        <w:rPr>
          <w:b w:val="0"/>
          <w:i w:val="0"/>
        </w:rPr>
        <w:t xml:space="preserve">  3. Call AccountApi.uploadAccountPicture with account holder ID and request body</w:t>
      </w:r>
    </w:p>
    <w:p>
      <w:r>
        <w:rPr>
          <w:b w:val="0"/>
          <w:i w:val="0"/>
        </w:rPr>
        <w:t xml:space="preserve">  4. API processes image upload with PUT request</w:t>
      </w:r>
    </w:p>
    <w:p>
      <w:r>
        <w:rPr>
          <w:b w:val="0"/>
          <w:i w:val="0"/>
        </w:rPr>
        <w:t xml:space="preserve">  5. Return response array or null on failure</w:t>
      </w:r>
    </w:p>
    <w:p>
      <w:r>
        <w:rPr>
          <w:b w:val="0"/>
          <w:i w:val="0"/>
        </w:rPr>
        <w:t xml:space="preserve">  6. No local caching of uploaded image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FR-ACC-005  Retrieve Account Holder</w:t>
      </w:r>
    </w:p>
    <w:p>
      <w:r>
        <w:rPr>
          <w:b w:val="0"/>
          <w:i w:val="0"/>
        </w:rPr>
        <w:t xml:space="preserve">  1. Caller invokes AccountRepository.retrieveAccountHolder().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(AccountHolder)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FR-ACC-006  Retrieve Profile Picture</w:t>
      </w:r>
    </w:p>
    <w:p>
      <w:r>
        <w:rPr>
          <w:b w:val="0"/>
          <w:i w:val="0"/>
        </w:rPr>
        <w:t xml:space="preserve">  1. Caller invokes AccountRepository.retrieveProfilePicture().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(String)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BR-ACC-001</w:t>
            </w:r>
          </w:p>
        </w:tc>
        <w:tc>
          <w:tcPr>
            <w:tcW w:type="dxa" w:w="1728"/>
          </w:tcPr>
          <w:p>
            <w:r>
              <w:t>Image Orientation Fix (EXIF)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Before upload the bitmap is re-oriented from its EXIF metadata so the server-side copy matches the device's capture orientation.</w:t>
            </w:r>
          </w:p>
        </w:tc>
      </w:tr>
      <w:tr>
        <w:tc>
          <w:tcPr>
            <w:tcW w:type="dxa" w:w="1728"/>
          </w:tcPr>
          <w:p>
            <w:r>
              <w:t>BR-ACC-002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BR-ACC-003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BR-ACC-004</w:t>
            </w:r>
          </w:p>
        </w:tc>
        <w:tc>
          <w:tcPr>
            <w:tcW w:type="dxa" w:w="1728"/>
          </w:tcPr>
          <w:p>
            <w:r>
              <w:t>Content-Type Conversion for Upload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Image uploads build a MediaType tagged with an image/* content type so the multipart body is typed correctly for the server.</w:t>
            </w:r>
          </w:p>
        </w:tc>
      </w:tr>
      <w:tr>
        <w:tc>
          <w:tcPr>
            <w:tcW w:type="dxa" w:w="1728"/>
          </w:tcPr>
          <w:p>
            <w:r>
              <w:t>BR-ACC-005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BR-ACC-006</w:t>
            </w:r>
          </w:p>
        </w:tc>
        <w:tc>
          <w:tcPr>
            <w:tcW w:type="dxa" w:w="1728"/>
          </w:tcPr>
          <w:p>
            <w:r>
              <w:t>Account Caching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Accounts are cached locally to avoid repeated API calls</w:t>
            </w:r>
          </w:p>
        </w:tc>
      </w:tr>
      <w:tr>
        <w:tc>
          <w:tcPr>
            <w:tcW w:type="dxa" w:w="1728"/>
          </w:tcPr>
          <w:p>
            <w:r>
              <w:t>BR-ACC-007</w:t>
            </w:r>
          </w:p>
        </w:tc>
        <w:tc>
          <w:tcPr>
            <w:tcW w:type="dxa" w:w="1728"/>
          </w:tcPr>
          <w:p>
            <w:r>
              <w:t>Bearer Token Authentication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require Bearer token authentication with API_KEY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log; postValue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DashboardViewModel.getAccountBalance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DashboardViewModel.getAccountHolderID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EC-ACC-001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AccountRepository.getAccountCachedData() uses null check but forces unwrap with !!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EC-ACC-002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retrieveAccounts() returns empty list when cached data is null or empty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getAccountBalance uses firstOrNull()!! which can throw NPE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EC-ACC-004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getAccountHolderID() returns null instead of suspending result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app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app.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SEC-GAP-APP-000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FR-APP-001</w:t>
            </w:r>
          </w:p>
        </w:tc>
        <w:tc>
          <w:tcPr>
            <w:tcW w:type="dxa" w:w="1728"/>
          </w:tcPr>
          <w:p>
            <w:r>
              <w:t>Initialize Application</w:t>
            </w:r>
          </w:p>
        </w:tc>
        <w:tc>
          <w:tcPr>
            <w:tcW w:type="dxa" w:w="1728"/>
          </w:tcPr>
          <w:p>
            <w:r>
              <w:t>Sets up dependency injection container with all required modules for the banking application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SweetBank.onCreate</w:t>
            </w:r>
          </w:p>
        </w:tc>
      </w:tr>
      <w:tr>
        <w:tc>
          <w:tcPr>
            <w:tcW w:type="dxa" w:w="1728"/>
          </w:tcPr>
          <w:p>
            <w:r>
              <w:t>FR-APP-002</w:t>
            </w:r>
          </w:p>
        </w:tc>
        <w:tc>
          <w:tcPr>
            <w:tcW w:type="dxa" w:w="1728"/>
          </w:tcPr>
          <w:p>
            <w:r>
              <w:t>Configure ViewModel Dependencies</w:t>
            </w:r>
          </w:p>
        </w:tc>
        <w:tc>
          <w:tcPr>
            <w:tcW w:type="dxa" w:w="1728"/>
          </w:tcPr>
          <w:p>
            <w:r>
              <w:t>Registers DashboardViewModel with its required dependencies in the DI container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viewModelModule</w:t>
            </w:r>
          </w:p>
        </w:tc>
      </w:tr>
    </w:tbl>
    <w:p>
      <w:r>
        <w:rPr>
          <w:b/>
          <w:i w:val="0"/>
        </w:rPr>
        <w:t>FR-APP-001  Initialize Application</w:t>
      </w:r>
    </w:p>
    <w:p>
      <w:r>
        <w:rPr>
          <w:b w:val="0"/>
          <w:i w:val="0"/>
        </w:rPr>
        <w:t xml:space="preserve">  1. Call super.onCreate() to initialize base Application</w:t>
      </w:r>
    </w:p>
    <w:p>
      <w:r>
        <w:rPr>
          <w:b w:val="0"/>
          <w:i w:val="0"/>
        </w:rPr>
        <w:t xml:space="preserve">  2. Start Koin dependency injection framework</w:t>
      </w:r>
    </w:p>
    <w:p>
      <w:r>
        <w:rPr>
          <w:b w:val="0"/>
          <w:i w:val="0"/>
        </w:rPr>
        <w:t xml:space="preserve">  3. Set Android context for Koin container</w:t>
      </w:r>
    </w:p>
    <w:p>
      <w:r>
        <w:rPr>
          <w:b w:val="0"/>
          <w:i w:val="0"/>
        </w:rPr>
        <w:t xml:space="preserve">  4. Register all feature modules (dashboard, viewModel, user, network, account, transactions)</w:t>
      </w:r>
    </w:p>
    <w:p>
      <w:r>
        <w:rPr>
          <w:b w:val="0"/>
          <w:i w:val="0"/>
        </w:rPr>
        <w:t xml:space="preserve">  5. Make dependencies available for injection throughout the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SweetBank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app/src/main/java/com/davidm/sweetbankapp/SweetBank.kt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viewModelModule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src/main/java/com/davidm/sweetbankapp/di/ViewmodelModuleX.kt</w:t>
            </w:r>
          </w:p>
        </w:tc>
      </w:tr>
    </w:tbl>
    <w:p>
      <w:r>
        <w:rPr>
          <w:b/>
          <w:i w:val="0"/>
        </w:rPr>
        <w:t>FR-APP-002  Configure ViewModel Dependencies</w:t>
      </w:r>
    </w:p>
    <w:p>
      <w:r>
        <w:rPr>
          <w:b w:val="0"/>
          <w:i w:val="0"/>
        </w:rPr>
        <w:t xml:space="preserve">  1. Define viewModel module using Koin DSL</w:t>
      </w:r>
    </w:p>
    <w:p>
      <w:r>
        <w:rPr>
          <w:b w:val="0"/>
          <w:i w:val="0"/>
        </w:rPr>
        <w:t xml:space="preserve">  2. Register DashboardViewModel factory</w:t>
      </w:r>
    </w:p>
    <w:p>
      <w:r>
        <w:rPr>
          <w:b w:val="0"/>
          <w:i w:val="0"/>
        </w:rPr>
        <w:t xml:space="preserve">  3. Inject three dependencies using get() calls</w:t>
      </w:r>
    </w:p>
    <w:p>
      <w:r>
        <w:rPr>
          <w:b w:val="0"/>
          <w:i w:val="0"/>
        </w:rPr>
        <w:t xml:space="preserve">  4. Make ViewModel available for Android lifecycle-aware injection</w:t>
      </w:r>
    </w:p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BR-APP-001</w:t>
            </w:r>
          </w:p>
        </w:tc>
        <w:tc>
          <w:tcPr>
            <w:tcW w:type="dxa" w:w="1728"/>
          </w:tcPr>
          <w:p>
            <w:r>
              <w:t>Dependency Injection Module Registration</w:t>
            </w:r>
          </w:p>
        </w:tc>
        <w:tc>
          <w:tcPr>
            <w:tcW w:type="dxa" w:w="1728"/>
          </w:tcPr>
          <w:p>
            <w:r>
              <w:t>initialization</w:t>
            </w:r>
          </w:p>
        </w:tc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All feature modules must be registered in the correct order during application initialization</w:t>
            </w:r>
          </w:p>
        </w:tc>
      </w:tr>
      <w:tr>
        <w:tc>
          <w:tcPr>
            <w:tcW w:type="dxa" w:w="1728"/>
          </w:tcPr>
          <w:p>
            <w:r>
              <w:t>BR-APP-002</w:t>
            </w:r>
          </w:p>
        </w:tc>
        <w:tc>
          <w:tcPr>
            <w:tcW w:type="dxa" w:w="1728"/>
          </w:tcPr>
          <w:p>
            <w:r>
              <w:t>ViewModel Factory Pattern</w:t>
            </w:r>
          </w:p>
        </w:tc>
        <w:tc>
          <w:tcPr>
            <w:tcW w:type="dxa" w:w="1728"/>
          </w:tcPr>
          <w:p>
            <w:r>
              <w:t>dependency_injection</w:t>
            </w:r>
          </w:p>
        </w:tc>
        <w:tc>
          <w:tcPr>
            <w:tcW w:type="dxa" w:w="1728"/>
          </w:tcPr>
          <w:p>
            <w:r>
              <w:t>DI</w:t>
            </w:r>
          </w:p>
        </w:tc>
        <w:tc>
          <w:tcPr>
            <w:tcW w:type="dxa" w:w="1728"/>
          </w:tcPr>
          <w:p>
            <w:r>
              <w:t>ViewModels must be created through Koin's viewModel DSL with proper dependency injection</w:t>
            </w:r>
          </w:p>
        </w:tc>
      </w:tr>
    </w:tbl>
    <w:p>
      <w:pPr>
        <w:pStyle w:val="Heading2"/>
      </w:pPr>
      <w:r>
        <w:t>4.2.8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CustomRunner.newApplication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throws annotation declares exception propagation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EC-APP-001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CustomRunner.newApplication accepts nullable parameters (cl, className, context) but doesn't validate them before use</w:t>
            </w:r>
          </w:p>
        </w:tc>
        <w:tc>
          <w:tcPr>
            <w:tcW w:type="dxa" w:w="1440"/>
          </w:tcPr>
          <w:p>
            <w:r>
              <w:t>app/src/androidTest/java/com/davidm/sweetbankapp/CustomRunne</w:t>
            </w:r>
          </w:p>
        </w:tc>
      </w:tr>
      <w:tr>
        <w:tc>
          <w:tcPr>
            <w:tcW w:type="dxa" w:w="1440"/>
          </w:tcPr>
          <w:p>
            <w:r>
              <w:t>EC-APP-002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HomepageActivityTest creates PayeesApi and PayeesViewModel instances manually instead of using DI, bypassing the established dependency injection pattern</w:t>
            </w:r>
          </w:p>
        </w:tc>
        <w:tc>
          <w:tcPr>
            <w:tcW w:type="dxa" w:w="1440"/>
          </w:tcPr>
          <w:p>
            <w:r>
              <w:t>app/src/androidTest/java/com/davidm/sweetbankapp/HomepageAct</w:t>
            </w:r>
          </w:p>
        </w:tc>
      </w:tr>
      <w:tr>
        <w:tc>
          <w:tcPr>
            <w:tcW w:type="dxa" w:w="1440"/>
          </w:tcPr>
          <w:p>
            <w:r>
              <w:t>EC-APP-003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ExampleUnitTest contains only a placeholder test that doesn't validate any actual application logic</w:t>
            </w:r>
          </w:p>
        </w:tc>
        <w:tc>
          <w:tcPr>
            <w:tcW w:type="dxa" w:w="1440"/>
          </w:tcPr>
          <w:p>
            <w:r>
              <w:t>app/src/test/java/com/davidm/sweetbankapp/ExampleUnitTest.kt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balance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balance.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SEC-GAP-BALANCE-000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4.3.6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4.3.8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dashboard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api/$API_VERSION/feed/account/{account}/category/{category}/transactions-between</w:t>
            </w:r>
          </w:p>
        </w:tc>
        <w:tc>
          <w:tcPr>
            <w:tcW w:type="dxa" w:w="960"/>
          </w:tcPr>
          <w:p>
            <w:r>
              <w:t>dashboard.getPurchasesInAWeek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account: String</w:t>
              <w:br/>
              <w:t>category: String</w:t>
            </w:r>
          </w:p>
        </w:tc>
        <w:tc>
          <w:tcPr>
            <w:tcW w:type="dxa" w:w="960"/>
          </w:tcPr>
          <w:p>
            <w:r>
              <w:t>minTime: String</w:t>
              <w:br/>
              <w:t>maxTime: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Purchases</w:t>
            </w:r>
          </w:p>
        </w:tc>
        <w:tc>
          <w:tcPr>
            <w:tcW w:type="dxa" w:w="960"/>
          </w:tcPr>
          <w:p>
            <w:r>
              <w:t>ashboard/src/main/java/com/davidm/network/TransactionsApi.kt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Camera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DateInterval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dashboard/src/main/java/com/davidm/entities/DateInterval.kt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Permission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sealed_class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Purchases</w:t>
            </w:r>
          </w:p>
        </w:tc>
        <w:tc>
          <w:tcPr>
            <w:tcW w:type="dxa" w:w="1440"/>
          </w:tcPr>
          <w:p>
            <w:r>
              <w:t>feedItems</w:t>
            </w:r>
          </w:p>
        </w:tc>
        <w:tc>
          <w:tcPr>
            <w:tcW w:type="dxa" w:w="1440"/>
          </w:tcPr>
          <w:p>
            <w:r>
              <w:t>List&lt;StarlingTransaction&gt;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StarlingTransaction</w:t>
            </w:r>
          </w:p>
        </w:tc>
        <w:tc>
          <w:tcPr>
            <w:tcW w:type="dxa" w:w="1440"/>
          </w:tcPr>
          <w:p>
            <w:r>
              <w:t>feedItemUid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categoryUid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transactionTime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</w:tbl>
    <w:p>
      <w:r>
        <w:rPr>
          <w:b/>
          <w:i w:val="0"/>
        </w:rPr>
        <w:t>UI display models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LocalAccountBalance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LocalPurchase</w:t>
            </w:r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spendingCategoryDrawable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ParentListItem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dashboard/src/main/java/com/davidm/ui/DashboardParentListAdapter.kt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listAdapter</w:t>
            </w:r>
          </w:p>
        </w:tc>
        <w:tc>
          <w:tcPr>
            <w:tcW w:type="dxa" w:w="1440"/>
          </w:tcPr>
          <w:p>
            <w:r>
              <w:t>DashboardNestedListAdapter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Fetches and displays user's transaction history for a specific date interval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DashboardViewModel.getPurchases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Display Account Balance</w:t>
            </w:r>
          </w:p>
        </w:tc>
        <w:tc>
          <w:tcPr>
            <w:tcW w:type="dxa" w:w="1728"/>
          </w:tcPr>
          <w:p>
            <w:r>
              <w:t>Shows current account balance with formatted amount and cents display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DashboardViewModel.getAccountBalance</w:t>
            </w:r>
          </w:p>
        </w:tc>
      </w:tr>
      <w:tr>
        <w:tc>
          <w:tcPr>
            <w:tcW w:type="dxa" w:w="1728"/>
          </w:tcPr>
          <w:p>
            <w:r>
              <w:t>FR-DAS-003</w:t>
            </w:r>
          </w:p>
        </w:tc>
        <w:tc>
          <w:tcPr>
            <w:tcW w:type="dxa" w:w="1728"/>
          </w:tcPr>
          <w:p>
            <w:r>
              <w:t>Manage Profile Picture</w:t>
            </w:r>
          </w:p>
        </w:tc>
        <w:tc>
          <w:tcPr>
            <w:tcW w:type="dxa" w:w="1728"/>
          </w:tcPr>
          <w:p>
            <w:r>
              <w:t>Allows user to take and upload profile picture with camera permissions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DashboardFragment.takePicture</w:t>
            </w:r>
          </w:p>
        </w:tc>
      </w:tr>
      <w:tr>
        <w:tc>
          <w:tcPr>
            <w:tcW w:type="dxa" w:w="1728"/>
          </w:tcPr>
          <w:p>
            <w:r>
              <w:t>FR-DAS-004</w:t>
            </w:r>
          </w:p>
        </w:tc>
        <w:tc>
          <w:tcPr>
            <w:tcW w:type="dxa" w:w="1728"/>
          </w:tcPr>
          <w:p>
            <w:r>
              <w:t>Navigate Transaction History</w:t>
            </w:r>
          </w:p>
        </w:tc>
        <w:tc>
          <w:tcPr>
            <w:tcW w:type="dxa" w:w="1728"/>
          </w:tcPr>
          <w:p>
            <w:r>
              <w:t>Provides month-by-month navigation through transaction history with ViewPager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DashboardFragment.onPageSelected</w:t>
            </w:r>
          </w:p>
        </w:tc>
      </w:tr>
      <w:tr>
        <w:tc>
          <w:tcPr>
            <w:tcW w:type="dxa" w:w="1728"/>
          </w:tcPr>
          <w:p>
            <w:r>
              <w:t>FR-DAS-005</w:t>
            </w:r>
          </w:p>
        </w:tc>
        <w:tc>
          <w:tcPr>
            <w:tcW w:type="dxa" w:w="1728"/>
          </w:tcPr>
          <w:p>
            <w:r>
              <w:t>Get User Info</w:t>
            </w:r>
          </w:p>
        </w:tc>
        <w:tc>
          <w:tcPr>
            <w:tcW w:type="dxa" w:w="1728"/>
          </w:tcPr>
          <w:p>
            <w:r>
              <w:t>Retrieves the user info and publishes the result to the UI via LiveData (DashboardViewModel.getUserInfo).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DashboardViewModel.getUserInfo</w:t>
            </w:r>
          </w:p>
        </w:tc>
      </w:tr>
    </w:tbl>
    <w:p>
      <w:r>
        <w:rPr>
          <w:b/>
          <w:i w:val="0"/>
        </w:rPr>
        <w:t>FR-DAS-001  Retrieve Purchases</w:t>
      </w:r>
    </w:p>
    <w:p>
      <w:r>
        <w:rPr>
          <w:b w:val="0"/>
          <w:i w:val="0"/>
        </w:rPr>
        <w:t xml:space="preserve">  1. Receive date interval parameter from UI</w:t>
      </w:r>
    </w:p>
    <w:p>
      <w:r>
        <w:rPr>
          <w:b w:val="0"/>
          <w:i w:val="0"/>
        </w:rPr>
        <w:t xml:space="preserve">  2. Retrieve user accounts from account repository</w:t>
      </w:r>
    </w:p>
    <w:p>
      <w:r>
        <w:rPr>
          <w:b w:val="0"/>
          <w:i w:val="0"/>
        </w:rPr>
        <w:t xml:space="preserve">  3. Call transactions repository with first account and date range</w:t>
      </w:r>
    </w:p>
    <w:p>
      <w:r>
        <w:rPr>
          <w:b w:val="0"/>
          <w:i w:val="0"/>
        </w:rPr>
        <w:t xml:space="preserve">  4. Transform raw transaction data using DashboardLocalMapper</w:t>
      </w:r>
    </w:p>
    <w:p>
      <w:r>
        <w:rPr>
          <w:b w:val="0"/>
          <w:i w:val="0"/>
        </w:rPr>
        <w:t xml:space="preserve">  5. Post mapped results to purchasesLiveData for UI consumption</w:t>
      </w:r>
    </w:p>
    <w:p>
      <w:r>
        <w:rPr>
          <w:b w:val="0"/>
          <w:i w:val="0"/>
        </w:rPr>
        <w:t xml:space="preserve">  6. Handle exceptions by posting error message to fetchErrorLiveData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FR-DAS-002  Display Account Balance</w:t>
      </w:r>
    </w:p>
    <w:p>
      <w:r>
        <w:rPr>
          <w:b w:val="0"/>
          <w:i w:val="0"/>
        </w:rPr>
        <w:t xml:space="preserve">  1. Initialize ViewModel and trigger balance retrieval</w:t>
      </w:r>
    </w:p>
    <w:p>
      <w:r>
        <w:rPr>
          <w:b w:val="0"/>
          <w:i w:val="0"/>
        </w:rPr>
        <w:t xml:space="preserve">  2. Call account repository to get balance data</w:t>
      </w:r>
    </w:p>
    <w:p>
      <w:r>
        <w:rPr>
          <w:b w:val="0"/>
          <w:i w:val="0"/>
        </w:rPr>
        <w:t xml:space="preserve">  3. Transform balance using AmountConverter</w:t>
      </w:r>
    </w:p>
    <w:p>
      <w:r>
        <w:rPr>
          <w:b w:val="0"/>
          <w:i w:val="0"/>
        </w:rPr>
        <w:t xml:space="preserve">  4. Map to LocalAccountBalance with amount and cents fields</w:t>
      </w:r>
    </w:p>
    <w:p>
      <w:r>
        <w:rPr>
          <w:b w:val="0"/>
          <w:i w:val="0"/>
        </w:rPr>
        <w:t xml:space="preserve">  5. Post to accountBalanceLiveData</w:t>
      </w:r>
    </w:p>
    <w:p>
      <w:r>
        <w:rPr>
          <w:b w:val="0"/>
          <w:i w:val="0"/>
        </w:rPr>
        <w:t xml:space="preserve">  6. UI observes and updates balance display elements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FR-DAS-003  Manage Profile Picture</w:t>
      </w:r>
    </w:p>
    <w:p>
      <w:r>
        <w:rPr>
          <w:b w:val="0"/>
          <w:i w:val="0"/>
        </w:rPr>
        <w:t xml:space="preserve">  1. Request camera and storage permissions via PermissionManager</w:t>
      </w:r>
    </w:p>
    <w:p>
      <w:r>
        <w:rPr>
          <w:b w:val="0"/>
          <w:i w:val="0"/>
        </w:rPr>
        <w:t xml:space="preserve">  2. Launch camera activity result launcher on permission grant</w:t>
      </w:r>
    </w:p>
    <w:p>
      <w:r>
        <w:rPr>
          <w:b w:val="0"/>
          <w:i w:val="0"/>
        </w:rPr>
        <w:t xml:space="preserve">  3. Capture bitmap from camera result</w:t>
      </w:r>
    </w:p>
    <w:p>
      <w:r>
        <w:rPr>
          <w:b w:val="0"/>
          <w:i w:val="0"/>
        </w:rPr>
        <w:t xml:space="preserve">  4. Convert bitmap to file path using ImageUtils</w:t>
      </w:r>
    </w:p>
    <w:p>
      <w:r>
        <w:rPr>
          <w:b w:val="0"/>
          <w:i w:val="0"/>
        </w:rPr>
        <w:t xml:space="preserve">  5. Call ViewModel uploadProfilePicture with bitmap and file</w:t>
      </w:r>
    </w:p>
    <w:p>
      <w:r>
        <w:rPr>
          <w:b w:val="0"/>
          <w:i w:val="0"/>
        </w:rPr>
        <w:t xml:space="preserve">  6. Update UI profile picture ImageView with new bitmap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DashboardFragment</w:t>
            </w:r>
          </w:p>
        </w:tc>
        <w:tc>
          <w:tcPr>
            <w:tcW w:type="dxa" w:w="2160"/>
          </w:tcPr>
          <w:p>
            <w:r>
              <w:t>takePicture</w:t>
            </w:r>
          </w:p>
        </w:tc>
        <w:tc>
          <w:tcPr>
            <w:tcW w:type="dxa" w:w="216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FR-DAS-004  Navigate Transaction History</w:t>
      </w:r>
    </w:p>
    <w:p>
      <w:r>
        <w:rPr>
          <w:b w:val="0"/>
          <w:i w:val="0"/>
        </w:rPr>
        <w:t xml:space="preserve">  1. User swipes or clicks navigation buttons</w:t>
      </w:r>
    </w:p>
    <w:p>
      <w:r>
        <w:rPr>
          <w:b w:val="0"/>
          <w:i w:val="0"/>
        </w:rPr>
        <w:t xml:space="preserve">  2. ViewPager2 triggers onPageSelected callback</w:t>
      </w:r>
    </w:p>
    <w:p>
      <w:r>
        <w:rPr>
          <w:b w:val="0"/>
          <w:i w:val="0"/>
        </w:rPr>
        <w:t xml:space="preserve">  3. Update month title using DateFormatSymbols</w:t>
      </w:r>
    </w:p>
    <w:p>
      <w:r>
        <w:rPr>
          <w:b w:val="0"/>
          <w:i w:val="0"/>
        </w:rPr>
        <w:t xml:space="preserve">  4. Generate date interval for selected month position</w:t>
      </w:r>
    </w:p>
    <w:p>
      <w:r>
        <w:rPr>
          <w:b w:val="0"/>
          <w:i w:val="0"/>
        </w:rPr>
        <w:t xml:space="preserve">  5. Call ViewModel getPurchases with new date interval</w:t>
      </w:r>
    </w:p>
    <w:p>
      <w:r>
        <w:rPr>
          <w:b w:val="0"/>
          <w:i w:val="0"/>
        </w:rPr>
        <w:t xml:space="preserve">  6. Set adapter loading state and refresh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DashboardFragment</w:t>
            </w:r>
          </w:p>
        </w:tc>
        <w:tc>
          <w:tcPr>
            <w:tcW w:type="dxa" w:w="2160"/>
          </w:tcPr>
          <w:p>
            <w:r>
              <w:t>onPageSelected</w:t>
            </w:r>
          </w:p>
        </w:tc>
        <w:tc>
          <w:tcPr>
            <w:tcW w:type="dxa" w:w="216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FR-DAS-005  Get User Info</w:t>
      </w:r>
    </w:p>
    <w:p>
      <w:r>
        <w:rPr>
          <w:b w:val="0"/>
          <w:i w:val="0"/>
        </w:rPr>
        <w:t xml:space="preserve">  1. UI invokes DashboardViewModel.getUserInfo().</w:t>
      </w:r>
    </w:p>
    <w:p>
      <w:r>
        <w:rPr>
          <w:b w:val="0"/>
          <w:i w:val="0"/>
        </w:rPr>
        <w:t xml:space="preserve">  2. viewModelScope.launch dispatches the repository call on Dispatchers.IO.</w:t>
      </w:r>
    </w:p>
    <w:p>
      <w:r>
        <w:rPr>
          <w:b w:val="0"/>
          <w:i w:val="0"/>
        </w:rPr>
        <w:t xml:space="preserve">  3. Result is collected and posted to the matching LiveData.</w:t>
      </w:r>
    </w:p>
    <w:p>
      <w:r>
        <w:rPr>
          <w:b w:val="0"/>
          <w:i w:val="0"/>
        </w:rPr>
        <w:t xml:space="preserve">  4. Observers receive the update on the main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BR-DAS-003</w:t>
            </w:r>
          </w:p>
        </w:tc>
        <w:tc>
          <w:tcPr>
            <w:tcW w:type="dxa" w:w="1728"/>
          </w:tcPr>
          <w:p>
            <w:r>
              <w:t>Account Selection Priority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Always uses the first account from retrieved accounts list for transactions</w:t>
            </w:r>
          </w:p>
        </w:tc>
      </w:tr>
      <w:tr>
        <w:tc>
          <w:tcPr>
            <w:tcW w:type="dxa" w:w="1728"/>
          </w:tcPr>
          <w:p>
            <w:r>
              <w:t>BR-DAS-004</w:t>
            </w:r>
          </w:p>
        </w:tc>
        <w:tc>
          <w:tcPr>
            <w:tcW w:type="dxa" w:w="1728"/>
          </w:tcPr>
          <w:p>
            <w:r>
              <w:t>Month Navigation Bounds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ViewPager navigation is constrained to predefined date interval list</w:t>
            </w:r>
          </w:p>
        </w:tc>
      </w:tr>
      <w:tr>
        <w:tc>
          <w:tcPr>
            <w:tcW w:type="dxa" w:w="1728"/>
          </w:tcPr>
          <w:p>
            <w:r>
              <w:t>BR-DAS-005</w:t>
            </w:r>
          </w:p>
        </w:tc>
        <w:tc>
          <w:tcPr>
            <w:tcW w:type="dxa" w:w="1728"/>
          </w:tcPr>
          <w:p>
            <w:r>
              <w:t>Loading State Management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Parent adapter shows loading shimmer during data fetch operations</w:t>
            </w:r>
          </w:p>
        </w:tc>
      </w:tr>
      <w:tr>
        <w:tc>
          <w:tcPr>
            <w:tcW w:type="dxa" w:w="1728"/>
          </w:tcPr>
          <w:p>
            <w:r>
              <w:t>BR-DAS-006</w:t>
            </w:r>
          </w:p>
        </w:tc>
        <w:tc>
          <w:tcPr>
            <w:tcW w:type="dxa" w:w="1728"/>
          </w:tcPr>
          <w:p>
            <w:r>
              <w:t>Permission Gating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Camera functionality requires both Camera and Storage permissions</w:t>
            </w:r>
          </w:p>
        </w:tc>
      </w:tr>
      <w:tr>
        <w:tc>
          <w:tcPr>
            <w:tcW w:type="dxa" w:w="1728"/>
          </w:tcPr>
          <w:p>
            <w:r>
              <w:t>BR-DAS-007</w:t>
            </w:r>
          </w:p>
        </w:tc>
        <w:tc>
          <w:tcPr>
            <w:tcW w:type="dxa" w:w="1728"/>
          </w:tcPr>
          <w:p>
            <w:r>
              <w:t>Error State Display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Empty list view shows either no results message or error message based on error state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message and post to fetchErrorLiveData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return null, no UI update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DashboardParentListAdapter.onBindViewHolder</w:t>
            </w:r>
          </w:p>
        </w:tc>
        <w:tc>
          <w:tcPr>
            <w:tcW w:type="dxa" w:w="2160"/>
          </w:tcPr>
          <w:p>
            <w:r>
              <w:t>Error state display</w:t>
            </w:r>
          </w:p>
        </w:tc>
        <w:tc>
          <w:tcPr>
            <w:tcW w:type="dxa" w:w="2160"/>
          </w:tcPr>
          <w:p>
            <w:r>
              <w:t>show error message in empty list view holder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EC-DAS-001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DashboardFragment.kt — _binding set to null in onDestroyView but accessed via binding getter</w:t>
            </w:r>
          </w:p>
        </w:tc>
        <w:tc>
          <w:tcPr>
            <w:tcW w:type="dxa" w:w="144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1440"/>
          </w:tcPr>
          <w:p>
            <w:r>
              <w:t>EC-DAS-002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DashboardViewModel.kt — accounts.first() called without checking if accounts list is empty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EC-DAS-003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DashboardParentListAdapter.kt — error field is nullable but used in string comparison</w:t>
            </w:r>
          </w:p>
        </w:tc>
        <w:tc>
          <w:tcPr>
            <w:tcW w:type="dxa" w:w="1440"/>
          </w:tcPr>
          <w:p>
            <w:r>
              <w:t>dashboard/src/main/java/com/davidm/ui/DashboardParentListAda</w:t>
            </w:r>
          </w:p>
        </w:tc>
      </w:tr>
      <w:tr>
        <w:tc>
          <w:tcPr>
            <w:tcW w:type="dxa" w:w="1440"/>
          </w:tcPr>
          <w:p>
            <w:r>
              <w:t>EC-DAS-004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DashboardFragment.kt — currentItem used as array index without bounds checking</w:t>
            </w:r>
          </w:p>
        </w:tc>
        <w:tc>
          <w:tcPr>
            <w:tcW w:type="dxa" w:w="1440"/>
          </w:tcPr>
          <w:p>
            <w:r>
              <w:t>dashboard/src/main/java/com/davidm/ui/DashboardFragment.kt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WF-DASHBOARD-001: DashboardViewModel.getPurchases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TransactionsRepository.retrievePurchases</w:t>
            </w:r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Accounts.first</w:t>
            </w:r>
          </w:p>
        </w:tc>
        <w:tc>
          <w:tcPr>
            <w:tcW w:type="dxa" w:w="2160"/>
          </w:tcPr>
          <w:p>
            <w:r>
              <w:t>ccount/src/main/java/com/davidm/account/entities/Accounts.kt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DashboardViewModel.fetchErrorLiveData.postValue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WF-DASHBOARD-002: DashboardViewModel.getUserInfo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UserRepository.retrieveUser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DashboardViewModel.userLiveData.postValue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WF-DASHBOARD-003: DashboardViewModel.uploadProfilePicture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ImageUtils.checkAndFixPhotoOrientation</w:t>
            </w:r>
          </w:p>
        </w:tc>
        <w:tc>
          <w:tcPr>
            <w:tcW w:type="dxa" w:w="2160"/>
          </w:tcPr>
          <w:p>
            <w:r>
              <w:t>dashboard/src/main/java/com/davidm/utils/ImageUtils.kt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DashboardViewModel.profilePictureLiveData.postValue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pPr>
        <w:pStyle w:val="Heading1"/>
      </w:pPr>
      <w:r>
        <w:rPr>
          <w:color w:val="1F2E4A"/>
        </w:rPr>
        <w:t>4.5  Module: network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network.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SEC-GAP-NETWORK-001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HttpLoggingInterceptor is set to BODY level, which serialises every request and response body to the log pipeline.</w:t>
            </w:r>
          </w:p>
        </w:tc>
        <w:tc>
          <w:tcPr>
            <w:tcW w:type="dxa" w:w="2160"/>
          </w:tcPr>
          <w:p>
            <w:r>
              <w:t>Gate BODY-level logging behind a debug build flag so production builds never persist authenticated payloads to logs.</w:t>
            </w:r>
          </w:p>
        </w:tc>
      </w:tr>
      <w:tr>
        <w:tc>
          <w:tcPr>
            <w:tcW w:type="dxa" w:w="2160"/>
          </w:tcPr>
          <w:p>
            <w:r>
              <w:t>SEC-GAP-NETWORK-005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CertificatePinner.</w:t>
            </w:r>
          </w:p>
        </w:tc>
        <w:tc>
          <w:tcPr>
            <w:tcW w:type="dxa" w:w="2160"/>
          </w:tcPr>
          <w:p>
            <w:r>
              <w:t>Pin the service's public keys to mitigate man-in-the-middle risks.</w:t>
            </w:r>
          </w:p>
        </w:tc>
      </w:tr>
      <w:tr>
        <w:tc>
          <w:tcPr>
            <w:tcW w:type="dxa" w:w="2160"/>
          </w:tcPr>
          <w:p>
            <w:r>
              <w:t>SEC-GAP-NETWORK-006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FR-NET-001</w:t>
            </w:r>
          </w:p>
        </w:tc>
        <w:tc>
          <w:tcPr>
            <w:tcW w:type="dxa" w:w="1728"/>
          </w:tcPr>
          <w:p>
            <w:r>
              <w:t>Retrieve User</w:t>
            </w:r>
          </w:p>
        </w:tc>
        <w:tc>
          <w:tcPr>
            <w:tcW w:type="dxa" w:w="1728"/>
          </w:tcPr>
          <w:p>
            <w:r>
              <w:t>Fetches individual user identity information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UserApi.getUser</w:t>
            </w:r>
          </w:p>
        </w:tc>
      </w:tr>
      <w:tr>
        <w:tc>
          <w:tcPr>
            <w:tcW w:type="dxa" w:w="1728"/>
          </w:tcPr>
          <w:p>
            <w:r>
              <w:t>FR-NET-002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Fetches all user accounts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AccountApi.getAccounts</w:t>
            </w:r>
          </w:p>
        </w:tc>
      </w:tr>
      <w:tr>
        <w:tc>
          <w:tcPr>
            <w:tcW w:type="dxa" w:w="1728"/>
          </w:tcPr>
          <w:p>
            <w:r>
              <w:t>FR-NET-003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Fetches balance information for a specific account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AccountApi.getAccountBalance</w:t>
            </w:r>
          </w:p>
        </w:tc>
      </w:tr>
      <w:tr>
        <w:tc>
          <w:tcPr>
            <w:tcW w:type="dxa" w:w="1728"/>
          </w:tcPr>
          <w:p>
            <w:r>
              <w:t>FR-NET-004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Fetches purchase transactions within a date range for specific account and category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TransactionsApi.getPurchasesInAWeek</w:t>
            </w:r>
          </w:p>
        </w:tc>
      </w:tr>
      <w:tr>
        <w:tc>
          <w:tcPr>
            <w:tcW w:type="dxa" w:w="1728"/>
          </w:tcPr>
          <w:p>
            <w:r>
              <w:t>FR-NET-005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Fetches all payees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PayeesApi.getPayees</w:t>
            </w:r>
          </w:p>
        </w:tc>
      </w:tr>
      <w:tr>
        <w:tc>
          <w:tcPr>
            <w:tcW w:type="dxa" w:w="1728"/>
          </w:tcPr>
          <w:p>
            <w:r>
              <w:t>FR-NET-006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a new payee via API call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PayeesApi.createPayee</w:t>
            </w:r>
          </w:p>
        </w:tc>
      </w:tr>
    </w:tbl>
    <w:p>
      <w:r>
        <w:rPr>
          <w:b/>
          <w:i w:val="0"/>
        </w:rPr>
        <w:t>FR-NET-001  Retrieve User</w:t>
      </w:r>
    </w:p>
    <w:p>
      <w:r>
        <w:rPr>
          <w:b w:val="0"/>
          <w:i w:val="0"/>
        </w:rPr>
        <w:t xml:space="preserve">  1. Set authorization header with Bearer token using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api/{version}/identity/individual</w:t>
      </w:r>
    </w:p>
    <w:p>
      <w:r>
        <w:rPr>
          <w:b w:val="0"/>
          <w:i w:val="0"/>
        </w:rPr>
        <w:t xml:space="preserve">  4. Return User object from API response</w:t>
      </w:r>
    </w:p>
    <w:p>
      <w:r>
        <w:rPr>
          <w:b w:val="0"/>
          <w:i w:val="0"/>
        </w:rPr>
        <w:t xml:space="preserve">  5. Handle any network exceptions at caller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UserApi</w:t>
            </w:r>
          </w:p>
        </w:tc>
        <w:tc>
          <w:tcPr>
            <w:tcW w:type="dxa" w:w="2160"/>
          </w:tcPr>
          <w:p>
            <w:r>
              <w:t>getUser</w:t>
            </w:r>
          </w:p>
        </w:tc>
        <w:tc>
          <w:tcPr>
            <w:tcW w:type="dxa" w:w="21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FR-NET-002  Retrieve Accounts</w:t>
      </w:r>
    </w:p>
    <w:p>
      <w:r>
        <w:rPr>
          <w:b w:val="0"/>
          <w:i w:val="0"/>
        </w:rPr>
        <w:t xml:space="preserve">  1. Set authorization header with Bearer token using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api/{version}/accounts</w:t>
      </w:r>
    </w:p>
    <w:p>
      <w:r>
        <w:rPr>
          <w:b w:val="0"/>
          <w:i w:val="0"/>
        </w:rPr>
        <w:t xml:space="preserve">  4. Return Accounts object from API response</w:t>
      </w:r>
    </w:p>
    <w:p>
      <w:r>
        <w:rPr>
          <w:b w:val="0"/>
          <w:i w:val="0"/>
        </w:rPr>
        <w:t xml:space="preserve">  5. Handle any network exceptions at caller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getAccounts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FR-NET-003  Retrieve Account Balance</w:t>
      </w:r>
    </w:p>
    <w:p>
      <w:r>
        <w:rPr>
          <w:b w:val="0"/>
          <w:i w:val="0"/>
        </w:rPr>
        <w:t xml:space="preserve">  1. Validate accountId parameter is provided</w:t>
      </w:r>
    </w:p>
    <w:p>
      <w:r>
        <w:rPr>
          <w:b w:val="0"/>
          <w:i w:val="0"/>
        </w:rPr>
        <w:t xml:space="preserve">  2. Set authorization header with Bearer token using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GET request to api/{version}/accounts/{accountId}/balance</w:t>
      </w:r>
    </w:p>
    <w:p>
      <w:r>
        <w:rPr>
          <w:b w:val="0"/>
          <w:i w:val="0"/>
        </w:rPr>
        <w:t xml:space="preserve">  5. Return AccountBalance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getAccountBalance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FR-NET-004  Retrieve Purchases</w:t>
      </w:r>
    </w:p>
    <w:p>
      <w:r>
        <w:rPr>
          <w:b w:val="0"/>
          <w:i w:val="0"/>
        </w:rPr>
        <w:t xml:space="preserve">  1. Validate account, category, and time parameters</w:t>
      </w:r>
    </w:p>
    <w:p>
      <w:r>
        <w:rPr>
          <w:b w:val="0"/>
          <w:i w:val="0"/>
        </w:rPr>
        <w:t xml:space="preserve">  2. Set authorization header with Bearer token using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GET request with account, category, and time query parameters</w:t>
      </w:r>
    </w:p>
    <w:p>
      <w:r>
        <w:rPr>
          <w:b w:val="0"/>
          <w:i w:val="0"/>
        </w:rPr>
        <w:t xml:space="preserve">  5. Return Purchases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>
              <w:t>getPurchasesInAWeek</w:t>
            </w:r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FR-NET-005  Retrieve Payees</w:t>
      </w:r>
    </w:p>
    <w:p>
      <w:r>
        <w:rPr>
          <w:b w:val="0"/>
          <w:i w:val="0"/>
        </w:rPr>
        <w:t xml:space="preserve">  1. Set authorization header with Bearer token using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api/{version}/payees</w:t>
      </w:r>
    </w:p>
    <w:p>
      <w:r>
        <w:rPr>
          <w:b w:val="0"/>
          <w:i w:val="0"/>
        </w:rPr>
        <w:t xml:space="preserve">  4. Return Payees object from API response</w:t>
      </w:r>
    </w:p>
    <w:p>
      <w:r>
        <w:rPr>
          <w:b w:val="0"/>
          <w:i w:val="0"/>
        </w:rPr>
        <w:t xml:space="preserve">  5. Handle any network exceptions at caller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getPayees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FR-NET-006  Create Payee</w:t>
      </w:r>
    </w:p>
    <w:p>
      <w:r>
        <w:rPr>
          <w:b w:val="0"/>
          <w:i w:val="0"/>
        </w:rPr>
        <w:t xml:space="preserve">  1. Validate Payee object in request body</w:t>
      </w:r>
    </w:p>
    <w:p>
      <w:r>
        <w:rPr>
          <w:b w:val="0"/>
          <w:i w:val="0"/>
        </w:rPr>
        <w:t xml:space="preserve">  2. Set authorization header with Bearer token using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PUT request to api/{version}/payees with Payee body</w:t>
      </w:r>
    </w:p>
    <w:p>
      <w:r>
        <w:rPr>
          <w:b w:val="0"/>
          <w:i w:val="0"/>
        </w:rPr>
        <w:t xml:space="preserve">  5. Return Response&lt;PayeeCreationResponse&gt; with creation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BR-NET-001</w:t>
            </w:r>
          </w:p>
        </w:tc>
        <w:tc>
          <w:tcPr>
            <w:tcW w:type="dxa" w:w="1728"/>
          </w:tcPr>
          <w:p>
            <w:r>
              <w:t>API Authentication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include Bearer token authorization using API_KEY constant</w:t>
            </w:r>
          </w:p>
        </w:tc>
      </w:tr>
      <w:tr>
        <w:tc>
          <w:tcPr>
            <w:tcW w:type="dxa" w:w="1728"/>
          </w:tcPr>
          <w:p>
            <w:r>
              <w:t>BR-NET-002</w:t>
            </w:r>
          </w:p>
        </w:tc>
        <w:tc>
          <w:tcPr>
            <w:tcW w:type="dxa" w:w="1728"/>
          </w:tcPr>
          <w:p>
            <w:r>
              <w:t>JSON Content Type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specify application/json as Accept header</w:t>
            </w:r>
          </w:p>
        </w:tc>
      </w:tr>
      <w:tr>
        <w:tc>
          <w:tcPr>
            <w:tcW w:type="dxa" w:w="1728"/>
          </w:tcPr>
          <w:p>
            <w:r>
              <w:t>BR-NET-003</w:t>
            </w:r>
          </w:p>
        </w:tc>
        <w:tc>
          <w:tcPr>
            <w:tcW w:type="dxa" w:w="1728"/>
          </w:tcPr>
          <w:p>
            <w:r>
              <w:t>HTTP Logging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network requests must be logged at BODY level for debugging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EC-NET-001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AccountApi.uploadAccountPicture returns nullable Array&lt;String&gt;? which could be null</w:t>
            </w:r>
          </w:p>
        </w:tc>
        <w:tc>
          <w:tcPr>
            <w:tcW w:type="dxa" w:w="1440"/>
          </w:tcPr>
          <w:p>
            <w:r>
              <w:t>account/src/main/java/com/davidm/account/network/AccountApi.</w:t>
            </w:r>
          </w:p>
        </w:tc>
      </w:tr>
      <w:tr>
        <w:tc>
          <w:tcPr>
            <w:tcW w:type="dxa" w:w="1440"/>
          </w:tcPr>
          <w:p>
            <w:r>
              <w:t>EC-NET-002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 validation on accountId parameter in getAccountBalance - could be empty or malformed</w:t>
            </w:r>
          </w:p>
        </w:tc>
        <w:tc>
          <w:tcPr>
            <w:tcW w:type="dxa" w:w="1440"/>
          </w:tcPr>
          <w:p>
            <w:r>
              <w:t>account/src/main/java/com/davidm/account/network/AccountApi.</w:t>
            </w:r>
          </w:p>
        </w:tc>
      </w:tr>
      <w:tr>
        <w:tc>
          <w:tcPr>
            <w:tcW w:type="dxa" w:w="1440"/>
          </w:tcPr>
          <w:p>
            <w:r>
              <w:t>EC-NET-003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Time parameters in getPurchasesInAWeek are String type without validation</w:t>
            </w:r>
          </w:p>
        </w:tc>
        <w:tc>
          <w:tcPr>
            <w:tcW w:type="dxa" w:w="1440"/>
          </w:tcPr>
          <w:p>
            <w:r>
              <w:t>dashboard/src/main/java/com/davidm/network/TransactionsApi.k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payees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api/$API_VERSION/payees</w:t>
            </w:r>
          </w:p>
        </w:tc>
        <w:tc>
          <w:tcPr>
            <w:tcW w:type="dxa" w:w="960"/>
          </w:tcPr>
          <w:p>
            <w:r>
              <w:t>payees.getPayees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api/${API_VERSION}/payees</w:t>
            </w:r>
          </w:p>
        </w:tc>
        <w:tc>
          <w:tcPr>
            <w:tcW w:type="dxa" w:w="960"/>
          </w:tcPr>
          <w:p>
            <w:r>
              <w:t>payees.createPayee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</w:t>
            </w:r>
          </w:p>
        </w:tc>
        <w:tc>
          <w:tcPr>
            <w:tcW w:type="dxa" w:w="960"/>
          </w:tcPr>
          <w:p>
            <w:r>
              <w:t>Response&lt;PayeeCreationResponse&gt;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approvalType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>
              <w:t>ErrorMessage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EspressoIdlingResource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payees/src/main/java/com/davidm/payees/utils/EspressoIdlingResource.kt</w:t>
            </w:r>
          </w:p>
        </w:tc>
      </w:tr>
      <w:tr>
        <w:tc>
          <w:tcPr>
            <w:tcW w:type="dxa" w:w="1440"/>
          </w:tcPr>
          <w:p>
            <w:r>
              <w:t>Payee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middleName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PayeeAccount</w:t>
            </w:r>
          </w:p>
        </w:tc>
        <w:tc>
          <w:tcPr>
            <w:tcW w:type="dxa" w:w="1440"/>
          </w:tcPr>
          <w:p>
            <w:r>
              <w:t>accountIdentifier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countryCode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defaultAccount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PayeeCreationResponse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errors</w:t>
            </w:r>
          </w:p>
        </w:tc>
        <w:tc>
          <w:tcPr>
            <w:tcW w:type="dxa" w:w="1440"/>
          </w:tcPr>
          <w:p>
            <w:r>
              <w:t>List&lt;ErrorMessage&gt;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List&lt;Payee&gt;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payees/src/main/java/com/davidm/payees/utils/CollapsingBarListener.kt</w:t>
            </w:r>
          </w:p>
        </w:tc>
      </w:tr>
    </w:tbl>
    <w:p>
      <w:r>
        <w:rPr>
          <w:b/>
          <w:i w:val="0"/>
        </w:rPr>
        <w:t>UI display models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LocalPayee</w:t>
            </w:r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payees/src/main/java/com/davidm/payees/utils/PayeesLocalMapper.kt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firstAndLastName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numberOfAccounts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accountTypeIcon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PayeeProfileInfo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payees/src/main/java/com/davidm/payees/utils/PayeeProfileInfoConverter.kt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SEC-GAP-PAYEES-001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FR-PAY-001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Fetches the list of payees for the current account from the API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PayeesRepository.retrievePayees</w:t>
            </w:r>
          </w:p>
        </w:tc>
      </w:tr>
      <w:tr>
        <w:tc>
          <w:tcPr>
            <w:tcW w:type="dxa" w:w="1728"/>
          </w:tcPr>
          <w:p>
            <w:r>
              <w:t>FR-PAY-002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a new payee record through API submission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PayeesRepository.createPayee</w:t>
            </w:r>
          </w:p>
        </w:tc>
      </w:tr>
      <w:tr>
        <w:tc>
          <w:tcPr>
            <w:tcW w:type="dxa" w:w="1728"/>
          </w:tcPr>
          <w:p>
            <w:r>
              <w:t>FR-PAY-003</w:t>
            </w:r>
          </w:p>
        </w:tc>
        <w:tc>
          <w:tcPr>
            <w:tcW w:type="dxa" w:w="1728"/>
          </w:tcPr>
          <w:p>
            <w:r>
              <w:t>Display Payee Profile</w:t>
            </w:r>
          </w:p>
        </w:tc>
        <w:tc>
          <w:tcPr>
            <w:tcW w:type="dxa" w:w="1728"/>
          </w:tcPr>
          <w:p>
            <w:r>
              <w:t>Shows detailed payee information including accounts in profile view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PayeeProfileActivity.onCreate</w:t>
            </w:r>
          </w:p>
        </w:tc>
      </w:tr>
      <w:tr>
        <w:tc>
          <w:tcPr>
            <w:tcW w:type="dxa" w:w="1728"/>
          </w:tcPr>
          <w:p>
            <w:r>
              <w:t>FR-PAY-004</w:t>
            </w:r>
          </w:p>
        </w:tc>
        <w:tc>
          <w:tcPr>
            <w:tcW w:type="dxa" w:w="1728"/>
          </w:tcPr>
          <w:p>
            <w:r>
              <w:t>Provides Payees Api</w:t>
            </w:r>
          </w:p>
        </w:tc>
        <w:tc>
          <w:tcPr>
            <w:tcW w:type="dxa" w:w="1728"/>
          </w:tcPr>
          <w:p>
            <w:r>
              <w:t>Repository capability exposed by PayeesRepositoryModule.providesPayeesApi(). Returns PayeesApi.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PayeesRepositoryModule.providesPayeesApi</w:t>
            </w:r>
          </w:p>
        </w:tc>
      </w:tr>
    </w:tbl>
    <w:p>
      <w:r>
        <w:rPr>
          <w:b/>
          <w:i w:val="0"/>
        </w:rPr>
        <w:t>FR-PAY-001  Retrieve Payees</w:t>
      </w:r>
    </w:p>
    <w:p>
      <w:r>
        <w:rPr>
          <w:b w:val="0"/>
          <w:i w:val="0"/>
        </w:rPr>
        <w:t xml:space="preserve">  1. ViewModel initiates payee retrieval on coroutine scope</w:t>
      </w:r>
    </w:p>
    <w:p>
      <w:r>
        <w:rPr>
          <w:b w:val="0"/>
          <w:i w:val="0"/>
        </w:rPr>
        <w:t xml:space="preserve">  2. Repository calls API with authentication headers</w:t>
      </w:r>
    </w:p>
    <w:p>
      <w:r>
        <w:rPr>
          <w:b w:val="0"/>
          <w:i w:val="0"/>
        </w:rPr>
        <w:t xml:space="preserve">  3. If API call fails, catch exception and return empty list</w:t>
      </w:r>
    </w:p>
    <w:p>
      <w:r>
        <w:rPr>
          <w:b w:val="0"/>
          <w:i w:val="0"/>
        </w:rPr>
        <w:t xml:space="preserve">  4. Map API response payees to LocalPayee objects</w:t>
      </w:r>
    </w:p>
    <w:p>
      <w:r>
        <w:rPr>
          <w:b w:val="0"/>
          <w:i w:val="0"/>
        </w:rPr>
        <w:t xml:space="preserve">  5. Post mapped payees to LiveData for UI consumption</w:t>
      </w:r>
    </w:p>
    <w:p>
      <w:r>
        <w:rPr>
          <w:b w:val="0"/>
          <w:i w:val="0"/>
        </w:rPr>
        <w:t xml:space="preserve">  6. UI adapter displays payee list with click navigation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retrievePayees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FR-PAY-002  Create Payee</w:t>
      </w:r>
    </w:p>
    <w:p>
      <w:r>
        <w:rPr>
          <w:b w:val="0"/>
          <w:i w:val="0"/>
        </w:rPr>
        <w:t xml:space="preserve">  1. ViewModel receives payee object from UI form</w:t>
      </w:r>
    </w:p>
    <w:p>
      <w:r>
        <w:rPr>
          <w:b w:val="0"/>
          <w:i w:val="0"/>
        </w:rPr>
        <w:t xml:space="preserve">  2. Repository makes PUT request to API with payee body</w:t>
      </w:r>
    </w:p>
    <w:p>
      <w:r>
        <w:rPr>
          <w:b w:val="0"/>
          <w:i w:val="0"/>
        </w:rPr>
        <w:t xml:space="preserve">  3. If response is successful and body exists, return response</w:t>
      </w:r>
    </w:p>
    <w:p>
      <w:r>
        <w:rPr>
          <w:b w:val="0"/>
          <w:i w:val="0"/>
        </w:rPr>
        <w:t xml:space="preserve">  4. If API fails, convert error body to ErrorMessage</w:t>
      </w:r>
    </w:p>
    <w:p>
      <w:r>
        <w:rPr>
          <w:b w:val="0"/>
          <w:i w:val="0"/>
        </w:rPr>
        <w:t xml:space="preserve">  5. Return PayeeCreationResponse with success/error status</w:t>
      </w:r>
    </w:p>
    <w:p>
      <w:r>
        <w:rPr>
          <w:b w:val="0"/>
          <w:i w:val="0"/>
        </w:rPr>
        <w:t xml:space="preserve">  6. UI observes response and shows snackbar 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FR-PAY-003  Display Payee Profile</w:t>
      </w:r>
    </w:p>
    <w:p>
      <w:r>
        <w:rPr>
          <w:b w:val="0"/>
          <w:i w:val="0"/>
        </w:rPr>
        <w:t xml:space="preserve">  1. User clicks payee item in list adapter</w:t>
      </w:r>
    </w:p>
    <w:p>
      <w:r>
        <w:rPr>
          <w:b w:val="0"/>
          <w:i w:val="0"/>
        </w:rPr>
        <w:t xml:space="preserve">  2. Intent launches PayeeProfileActivity with payee data</w:t>
      </w:r>
    </w:p>
    <w:p>
      <w:r>
        <w:rPr>
          <w:b w:val="0"/>
          <w:i w:val="0"/>
        </w:rPr>
        <w:t xml:space="preserve">  3. Activity extracts LocalPayee from intent extras</w:t>
      </w:r>
    </w:p>
    <w:p>
      <w:r>
        <w:rPr>
          <w:b w:val="0"/>
          <w:i w:val="0"/>
        </w:rPr>
        <w:t xml:space="preserve">  4. PayeeProfileInfoConverter generates display list from payee</w:t>
      </w:r>
    </w:p>
    <w:p>
      <w:r>
        <w:rPr>
          <w:b w:val="0"/>
          <w:i w:val="0"/>
        </w:rPr>
        <w:t xml:space="preserve">  5. Set up info and account RecyclerViews with adapters</w:t>
      </w:r>
    </w:p>
    <w:p>
      <w:r>
        <w:rPr>
          <w:b w:val="0"/>
          <w:i w:val="0"/>
        </w:rPr>
        <w:t xml:space="preserve">  6. Configure collapsing toolbar with payee name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PayeeProfileActivity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s/src/main/java/com/davidm/payees/ui/PayeeProfileActivity.kt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FR-PAY-004  Provides Payees Api</w:t>
      </w:r>
    </w:p>
    <w:p>
      <w:r>
        <w:rPr>
          <w:b w:val="0"/>
          <w:i w:val="0"/>
        </w:rPr>
        <w:t xml:space="preserve">  1. Caller invokes PayeesRepositoryModule.providesPayeesApi().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(PayeesApi)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PayeesRepositoryModule</w:t>
            </w:r>
          </w:p>
        </w:tc>
        <w:tc>
          <w:tcPr>
            <w:tcW w:type="dxa" w:w="2160"/>
          </w:tcPr>
          <w:p>
            <w:r>
              <w:t>providesPayeesApi</w:t>
            </w:r>
          </w:p>
        </w:tc>
        <w:tc>
          <w:tcPr>
            <w:tcW w:type="dxa" w:w="2160"/>
          </w:tcPr>
          <w:p>
            <w:r>
              <w:t>/java/com/davidm/payees/repository/PayeesRepositoryModule.kt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BR-PAY-001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BR-PAY-002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BR-PAY-003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BR-PAY-004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BR-PAY-005</w:t>
            </w:r>
          </w:p>
        </w:tc>
        <w:tc>
          <w:tcPr>
            <w:tcW w:type="dxa" w:w="1728"/>
          </w:tcPr>
          <w:p>
            <w:r>
              <w:t>Default Account Badge Display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Show default badge only when account is explicitly marked as default</w:t>
            </w:r>
          </w:p>
        </w:tc>
      </w:tr>
      <w:tr>
        <w:tc>
          <w:tcPr>
            <w:tcW w:type="dxa" w:w="1728"/>
          </w:tcPr>
          <w:p>
            <w:r>
              <w:t>BR-PAY-006</w:t>
            </w:r>
          </w:p>
        </w:tc>
        <w:tc>
          <w:tcPr>
            <w:tcW w:type="dxa" w:w="1728"/>
          </w:tcPr>
          <w:p>
            <w:r>
              <w:t>Error Response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Convert API error responses to standardized ErrorMessage format</w:t>
            </w:r>
          </w:p>
        </w:tc>
      </w:tr>
      <w:tr>
        <w:tc>
          <w:tcPr>
            <w:tcW w:type="dxa" w:w="1728"/>
          </w:tcPr>
          <w:p>
            <w:r>
              <w:t>BR-PAY-007</w:t>
            </w:r>
          </w:p>
        </w:tc>
        <w:tc>
          <w:tcPr>
            <w:tcW w:type="dxa" w:w="1728"/>
          </w:tcPr>
          <w:p>
            <w:r>
              <w:t>Network Exception Handling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Return empty list when payee retrieval fails due to network errors</w:t>
            </w:r>
          </w:p>
        </w:tc>
      </w:tr>
      <w:tr>
        <w:tc>
          <w:tcPr>
            <w:tcW w:type="dxa" w:w="1728"/>
          </w:tcPr>
          <w:p>
            <w:r>
              <w:t>BR-PAY-008</w:t>
            </w:r>
          </w:p>
        </w:tc>
        <w:tc>
          <w:tcPr>
            <w:tcW w:type="dxa" w:w="1728"/>
          </w:tcPr>
          <w:p>
            <w:r>
              <w:t>Coroutine Context Switching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All network operations must execute on IO dispatcher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PayeesViewModel.getPayees</w:t>
            </w:r>
          </w:p>
        </w:tc>
        <w:tc>
          <w:tcPr>
            <w:tcW w:type="dxa" w:w="2160"/>
          </w:tcPr>
          <w:p>
            <w:r>
              <w:t>Network Exception</w:t>
            </w:r>
          </w:p>
        </w:tc>
        <w:tc>
          <w:tcPr>
            <w:tcW w:type="dxa" w:w="2160"/>
          </w:tcPr>
          <w:p>
            <w:r>
              <w:t>log error and return empty list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PayeesViewModel.createPayee</w:t>
            </w:r>
          </w:p>
        </w:tc>
        <w:tc>
          <w:tcPr>
            <w:tcW w:type="dxa" w:w="2160"/>
          </w:tcPr>
          <w:p>
            <w:r>
              <w:t>Network Exception</w:t>
            </w:r>
          </w:p>
        </w:tc>
        <w:tc>
          <w:tcPr>
            <w:tcW w:type="dxa" w:w="2160"/>
          </w:tcPr>
          <w:p>
            <w:r>
              <w:t>log error and return failure response with default error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PayeesRepository.convertErrorBody</w:t>
            </w:r>
          </w:p>
        </w:tc>
        <w:tc>
          <w:tcPr>
            <w:tcW w:type="dxa" w:w="2160"/>
          </w:tcPr>
          <w:p>
            <w:r>
              <w:t>JSON Parsing Exception</w:t>
            </w:r>
          </w:p>
        </w:tc>
        <w:tc>
          <w:tcPr>
            <w:tcW w:type="dxa" w:w="2160"/>
          </w:tcPr>
          <w:p>
            <w:r>
              <w:t>return defaultError on parse failure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EC-PAY-001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PayeeProfileActivity checks payee !== null before processing</w:t>
            </w:r>
          </w:p>
        </w:tc>
        <w:tc>
          <w:tcPr>
            <w:tcW w:type="dxa" w:w="1440"/>
          </w:tcPr>
          <w:p>
            <w:r>
              <w:t>payees/src/main/java/com/davidm/payees/ui/PayeeProfileActivi</w:t>
            </w:r>
          </w:p>
        </w:tc>
      </w:tr>
      <w:tr>
        <w:tc>
          <w:tcPr>
            <w:tcW w:type="dxa" w:w="1440"/>
          </w:tcPr>
          <w:p>
            <w:r>
              <w:t>EC-PAY-002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PayeeProfileAccountAdapter uses !== null check for defaultAccount boolean</w:t>
            </w:r>
          </w:p>
        </w:tc>
        <w:tc>
          <w:tcPr>
            <w:tcW w:type="dxa" w:w="1440"/>
          </w:tcPr>
          <w:p>
            <w:r>
              <w:t>payees/src/main/java/com/davidm/payees/ui/PayeeProfileAccoun</w:t>
            </w:r>
          </w:p>
        </w:tc>
      </w:tr>
      <w:tr>
        <w:tc>
          <w:tcPr>
            <w:tcW w:type="dxa" w:w="1440"/>
          </w:tcPr>
          <w:p>
            <w:r>
              <w:t>EC-PAY-003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PayeesRepository.convertErrorBody handles null ResponseBody input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  <w:tr>
        <w:tc>
          <w:tcPr>
            <w:tcW w:type="dxa" w:w="1440"/>
          </w:tcPr>
          <w:p>
            <w:r>
              <w:t>EC-PAY-004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PayeesRepository returns successful response body or creates failure response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Module: resources</w:t>
      </w:r>
    </w:p>
    <w:p>
      <w:pPr>
        <w:pStyle w:val="Heading2"/>
      </w:pPr>
      <w:r>
        <w:t>4.7.4  API Specifications (FR27)</w:t>
      </w:r>
    </w:p>
    <w:p>
      <w:r>
        <w:rPr>
          <w:b w:val="0"/>
          <w:i/>
        </w:rPr>
        <w:t>No Retrofit endpoints detected in module resources.</w:t>
      </w:r>
    </w:p>
    <w:p>
      <w:pPr>
        <w:pStyle w:val="Heading2"/>
      </w:pPr>
      <w:r>
        <w:t>4.7.5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4.7.7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SEC-GAP-RESOURCES-000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4.7.3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FR-RES-001</w:t>
            </w:r>
          </w:p>
        </w:tc>
        <w:tc>
          <w:tcPr>
            <w:tcW w:type="dxa" w:w="1728"/>
          </w:tcPr>
          <w:p>
            <w:r>
              <w:t>Create Custom Button</w:t>
            </w:r>
          </w:p>
        </w:tc>
        <w:tc>
          <w:tcPr>
            <w:tcW w:type="dxa" w:w="1728"/>
          </w:tcPr>
          <w:p>
            <w:r>
              <w:t>Provides a custom button component that extends AppCompatButton functionality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SweetButton.constructor</w:t>
            </w:r>
          </w:p>
        </w:tc>
      </w:tr>
      <w:tr>
        <w:tc>
          <w:tcPr>
            <w:tcW w:type="dxa" w:w="1728"/>
          </w:tcPr>
          <w:p>
            <w:r>
              <w:t>FR-RES-002</w:t>
            </w:r>
          </w:p>
        </w:tc>
        <w:tc>
          <w:tcPr>
            <w:tcW w:type="dxa" w:w="1728"/>
          </w:tcPr>
          <w:p>
            <w:r>
              <w:t>Set Click Handler</w:t>
            </w:r>
          </w:p>
        </w:tc>
        <w:tc>
          <w:tcPr>
            <w:tcW w:type="dxa" w:w="1728"/>
          </w:tcPr>
          <w:p>
            <w:r>
              <w:t>Allows setting click listeners on the custom button component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SweetButton.setOnClickListener</w:t>
            </w:r>
          </w:p>
        </w:tc>
      </w:tr>
    </w:tbl>
    <w:p>
      <w:r>
        <w:rPr>
          <w:b/>
          <w:i w:val="0"/>
        </w:rPr>
        <w:t>FR-RES-001  Create Custom Button</w:t>
      </w:r>
    </w:p>
    <w:p>
      <w:r>
        <w:rPr>
          <w:b w:val="0"/>
          <w:i w:val="0"/>
        </w:rPr>
        <w:t xml:space="preserve">  1. Accept Context parameter from caller</w:t>
      </w:r>
    </w:p>
    <w:p>
      <w:r>
        <w:rPr>
          <w:b w:val="0"/>
          <w:i w:val="0"/>
        </w:rPr>
        <w:t xml:space="preserve">  2. Call parent AppCompatButton constructor with context</w:t>
      </w:r>
    </w:p>
    <w:p>
      <w:r>
        <w:rPr>
          <w:b w:val="0"/>
          <w:i w:val="0"/>
        </w:rPr>
        <w:t xml:space="preserve">  3. Initialize button with default Android button behavior</w:t>
      </w:r>
    </w:p>
    <w:p>
      <w:r>
        <w:rPr>
          <w:b w:val="0"/>
          <w:i w:val="0"/>
        </w:rPr>
        <w:t xml:space="preserve">  4. Return fully constructed SweetButton instance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SweetButton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resources/src/main/java/components/SweetButton.kt</w:t>
            </w:r>
          </w:p>
        </w:tc>
      </w:tr>
    </w:tbl>
    <w:p>
      <w:r>
        <w:rPr>
          <w:b/>
          <w:i w:val="0"/>
        </w:rPr>
        <w:t>FR-RES-002  Set Click Handler</w:t>
      </w:r>
    </w:p>
    <w:p>
      <w:r>
        <w:rPr>
          <w:b w:val="0"/>
          <w:i w:val="0"/>
        </w:rPr>
        <w:t xml:space="preserve">  1. Accept OnClickListener parameter from caller</w:t>
      </w:r>
    </w:p>
    <w:p>
      <w:r>
        <w:rPr>
          <w:b w:val="0"/>
          <w:i w:val="0"/>
        </w:rPr>
        <w:t xml:space="preserve">  2. Pass listener to parent AppCompatButton implementation</w:t>
      </w:r>
    </w:p>
    <w:p>
      <w:r>
        <w:rPr>
          <w:b w:val="0"/>
          <w:i w:val="0"/>
        </w:rPr>
        <w:t xml:space="preserve">  3. Parent registers listener for click events</w:t>
      </w:r>
    </w:p>
    <w:p>
      <w:r>
        <w:rPr>
          <w:b w:val="0"/>
          <w:i w:val="0"/>
        </w:rPr>
        <w:t xml:space="preserve">  4. Button is now ready to handle user clicks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SweetButton</w:t>
            </w:r>
          </w:p>
        </w:tc>
        <w:tc>
          <w:tcPr>
            <w:tcW w:type="dxa" w:w="2160"/>
          </w:tcPr>
          <w:p>
            <w:r>
              <w:t>setOnClickListener</w:t>
            </w:r>
          </w:p>
        </w:tc>
        <w:tc>
          <w:tcPr>
            <w:tcW w:type="dxa" w:w="2160"/>
          </w:tcPr>
          <w:p>
            <w:r>
              <w:t>resources/src/main/java/components/SweetButton.kt</w:t>
            </w:r>
          </w:p>
        </w:tc>
      </w:tr>
    </w:tbl>
    <w:p>
      <w:pPr>
        <w:pStyle w:val="Heading2"/>
      </w:pPr>
      <w:r>
        <w:t>4.7.6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BR-RES-001</w:t>
            </w:r>
          </w:p>
        </w:tc>
        <w:tc>
          <w:tcPr>
            <w:tcW w:type="dxa" w:w="1728"/>
          </w:tcPr>
          <w:p>
            <w:r>
              <w:t>Button Inheritance</w:t>
            </w:r>
          </w:p>
        </w:tc>
        <w:tc>
          <w:tcPr>
            <w:tcW w:type="dxa" w:w="1728"/>
          </w:tcPr>
          <w:p>
            <w:r>
              <w:t>inheritance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Custom button must extend AppCompatButton to maintain Android compatibility</w:t>
            </w:r>
          </w:p>
        </w:tc>
      </w:tr>
      <w:tr>
        <w:tc>
          <w:tcPr>
            <w:tcW w:type="dxa" w:w="1728"/>
          </w:tcPr>
          <w:p>
            <w:r>
              <w:t>BR-RES-002</w:t>
            </w:r>
          </w:p>
        </w:tc>
        <w:tc>
          <w:tcPr>
            <w:tcW w:type="dxa" w:w="1728"/>
          </w:tcPr>
          <w:p>
            <w:r>
              <w:t>Constructor Delegation</w:t>
            </w:r>
          </w:p>
        </w:tc>
        <w:tc>
          <w:tcPr>
            <w:tcW w:type="dxa" w:w="1728"/>
          </w:tcPr>
          <w:p>
            <w:r>
              <w:t>initialization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All constructors must delegate to parent AppCompatButton constructors</w:t>
            </w:r>
          </w:p>
        </w:tc>
      </w:tr>
    </w:tbl>
    <w:p>
      <w:pPr>
        <w:pStyle w:val="Heading2"/>
      </w:pPr>
      <w:r>
        <w:t>4.7.8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4.7.9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EC-RES-001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setOnClickListener accepts null OnClickListener parameter without validation</w:t>
            </w:r>
          </w:p>
        </w:tc>
        <w:tc>
          <w:tcPr>
            <w:tcW w:type="dxa" w:w="1440"/>
          </w:tcPr>
          <w:p>
            <w:r>
              <w:t>resources/src/main/java/components/SweetButton.kt</w:t>
            </w:r>
          </w:p>
        </w:tc>
      </w:tr>
      <w:tr>
        <w:tc>
          <w:tcPr>
            <w:tcW w:type="dxa" w:w="1440"/>
          </w:tcPr>
          <w:p>
            <w:r>
              <w:t>EC-RES-002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Empty method body in setOnClickListener override provides no additional functionality</w:t>
            </w:r>
          </w:p>
        </w:tc>
        <w:tc>
          <w:tcPr>
            <w:tcW w:type="dxa" w:w="1440"/>
          </w:tcPr>
          <w:p>
            <w:r>
              <w:t>resources/src/main/java/components/SweetButton.kt</w:t>
            </w:r>
          </w:p>
        </w:tc>
      </w:tr>
    </w:tbl>
    <w:p>
      <w:pPr>
        <w:pStyle w:val="Heading2"/>
      </w:pPr>
      <w:r>
        <w:t>4.7.10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4.8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MISSING-API_KEY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com.davidm.network.API_KEY but no source file declaring API_KEY was found in the repo bundle.</w:t>
            </w:r>
          </w:p>
        </w:tc>
      </w:tr>
      <w:tr>
        <w:tc>
          <w:tcPr>
            <w:tcW w:type="dxa" w:w="2160"/>
          </w:tcPr>
          <w:p>
            <w:r>
              <w:t>MISSING-API_VERSION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com.davidm.network.API_VERSION but no source file declaring API_VERSION was found in the repo bundle.</w:t>
            </w:r>
          </w:p>
        </w:tc>
      </w:tr>
      <w:tr>
        <w:tc>
          <w:tcPr>
            <w:tcW w:type="dxa" w:w="2160"/>
          </w:tcPr>
          <w:p>
            <w:r>
              <w:t>MISSING-BASE_URL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com.davidm.network.BASE_URL but no source file declaring BASE_URL was found in the repo bundle.</w:t>
            </w:r>
          </w:p>
        </w:tc>
      </w:tr>
      <w:tr>
        <w:tc>
          <w:tcPr>
            <w:tcW w:type="dxa" w:w="2160"/>
          </w:tcPr>
          <w:p>
            <w:r>
              <w:t>DI-UNBOUND-PAYEESREPOSITORYMODULE</w:t>
            </w:r>
          </w:p>
        </w:tc>
        <w:tc>
          <w:tcPr>
            <w:tcW w:type="dxa" w:w="2160"/>
          </w:tcPr>
          <w:p>
            <w:r>
              <w:t>di_wiring_drift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`class PayeesRepositoryModule` exposes provides* methods but no corresponding Koin `val` binding exists. The classes it would provide are not injectable via the Koin container.</w:t>
            </w:r>
          </w:p>
        </w:tc>
      </w:tr>
      <w:tr>
        <w:tc>
          <w:tcPr>
            <w:tcW w:type="dxa" w:w="2160"/>
          </w:tcPr>
          <w:p>
            <w:r>
              <w:t>DI-TOKEN-REFRESH</w:t>
            </w:r>
          </w:p>
        </w:tc>
        <w:tc>
          <w:tcPr>
            <w:tcW w:type="dxa" w:w="2160"/>
          </w:tcPr>
          <w:p>
            <w:r>
              <w:t>missing_token_refresh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401/403 Authenticator. When the Bearer token expires, every in-flight request will fail with an unauthenticated response instead of refreshing.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2026-04-22T17:24:32Z</vt:lpwstr>
  </property>
  <property fmtid="{D5CDD505-2E9C-101B-9397-08002B2CF9AE}" pid="6" name="SynthetixArtifactType">
    <vt:lpwstr>capability_brd_v2</vt:lpwstr>
  </property>
</Properties>
</file>