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'Support Artifacts' has no production symbols in symbol_index_v1.; QG-CAP-001 FAIL: FR26 Data Model empty for modules ['app', 'balance', 'network', 'resources']; QG-CAP-006 FAIL: endpoint paths contain unresolved $API_VERSION — ['account::api/$API_VERSION/account-holder', 'account::api/$API_VERSION/account-holder/{accountHolder}/profile-image', 'account::api/$API_VERSION/account-holder/{accountHolder}/profile-image', 'account::api/$API_VERSION/accounts', 'account::api/$API_VERSION/accounts/{accountId}/balance']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layered_mvvm_with_di · Modules: 9 · DI framework: koin</w:t>
      </w:r>
    </w:p>
    <w:p>
      <w:r>
        <w:rPr>
          <w:b w:val="0"/>
          <w:i w:val="0"/>
        </w:rPr>
        <w:t>Detected layers: di, fragment, network, repository, viewmodel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androidx.navigation:navigation-fragment-ktx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navigation</w:t>
            </w:r>
          </w:p>
        </w:tc>
        <w:tc>
          <w:tcPr>
            <w:tcW w:type="dxa" w:w="2160"/>
          </w:tcPr>
          <w:p>
            <w:r>
              <w:t>androidx.navigation:navigation-ui-ktx</w:t>
            </w:r>
          </w:p>
        </w:tc>
        <w:tc>
          <w:tcPr>
            <w:tcW w:type="dxa" w:w="2160"/>
          </w:tcPr>
          <w:p>
            <w:r>
              <w:t>2.3.2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android.arch.core:core-testing</w:t>
            </w:r>
          </w:p>
        </w:tc>
        <w:tc>
          <w:tcPr>
            <w:tcW w:type="dxa" w:w="2160"/>
          </w:tcPr>
          <w:p>
            <w:r>
              <w:t>1.1.1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androidx.activity:activity-ktx</w:t>
            </w:r>
          </w:p>
        </w:tc>
        <w:tc>
          <w:tcPr>
            <w:tcW w:type="dxa" w:w="2160"/>
          </w:tcPr>
          <w:p>
            <w:r>
              <w:t>1.2.0-rc01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androidx.appcompat:appcompat</w:t>
            </w:r>
          </w:p>
        </w:tc>
        <w:tc>
          <w:tcPr>
            <w:tcW w:type="dxa" w:w="2160"/>
          </w:tcPr>
          <w:p>
            <w:r>
              <w:t>1.2.0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androidx.cardview:cardview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androidx.constraintlayout:constraintlayout</w:t>
            </w:r>
          </w:p>
        </w:tc>
        <w:tc>
          <w:tcPr>
            <w:tcW w:type="dxa" w:w="2160"/>
          </w:tcPr>
          <w:p>
            <w:r>
              <w:t>2.0.4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androidx.exifinterface:exifinterface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androidx.fragment:fragment-ktx</w:t>
            </w:r>
          </w:p>
        </w:tc>
        <w:tc>
          <w:tcPr>
            <w:tcW w:type="dxa" w:w="2160"/>
          </w:tcPr>
          <w:p>
            <w:r>
              <w:t>1.3.0-rc01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androidx.lifecycle:lifecycle-extensions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androidx.lifecycle:lifecycle-viewmodel-ktx</w:t>
            </w:r>
          </w:p>
        </w:tc>
        <w:tc>
          <w:tcPr>
            <w:tcW w:type="dxa" w:w="2160"/>
          </w:tcPr>
          <w:p>
            <w:r>
              <w:t>2.2.0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androidx.recyclerview:recyclerview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androidx.swiperefreshlayout:swiperefreshlayout</w:t>
            </w:r>
          </w:p>
        </w:tc>
        <w:tc>
          <w:tcPr>
            <w:tcW w:type="dxa" w:w="2160"/>
          </w:tcPr>
          <w:p>
            <w:r>
              <w:t>1.1.0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androidx.test.espresso:espresso-contrib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androidx.test.espresso:espresso-core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androidx.test.espresso:espresso-idling-resource</w:t>
            </w:r>
          </w:p>
        </w:tc>
        <w:tc>
          <w:tcPr>
            <w:tcW w:type="dxa" w:w="2160"/>
          </w:tcPr>
          <w:p>
            <w:r>
              <w:t>3.3.0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androidx.test.ext:junit</w:t>
            </w:r>
          </w:p>
        </w:tc>
        <w:tc>
          <w:tcPr>
            <w:tcW w:type="dxa" w:w="2160"/>
          </w:tcPr>
          <w:p>
            <w:r>
              <w:t>1.1.2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androidx.test:rules</w:t>
            </w:r>
          </w:p>
        </w:tc>
        <w:tc>
          <w:tcPr>
            <w:tcW w:type="dxa" w:w="2160"/>
          </w:tcPr>
          <w:p>
            <w:r>
              <w:t>1.3.0</w:t>
            </w:r>
          </w:p>
        </w:tc>
        <w:tc>
          <w:tcPr>
            <w:tcW w:type="dxa" w:w="2160"/>
          </w:tcPr>
          <w:p>
            <w:r>
              <w:t>androidTestImplementation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androidx.viewpager2:viewpager2</w:t>
            </w:r>
          </w:p>
        </w:tc>
        <w:tc>
          <w:tcPr>
            <w:tcW w:type="dxa" w:w="2160"/>
          </w:tcPr>
          <w:p>
            <w:r>
              <w:t>1.0.0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com.facebook.shimmer:shimmer</w:t>
            </w:r>
          </w:p>
        </w:tc>
        <w:tc>
          <w:tcPr>
            <w:tcW w:type="dxa" w:w="2160"/>
          </w:tcPr>
          <w:p>
            <w:r>
              <w:t>0.5.0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com.google.android.material:material</w:t>
            </w:r>
          </w:p>
        </w:tc>
        <w:tc>
          <w:tcPr>
            <w:tcW w:type="dxa" w:w="2160"/>
          </w:tcPr>
          <w:p>
            <w:r>
              <w:t>1.3.0-beta01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1.11.0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2.9.0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io.mockk:mockk</w:t>
            </w:r>
          </w:p>
        </w:tc>
        <w:tc>
          <w:tcPr>
            <w:tcW w:type="dxa" w:w="2160"/>
          </w:tcPr>
          <w:p>
            <w:r>
              <w:t>1.10.2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1.4.20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org.jetbrains.kotlinx:kotlinx-coroutines-test</w:t>
            </w:r>
          </w:p>
        </w:tc>
        <w:tc>
          <w:tcPr>
            <w:tcW w:type="dxa" w:w="2160"/>
          </w:tcPr>
          <w:p>
            <w:r>
              <w:t>1.4.2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2.2.1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Module: account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</w:t>
            </w:r>
          </w:p>
        </w:tc>
        <w:tc>
          <w:tcPr>
            <w:tcW w:type="dxa" w:w="960"/>
          </w:tcPr>
          <w:p>
            <w:r>
              <w:t>account.getAccountHolder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AccountHolder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account.getAccountPicture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</w:t>
            </w:r>
          </w:p>
        </w:tc>
        <w:tc>
          <w:tcPr>
            <w:tcW w:type="dxa" w:w="960"/>
          </w:tcPr>
          <w:p>
            <w:r>
              <w:t>account.getAccounts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Accounts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api/$API_VERSION/accounts/{accountId}/balance</w:t>
            </w:r>
          </w:p>
        </w:tc>
        <w:tc>
          <w:tcPr>
            <w:tcW w:type="dxa" w:w="960"/>
          </w:tcPr>
          <w:p>
            <w:r>
              <w:t>account.getAccountBalance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accountId: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AccountBalance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api/$API_VERSION/identity/individual</w:t>
            </w:r>
          </w:p>
        </w:tc>
        <w:tc>
          <w:tcPr>
            <w:tcW w:type="dxa" w:w="960"/>
          </w:tcPr>
          <w:p>
            <w:r>
              <w:t>account.getUser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User</w:t>
            </w:r>
          </w:p>
        </w:tc>
        <w:tc>
          <w:tcPr>
            <w:tcW w:type="dxa" w:w="9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api/$API_VERSION/account-holder/{accountHolder}/profile-image</w:t>
            </w:r>
          </w:p>
        </w:tc>
        <w:tc>
          <w:tcPr>
            <w:tcW w:type="dxa" w:w="960"/>
          </w:tcPr>
          <w:p>
            <w:r>
              <w:t>account.uploadAccountPicture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Content-type: image/jpeg</w:t>
            </w:r>
          </w:p>
        </w:tc>
        <w:tc>
          <w:tcPr>
            <w:tcW w:type="dxa" w:w="960"/>
          </w:tcPr>
          <w:p>
            <w:r>
              <w:t>accountHolder: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RequestBody</w:t>
            </w:r>
          </w:p>
        </w:tc>
        <w:tc>
          <w:tcPr>
            <w:tcW w:type="dxa" w:w="960"/>
          </w:tcPr>
          <w:p>
            <w:r>
              <w:t>Array&lt;String&gt;?</w:t>
            </w:r>
          </w:p>
        </w:tc>
        <w:tc>
          <w:tcPr>
            <w:tcW w:type="dxa" w:w="960"/>
          </w:tcPr>
          <w:p>
            <w:r>
              <w:t>count/src/main/java/com/davidm/account/network/AccountApi.kt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account/src/main/java/com/davidm/account/entities/AcceptedOverdraft.kt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defaultCategory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createdAt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AccountBalance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AcceptedOverdraft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AccountHolder</w:t>
            </w:r>
          </w:p>
        </w:tc>
        <w:tc>
          <w:tcPr>
            <w:tcW w:type="dxa" w:w="1440"/>
          </w:tcPr>
          <w:p>
            <w:r>
              <w:t>accountHolderType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account/src/main/java/com/davidm/account/entities/AccountHolder.kt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accountHolderUid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account/src/main/java/com/davidm/account/entities/Accounts.kt</w:t>
            </w:r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account/src/main/java/com/davidm/account/entities/Amount.kt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ClearedBalance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account/src/main/java/com/davidm/account/entities/ClearedBalance.kt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EffectiveBalance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account/src/main/java/com/davidm/account/entities/EffectiveBalance.kt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PendingTransactions</w:t>
            </w:r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account/src/main/java/com/davidm/account/entities/PendingTransactions.kt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minorUnits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</w:t>
            </w:r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account/src/main/java/com/davidm/account/entities/User.kt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SEC-GAP-ACCOUNT-001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SEC-GAP-ACCOUNT-002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FR-ACC-001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Fetches user account information with caching support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AccountRepository.retrieveAccounts</w:t>
            </w:r>
          </w:p>
        </w:tc>
      </w:tr>
      <w:tr>
        <w:tc>
          <w:tcPr>
            <w:tcW w:type="dxa" w:w="1728"/>
          </w:tcPr>
          <w:p>
            <w:r>
              <w:t>FR-ACC-002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Fetches balance information for a specific account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AccountRepository.retrieveAccountBalance</w:t>
            </w:r>
          </w:p>
        </w:tc>
      </w:tr>
      <w:tr>
        <w:tc>
          <w:tcPr>
            <w:tcW w:type="dxa" w:w="1728"/>
          </w:tcPr>
          <w:p>
            <w:r>
              <w:t>FR-ACC-003</w:t>
            </w:r>
          </w:p>
        </w:tc>
        <w:tc>
          <w:tcPr>
            <w:tcW w:type="dxa" w:w="1728"/>
          </w:tcPr>
          <w:p>
            <w:r>
              <w:t>Retrieve User Profile</w:t>
            </w:r>
          </w:p>
        </w:tc>
        <w:tc>
          <w:tcPr>
            <w:tcW w:type="dxa" w:w="1728"/>
          </w:tcPr>
          <w:p>
            <w:r>
              <w:t>Fetches user personal information from identity service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UserRepository.retrieveUser</w:t>
            </w:r>
          </w:p>
        </w:tc>
      </w:tr>
      <w:tr>
        <w:tc>
          <w:tcPr>
            <w:tcW w:type="dxa" w:w="1728"/>
          </w:tcPr>
          <w:p>
            <w:r>
              <w:t>FR-ACC-004</w:t>
            </w:r>
          </w:p>
        </w:tc>
        <w:tc>
          <w:tcPr>
            <w:tcW w:type="dxa" w:w="1728"/>
          </w:tcPr>
          <w:p>
            <w:r>
              <w:t>Manage Profile Picture</w:t>
            </w:r>
          </w:p>
        </w:tc>
        <w:tc>
          <w:tcPr>
            <w:tcW w:type="dxa" w:w="1728"/>
          </w:tcPr>
          <w:p>
            <w:r>
              <w:t>Retrieves and uploads user profile pictures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AccountRepository.retrieveProfilePicture, uploadProfilePicture</w:t>
            </w:r>
          </w:p>
        </w:tc>
      </w:tr>
      <w:tr>
        <w:tc>
          <w:tcPr>
            <w:tcW w:type="dxa" w:w="1728"/>
          </w:tcPr>
          <w:p>
            <w:r>
              <w:t>FR-ACC-005</w:t>
            </w:r>
          </w:p>
        </w:tc>
        <w:tc>
          <w:tcPr>
            <w:tcW w:type="dxa" w:w="1728"/>
          </w:tcPr>
          <w:p>
            <w:r>
              <w:t>Retrieve Account Holder</w:t>
            </w:r>
          </w:p>
        </w:tc>
        <w:tc>
          <w:tcPr>
            <w:tcW w:type="dxa" w:w="1728"/>
          </w:tcPr>
          <w:p>
            <w:r>
              <w:t>Retrieves the account holder through the repository layer (AccountRepository.retrieveAccountHolder). Returns AccountHolder.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AccountRepository.retrieveAccountHolder</w:t>
            </w:r>
          </w:p>
        </w:tc>
      </w:tr>
      <w:tr>
        <w:tc>
          <w:tcPr>
            <w:tcW w:type="dxa" w:w="1728"/>
          </w:tcPr>
          <w:p>
            <w:r>
              <w:t>FR-ACC-006</w:t>
            </w:r>
          </w:p>
        </w:tc>
        <w:tc>
          <w:tcPr>
            <w:tcW w:type="dxa" w:w="1728"/>
          </w:tcPr>
          <w:p>
            <w:r>
              <w:t>Upload Profile Picture</w:t>
            </w:r>
          </w:p>
        </w:tc>
        <w:tc>
          <w:tcPr>
            <w:tcW w:type="dxa" w:w="1728"/>
          </w:tcPr>
          <w:p>
            <w:r>
              <w:t>Uploads the profile picture through the repository layer (AccountRepository.uploadProfilePicture). Returns Array&lt;String&gt;?.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AccountRepository.uploadProfilePicture</w:t>
            </w:r>
          </w:p>
        </w:tc>
      </w:tr>
    </w:tbl>
    <w:p>
      <w:r>
        <w:rPr>
          <w:b/>
          <w:i w:val="0"/>
        </w:rPr>
        <w:t>FR-ACC-001  Retrieve Accounts</w:t>
      </w:r>
    </w:p>
    <w:p>
      <w:r>
        <w:rPr>
          <w:b w:val="0"/>
          <w:i w:val="0"/>
        </w:rPr>
        <w:t xml:space="preserve">  1. Check if accountCachedData is not null</w:t>
      </w:r>
    </w:p>
    <w:p>
      <w:r>
        <w:rPr>
          <w:b w:val="0"/>
          <w:i w:val="0"/>
        </w:rPr>
        <w:t xml:space="preserve">  2. If cached data exists, return cached list</w:t>
      </w:r>
    </w:p>
    <w:p>
      <w:r>
        <w:rPr>
          <w:b w:val="0"/>
          <w:i w:val="0"/>
        </w:rPr>
        <w:t xml:space="preserve">  3. If no cache, call accountApi.getAccounts().accounts</w:t>
      </w:r>
    </w:p>
    <w:p>
      <w:r>
        <w:rPr>
          <w:b w:val="0"/>
          <w:i w:val="0"/>
        </w:rPr>
        <w:t xml:space="preserve">  4. Check if retrieved data is null or empty</w:t>
      </w:r>
    </w:p>
    <w:p>
      <w:r>
        <w:rPr>
          <w:b w:val="0"/>
          <w:i w:val="0"/>
        </w:rPr>
        <w:t xml:space="preserve">  5. Return empty list if no data, otherwise return account list</w:t>
      </w:r>
    </w:p>
    <w:p>
      <w:r>
        <w:rPr>
          <w:b w:val="0"/>
          <w:i w:val="0"/>
        </w:rPr>
        <w:t xml:space="preserve">  6. Cache is not updated after API call (potential issue)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FR-ACC-002  Retrieve Account Balance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Call accountApi.getAccountBalance with accountId</w:t>
      </w:r>
    </w:p>
    <w:p>
      <w:r>
        <w:rPr>
          <w:b w:val="0"/>
          <w:i w:val="0"/>
        </w:rPr>
        <w:t xml:space="preserve">  3. Return AccountBalance entity directly</w:t>
      </w:r>
    </w:p>
    <w:p>
      <w:r>
        <w:rPr>
          <w:b w:val="0"/>
          <w:i w:val="0"/>
        </w:rPr>
        <w:t xml:space="preserve">  4. No error handling or null checks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retrieveAccountBalance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FR-ACC-003  Retrieve User Profile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Call userApi.getUser() with default headers</w:t>
      </w:r>
    </w:p>
    <w:p>
      <w:r>
        <w:rPr>
          <w:b w:val="0"/>
          <w:i w:val="0"/>
        </w:rPr>
        <w:t xml:space="preserve">  3. Return User entity with personal details</w:t>
      </w:r>
    </w:p>
    <w:p>
      <w:r>
        <w:rPr>
          <w:b w:val="0"/>
          <w:i w:val="0"/>
        </w:rPr>
        <w:t xml:space="preserve">  4. No caching or error handling implemented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</w:t>
            </w:r>
          </w:p>
        </w:tc>
        <w:tc>
          <w:tcPr>
            <w:tcW w:type="dxa" w:w="2160"/>
          </w:tcPr>
          <w:p>
            <w:r>
              <w:t>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FR-ACC-004  Manage Profile Picture</w:t>
      </w:r>
    </w:p>
    <w:p>
      <w:r>
        <w:rPr>
          <w:b w:val="0"/>
          <w:i w:val="0"/>
        </w:rPr>
        <w:t xml:space="preserve">  1. Switch to IO dispatcher context</w:t>
      </w:r>
    </w:p>
    <w:p>
      <w:r>
        <w:rPr>
          <w:b w:val="0"/>
          <w:i w:val="0"/>
        </w:rPr>
        <w:t xml:space="preserve">  2. For retrieval: call getAccountPicture with holder ID</w:t>
      </w:r>
    </w:p>
    <w:p>
      <w:r>
        <w:rPr>
          <w:b w:val="0"/>
          <w:i w:val="0"/>
        </w:rPr>
        <w:t xml:space="preserve">  3. For upload: convert File to RequestBody with image/* media type</w:t>
      </w:r>
    </w:p>
    <w:p>
      <w:r>
        <w:rPr>
          <w:b w:val="0"/>
          <w:i w:val="0"/>
        </w:rPr>
        <w:t xml:space="preserve">  4. Call uploadAccountPicture API endpoint</w:t>
      </w:r>
    </w:p>
    <w:p>
      <w:r>
        <w:rPr>
          <w:b w:val="0"/>
          <w:i w:val="0"/>
        </w:rPr>
        <w:t xml:space="preserve">  5. Return String for retrieval or Array&lt;String&gt;? for upload</w:t>
      </w:r>
    </w:p>
    <w:p>
      <w:r>
        <w:rPr>
          <w:b w:val="0"/>
          <w:i w:val="0"/>
        </w:rPr>
        <w:t xml:space="preserve">  6. No validation of file type or size limits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retrieveProfilePicture, 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FR-ACC-005  Retrieve Account Holder</w:t>
      </w:r>
    </w:p>
    <w:p>
      <w:r>
        <w:rPr>
          <w:b w:val="0"/>
          <w:i w:val="0"/>
        </w:rPr>
        <w:t xml:space="preserve">  1. Caller invokes AccountRepository.retrieveAccountHolder().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(AccountHolder)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r>
        <w:rPr>
          <w:b/>
          <w:i w:val="0"/>
        </w:rPr>
        <w:t>FR-ACC-006  Upload Profile Picture</w:t>
      </w:r>
    </w:p>
    <w:p>
      <w:r>
        <w:rPr>
          <w:b w:val="0"/>
          <w:i w:val="0"/>
        </w:rPr>
        <w:t xml:space="preserve">  1. Caller invokes AccountRepository.uploadProfilePicture().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(Array&lt;String&gt;?)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</w:t>
            </w:r>
          </w:p>
        </w:tc>
        <w:tc>
          <w:tcPr>
            <w:tcW w:type="dxa" w:w="2160"/>
          </w:tcPr>
          <w:p>
            <w:r>
              <w:t>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accountRepositoryModule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va/com/davidm/account/repository/AccountRepositoryModuleX.kt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BR-ACC-001</w:t>
            </w:r>
          </w:p>
        </w:tc>
        <w:tc>
          <w:tcPr>
            <w:tcW w:type="dxa" w:w="1728"/>
          </w:tcPr>
          <w:p>
            <w:r>
              <w:t>Image Orientation Fix (EXIF)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Before upload the bitmap is re-oriented from its EXIF metadata so the server-side copy matches the device's capture orientation.</w:t>
            </w:r>
          </w:p>
        </w:tc>
      </w:tr>
      <w:tr>
        <w:tc>
          <w:tcPr>
            <w:tcW w:type="dxa" w:w="1728"/>
          </w:tcPr>
          <w:p>
            <w:r>
              <w:t>BR-ACC-002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BR-ACC-003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BR-ACC-004</w:t>
            </w:r>
          </w:p>
        </w:tc>
        <w:tc>
          <w:tcPr>
            <w:tcW w:type="dxa" w:w="1728"/>
          </w:tcPr>
          <w:p>
            <w:r>
              <w:t>Content-Type Conversion for Upload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Image uploads build a MediaType tagged with an image/* content type so the multipart body is typed correctly for the server.</w:t>
            </w:r>
          </w:p>
        </w:tc>
      </w:tr>
      <w:tr>
        <w:tc>
          <w:tcPr>
            <w:tcW w:type="dxa" w:w="1728"/>
          </w:tcPr>
          <w:p>
            <w:r>
              <w:t>BR-ACC-005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BR-ACC-006</w:t>
            </w:r>
          </w:p>
        </w:tc>
        <w:tc>
          <w:tcPr>
            <w:tcW w:type="dxa" w:w="1728"/>
          </w:tcPr>
          <w:p>
            <w:r>
              <w:t>Account Caching Strategy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Accounts are cached in memory but cache is never updated after initial load</w:t>
            </w:r>
          </w:p>
        </w:tc>
      </w:tr>
      <w:tr>
        <w:tc>
          <w:tcPr>
            <w:tcW w:type="dxa" w:w="1728"/>
          </w:tcPr>
          <w:p>
            <w:r>
              <w:t>BR-ACC-007</w:t>
            </w:r>
          </w:p>
        </w:tc>
        <w:tc>
          <w:tcPr>
            <w:tcW w:type="dxa" w:w="1728"/>
          </w:tcPr>
          <w:p>
            <w:r>
              <w:t>Default API Headers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include Bearer token and Accept: application/json headers by default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log; postValue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DashboardViewModel.getAccountBalance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DashboardViewModel.getAccountHolderID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DashboardViewModel.getProfilePicture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EC-ACC-001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AccountRepository.getAccountCachedData() calls API but never updates cache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retrieveAccounts() checks isNullOrEmpty() but getAccountCachedData() can never return null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uploadProfilePicture accepts any File without validation of type or size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  <w:tr>
        <w:tc>
          <w:tcPr>
            <w:tcW w:type="dxa" w:w="1440"/>
          </w:tcPr>
          <w:p>
            <w:r>
              <w:t>EC-ACC-004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All repository methods lack exception handling, will propagate to callers</w:t>
            </w:r>
          </w:p>
        </w:tc>
        <w:tc>
          <w:tcPr>
            <w:tcW w:type="dxa" w:w="1440"/>
          </w:tcPr>
          <w:p>
            <w:r>
              <w:t>account/src/main/java/com/davidm/account/repository/AccountR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app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app.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SEC-GAP-APP-000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FR-APP-001</w:t>
            </w:r>
          </w:p>
        </w:tc>
        <w:tc>
          <w:tcPr>
            <w:tcW w:type="dxa" w:w="1728"/>
          </w:tcPr>
          <w:p>
            <w:r>
              <w:t>Initialize Application</w:t>
            </w:r>
          </w:p>
        </w:tc>
        <w:tc>
          <w:tcPr>
            <w:tcW w:type="dxa" w:w="1728"/>
          </w:tcPr>
          <w:p>
            <w:r>
              <w:t>Sets up dependency injection container with all required modules for the banking application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SweetBank.onCreate</w:t>
            </w:r>
          </w:p>
        </w:tc>
      </w:tr>
      <w:tr>
        <w:tc>
          <w:tcPr>
            <w:tcW w:type="dxa" w:w="1728"/>
          </w:tcPr>
          <w:p>
            <w:r>
              <w:t>FR-APP-002</w:t>
            </w:r>
          </w:p>
        </w:tc>
        <w:tc>
          <w:tcPr>
            <w:tcW w:type="dxa" w:w="1728"/>
          </w:tcPr>
          <w:p>
            <w:r>
              <w:t>Configure ViewModels</w:t>
            </w:r>
          </w:p>
        </w:tc>
        <w:tc>
          <w:tcPr>
            <w:tcW w:type="dxa" w:w="1728"/>
          </w:tcPr>
          <w:p>
            <w:r>
              <w:t>Registers DashboardViewModel with its dependencies in the DI container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viewModelModule</w:t>
            </w:r>
          </w:p>
        </w:tc>
      </w:tr>
      <w:tr>
        <w:tc>
          <w:tcPr>
            <w:tcW w:type="dxa" w:w="1728"/>
          </w:tcPr>
          <w:p>
            <w:r>
              <w:t>FR-APP-003</w:t>
            </w:r>
          </w:p>
        </w:tc>
        <w:tc>
          <w:tcPr>
            <w:tcW w:type="dxa" w:w="1728"/>
          </w:tcPr>
          <w:p>
            <w:r>
              <w:t>Test Payee Creation</w:t>
            </w:r>
          </w:p>
        </w:tc>
        <w:tc>
          <w:tcPr>
            <w:tcW w:type="dxa" w:w="1728"/>
          </w:tcPr>
          <w:p>
            <w:r>
              <w:t>Automated UI test that navigates to payees section and creates a new payee</w:t>
            </w:r>
          </w:p>
        </w:tc>
        <w:tc>
          <w:tcPr>
            <w:tcW w:type="dxa" w:w="1728"/>
          </w:tcPr>
          <w:p>
            <w:r>
              <w:t>Test System</w:t>
            </w:r>
          </w:p>
        </w:tc>
        <w:tc>
          <w:tcPr>
            <w:tcW w:type="dxa" w:w="1728"/>
          </w:tcPr>
          <w:p>
            <w:r>
              <w:t>HomepageActivityTest.launchAndCreateAPayee</w:t>
            </w:r>
          </w:p>
        </w:tc>
      </w:tr>
    </w:tbl>
    <w:p>
      <w:r>
        <w:rPr>
          <w:b/>
          <w:i w:val="0"/>
        </w:rPr>
        <w:t>FR-APP-001  Initialize Application</w:t>
      </w:r>
    </w:p>
    <w:p>
      <w:r>
        <w:rPr>
          <w:b w:val="0"/>
          <w:i w:val="0"/>
        </w:rPr>
        <w:t xml:space="preserve">  1. Call super.onCreate() to initialize base Application</w:t>
      </w:r>
    </w:p>
    <w:p>
      <w:r>
        <w:rPr>
          <w:b w:val="0"/>
          <w:i w:val="0"/>
        </w:rPr>
        <w:t xml:space="preserve">  2. Start Koin dependency injection framework</w:t>
      </w:r>
    </w:p>
    <w:p>
      <w:r>
        <w:rPr>
          <w:b w:val="0"/>
          <w:i w:val="0"/>
        </w:rPr>
        <w:t xml:space="preserve">  3. Set Android context for Koin container</w:t>
      </w:r>
    </w:p>
    <w:p>
      <w:r>
        <w:rPr>
          <w:b w:val="0"/>
          <w:i w:val="0"/>
        </w:rPr>
        <w:t xml:space="preserve">  4. Register all feature modules (dashboard, viewModel, user, network, account, transactions)</w:t>
      </w:r>
    </w:p>
    <w:p>
      <w:r>
        <w:rPr>
          <w:b w:val="0"/>
          <w:i w:val="0"/>
        </w:rPr>
        <w:t xml:space="preserve">  5. Complete application initialization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SweetBank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app/src/main/java/com/davidm/sweetbankapp/SweetBank.kt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r>
        <w:rPr>
          <w:b/>
          <w:i w:val="0"/>
        </w:rPr>
        <w:t>FR-APP-002  Configure ViewModels</w:t>
      </w:r>
    </w:p>
    <w:p>
      <w:r>
        <w:rPr>
          <w:b w:val="0"/>
          <w:i w:val="0"/>
        </w:rPr>
        <w:t xml:space="preserve">  1. Define viewModel module using Koin DSL</w:t>
      </w:r>
    </w:p>
    <w:p>
      <w:r>
        <w:rPr>
          <w:b w:val="0"/>
          <w:i w:val="0"/>
        </w:rPr>
        <w:t xml:space="preserve">  2. Register DashboardViewModel factory</w:t>
      </w:r>
    </w:p>
    <w:p>
      <w:r>
        <w:rPr>
          <w:b w:val="0"/>
          <w:i w:val="0"/>
        </w:rPr>
        <w:t xml:space="preserve">  3. Inject three dependencies using get() calls</w:t>
      </w:r>
    </w:p>
    <w:p>
      <w:r>
        <w:rPr>
          <w:b w:val="0"/>
          <w:i w:val="0"/>
        </w:rPr>
        <w:t xml:space="preserve">  4. Make ViewModel available for Android ViewModelProvider</w:t>
      </w:r>
    </w:p>
    <w:p>
      <w:r>
        <w:rPr>
          <w:b/>
          <w:i w:val="0"/>
        </w:rPr>
        <w:t>FR-APP-003  Test Payee Creation</w:t>
      </w:r>
    </w:p>
    <w:p>
      <w:r>
        <w:rPr>
          <w:b w:val="0"/>
          <w:i w:val="0"/>
        </w:rPr>
        <w:t xml:space="preserve">  1. Click on navigation_payees to navigate to payees section</w:t>
      </w:r>
    </w:p>
    <w:p>
      <w:r>
        <w:rPr>
          <w:b w:val="0"/>
          <w:i w:val="0"/>
        </w:rPr>
        <w:t xml:space="preserve">  2. Create PayeesApi instance with Retrofit builder</w:t>
      </w:r>
    </w:p>
    <w:p>
      <w:r>
        <w:rPr>
          <w:b w:val="0"/>
          <w:i w:val="0"/>
        </w:rPr>
        <w:t xml:space="preserve">  3. Initialize PayeesViewModel with repository and call getPayees()</w:t>
      </w:r>
    </w:p>
    <w:p>
      <w:r>
        <w:rPr>
          <w:b w:val="0"/>
          <w:i w:val="0"/>
        </w:rPr>
        <w:t xml:space="preserve">  4. Click FAB to start payee creation</w:t>
      </w:r>
    </w:p>
    <w:p>
      <w:r>
        <w:rPr>
          <w:b w:val="0"/>
          <w:i w:val="0"/>
        </w:rPr>
        <w:t xml:space="preserve">  5. Fill payee name field with test data</w:t>
      </w:r>
    </w:p>
    <w:p>
      <w:r>
        <w:rPr>
          <w:b w:val="0"/>
          <w:i w:val="0"/>
        </w:rPr>
        <w:t xml:space="preserve">  6. Fill business name field and complete creation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HomepageActivityTest</w:t>
            </w:r>
          </w:p>
        </w:tc>
        <w:tc>
          <w:tcPr>
            <w:tcW w:type="dxa" w:w="2160"/>
          </w:tcPr>
          <w:p>
            <w:r>
              <w:t>launchAndCreateAPayee</w:t>
            </w:r>
          </w:p>
        </w:tc>
        <w:tc>
          <w:tcPr>
            <w:tcW w:type="dxa" w:w="2160"/>
          </w:tcPr>
          <w:p>
            <w:r>
              <w:t>oidTest/java/com/davidm/sweetbankapp/HomepageActivityTest.kt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viewModelModule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src/main/java/com/davidm/sweetbankapp/di/ViewmodelModuleX.kt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BR-APP-001</w:t>
            </w:r>
          </w:p>
        </w:tc>
        <w:tc>
          <w:tcPr>
            <w:tcW w:type="dxa" w:w="1728"/>
          </w:tcPr>
          <w:p>
            <w:r>
              <w:t>Dependency Injection Configuration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Application</w:t>
            </w:r>
          </w:p>
        </w:tc>
        <w:tc>
          <w:tcPr>
            <w:tcW w:type="dxa" w:w="1728"/>
          </w:tcPr>
          <w:p>
            <w:r>
              <w:t>All application modules must be registered in a specific order during startup</w:t>
            </w:r>
          </w:p>
        </w:tc>
      </w:tr>
      <w:tr>
        <w:tc>
          <w:tcPr>
            <w:tcW w:type="dxa" w:w="1728"/>
          </w:tcPr>
          <w:p>
            <w:r>
              <w:t>BR-APP-002</w:t>
            </w:r>
          </w:p>
        </w:tc>
        <w:tc>
          <w:tcPr>
            <w:tcW w:type="dxa" w:w="1728"/>
          </w:tcPr>
          <w:p>
            <w:r>
              <w:t>ViewModel Factory Pattern</w:t>
            </w:r>
          </w:p>
        </w:tc>
        <w:tc>
          <w:tcPr>
            <w:tcW w:type="dxa" w:w="1728"/>
          </w:tcPr>
          <w:p>
            <w:r>
              <w:t>dependency_injection</w:t>
            </w:r>
          </w:p>
        </w:tc>
        <w:tc>
          <w:tcPr>
            <w:tcW w:type="dxa" w:w="1728"/>
          </w:tcPr>
          <w:p>
            <w:r>
              <w:t>DI</w:t>
            </w:r>
          </w:p>
        </w:tc>
        <w:tc>
          <w:tcPr>
            <w:tcW w:type="dxa" w:w="1728"/>
          </w:tcPr>
          <w:p>
            <w:r>
              <w:t>ViewModels must be created through Koin factory with dependency injection</w:t>
            </w:r>
          </w:p>
        </w:tc>
      </w:tr>
      <w:tr>
        <w:tc>
          <w:tcPr>
            <w:tcW w:type="dxa" w:w="1728"/>
          </w:tcPr>
          <w:p>
            <w:r>
              <w:t>BR-APP-003</w:t>
            </w:r>
          </w:p>
        </w:tc>
        <w:tc>
          <w:tcPr>
            <w:tcW w:type="dxa" w:w="1728"/>
          </w:tcPr>
          <w:p>
            <w:r>
              <w:t>Test Application Context</w:t>
            </w:r>
          </w:p>
        </w:tc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Test runner must use the actual SweetBank application class for integration tests</w:t>
            </w:r>
          </w:p>
        </w:tc>
      </w:tr>
    </w:tbl>
    <w:p>
      <w:pPr>
        <w:pStyle w:val="Heading2"/>
      </w:pPr>
      <w:r>
        <w:t>4.2.8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CustomRunner.newApplication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throws annotation declares exception propagation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EC-APP-001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HomepageActivityTest creates PayeesApi instance manually instead of using DI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Test method performs UI actions but doesn't verify results or assertions</w:t>
            </w:r>
          </w:p>
        </w:tc>
        <w:tc>
          <w:tcPr>
            <w:tcW w:type="dxa" w:w="1440"/>
          </w:tcPr>
          <w:p>
            <w:r>
              <w:t>app/src/androidTest/java/com/davidm/sweetbankapp/HomepageAct</w:t>
            </w:r>
          </w:p>
        </w:tc>
      </w:tr>
      <w:tr>
        <w:tc>
          <w:tcPr>
            <w:tcW w:type="dxa" w:w="1440"/>
          </w:tcPr>
          <w:p>
            <w:r>
              <w:t>EC-APP-003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ExampleUnitTest contains only placeholder test with hardcoded assertion</w:t>
            </w:r>
          </w:p>
        </w:tc>
        <w:tc>
          <w:tcPr>
            <w:tcW w:type="dxa" w:w="1440"/>
          </w:tcPr>
          <w:p>
            <w:r>
              <w:t>app/src/test/java/com/davidm/sweetbankapp/ExampleUnitTest.kt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balance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balance.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SEC-GAP-BALANCE-000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4.3.6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dashboard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api/$API_VERSION/feed/account/{account}/category/{category}/transactions-between</w:t>
            </w:r>
          </w:p>
        </w:tc>
        <w:tc>
          <w:tcPr>
            <w:tcW w:type="dxa" w:w="960"/>
          </w:tcPr>
          <w:p>
            <w:r>
              <w:t>dashboard.getPurchasesInAWeek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account: String</w:t>
              <w:br/>
              <w:t>category: String</w:t>
            </w:r>
          </w:p>
        </w:tc>
        <w:tc>
          <w:tcPr>
            <w:tcW w:type="dxa" w:w="960"/>
          </w:tcPr>
          <w:p>
            <w:r>
              <w:t>minTime: String</w:t>
              <w:br/>
              <w:t>maxTime: String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Purchases</w:t>
            </w:r>
          </w:p>
        </w:tc>
        <w:tc>
          <w:tcPr>
            <w:tcW w:type="dxa" w:w="960"/>
          </w:tcPr>
          <w:p>
            <w:r>
              <w:t>ashboard/src/main/java/com/davidm/network/TransactionsApi.kt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Camera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DateInterval</w:t>
            </w:r>
          </w:p>
        </w:tc>
        <w:tc>
          <w:tcPr>
            <w:tcW w:type="dxa" w:w="1440"/>
          </w:tcPr>
          <w:p>
            <w:r>
              <w:t>startDate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dashboard/src/main/java/com/davidm/entities/DateInterval.kt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endDate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Permission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sealed_class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  <w:tr>
        <w:tc>
          <w:tcPr>
            <w:tcW w:type="dxa" w:w="1440"/>
          </w:tcPr>
          <w:p>
            <w:r>
              <w:t>Purchases</w:t>
            </w:r>
          </w:p>
        </w:tc>
        <w:tc>
          <w:tcPr>
            <w:tcW w:type="dxa" w:w="1440"/>
          </w:tcPr>
          <w:p>
            <w:r>
              <w:t>feedItems</w:t>
            </w:r>
          </w:p>
        </w:tc>
        <w:tc>
          <w:tcPr>
            <w:tcW w:type="dxa" w:w="1440"/>
          </w:tcPr>
          <w:p>
            <w:r>
              <w:t>List&lt;StarlingTransaction&gt;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>
              <w:t>StarlingTransaction</w:t>
            </w:r>
          </w:p>
        </w:tc>
        <w:tc>
          <w:tcPr>
            <w:tcW w:type="dxa" w:w="1440"/>
          </w:tcPr>
          <w:p>
            <w:r>
              <w:t>feedItemUid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dashboard/src/main/java/com/davidm/entities/StarlingTransaction.kt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transactionTime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SpendingCategory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Storage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dashboard/src/main/java/com/davidm/utils/Permissions.kt</w:t>
            </w:r>
          </w:p>
        </w:tc>
      </w:tr>
    </w:tbl>
    <w:p>
      <w:r>
        <w:rPr>
          <w:b/>
          <w:i w:val="0"/>
        </w:rPr>
        <w:t>UI display models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LocalAccountBalance</w:t>
            </w:r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amountCents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LocalPurchase</w:t>
            </w:r>
          </w:p>
        </w:tc>
        <w:tc>
          <w:tcPr>
            <w:tcW w:type="dxa" w:w="1440"/>
          </w:tcPr>
          <w:p>
            <w:r>
              <w:t>counterPartyName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dashboard/src/main/java/com/davidm/utils/DashboardLocalMapper.kt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amountColor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spendingCategoryColor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spendingCategoryDrawable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ParentListItem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dashboard/src/main/java/com/davidm/ui/DashboardParentListAdapter.kt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listAdapter</w:t>
            </w:r>
          </w:p>
        </w:tc>
        <w:tc>
          <w:tcPr>
            <w:tcW w:type="dxa" w:w="1440"/>
          </w:tcPr>
          <w:p>
            <w:r>
              <w:t>DashboardNestedListAdapter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Fetches transaction data for a specific date interval and displays it in a paginated dashboard view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DashboardViewModel.getPurchases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Display Dashboard</w:t>
            </w:r>
          </w:p>
        </w:tc>
        <w:tc>
          <w:tcPr>
            <w:tcW w:type="dxa" w:w="1728"/>
          </w:tcPr>
          <w:p>
            <w:r>
              <w:t>Shows monthly transaction data in a paginated view with loading states and error handling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DashboardFragment.onViewCreated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Manage Profile Picture</w:t>
            </w:r>
          </w:p>
        </w:tc>
        <w:tc>
          <w:tcPr>
            <w:tcW w:type="dxa" w:w="1728"/>
          </w:tcPr>
          <w:p>
            <w:r>
              <w:t>Allows users to take a photo and upload it as their profile picture with permission handling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DashboardFragment.onViewCreated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Retrieve User Information</w:t>
            </w:r>
          </w:p>
        </w:tc>
        <w:tc>
          <w:tcPr>
            <w:tcW w:type="dxa" w:w="1728"/>
          </w:tcPr>
          <w:p>
            <w:r>
              <w:t>Fetches and displays user account information including name and balance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DashboardViewModel.getUserInfo</w:t>
            </w:r>
          </w:p>
        </w:tc>
      </w:tr>
    </w:tbl>
    <w:p>
      <w:r>
        <w:rPr>
          <w:b/>
          <w:i w:val="0"/>
        </w:rPr>
        <w:t>FR-DAS-001  Retrieve Purchases</w:t>
      </w:r>
    </w:p>
    <w:p>
      <w:r>
        <w:rPr>
          <w:b w:val="0"/>
          <w:i w:val="0"/>
        </w:rPr>
        <w:t xml:space="preserve">  1. Launch coroutine in IO context for network operation</w:t>
      </w:r>
    </w:p>
    <w:p>
      <w:r>
        <w:rPr>
          <w:b w:val="0"/>
          <w:i w:val="0"/>
        </w:rPr>
        <w:t xml:space="preserve">  2. Retrieve account information from AccountRepository</w:t>
      </w:r>
    </w:p>
    <w:p>
      <w:r>
        <w:rPr>
          <w:b w:val="0"/>
          <w:i w:val="0"/>
        </w:rPr>
        <w:t xml:space="preserve">  3. Call TransactionsRepository with first account and date range</w:t>
      </w:r>
    </w:p>
    <w:p>
      <w:r>
        <w:rPr>
          <w:b w:val="0"/>
          <w:i w:val="0"/>
        </w:rPr>
        <w:t xml:space="preserve">  4. If successful, clear error state and update view with transaction data</w:t>
      </w:r>
    </w:p>
    <w:p>
      <w:r>
        <w:rPr>
          <w:b w:val="0"/>
          <w:i w:val="0"/>
        </w:rPr>
        <w:t xml:space="preserve">  5. If exception occurs, log error and post error message to LiveData</w:t>
      </w:r>
    </w:p>
    <w:p>
      <w:r>
        <w:rPr>
          <w:b w:val="0"/>
          <w:i w:val="0"/>
        </w:rPr>
        <w:t xml:space="preserve">  6. Return mapped transaction list to UI layer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FR-DAS-002  Display Dashboard</w:t>
      </w:r>
    </w:p>
    <w:p>
      <w:r>
        <w:rPr>
          <w:b w:val="0"/>
          <w:i w:val="0"/>
        </w:rPr>
        <w:t xml:space="preserve">  1. Initialize calendar and nested list adapter</w:t>
      </w:r>
    </w:p>
    <w:p>
      <w:r>
        <w:rPr>
          <w:b w:val="0"/>
          <w:i w:val="0"/>
        </w:rPr>
        <w:t xml:space="preserve">  2. Set up LiveData observers for balance, purchases, and errors</w:t>
      </w:r>
    </w:p>
    <w:p>
      <w:r>
        <w:rPr>
          <w:b w:val="0"/>
          <w:i w:val="0"/>
        </w:rPr>
        <w:t xml:space="preserve">  3. Generate date interval list and create parent adapter with loading state</w:t>
      </w:r>
    </w:p>
    <w:p>
      <w:r>
        <w:rPr>
          <w:b w:val="0"/>
          <w:i w:val="0"/>
        </w:rPr>
        <w:t xml:space="preserve">  4. Set ViewPager to current month and fetch initial purchase data</w:t>
      </w:r>
    </w:p>
    <w:p>
      <w:r>
        <w:rPr>
          <w:b w:val="0"/>
          <w:i w:val="0"/>
        </w:rPr>
        <w:t xml:space="preserve">  5. Configure month navigation buttons and swipe refresh</w:t>
      </w:r>
    </w:p>
    <w:p>
      <w:r>
        <w:rPr>
          <w:b w:val="0"/>
          <w:i w:val="0"/>
        </w:rPr>
        <w:t xml:space="preserve">  6. Update UI when data changes through LiveData observations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onViewCreated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FR-DAS-003  Manage Profile Picture</w:t>
      </w:r>
    </w:p>
    <w:p>
      <w:r>
        <w:rPr>
          <w:b w:val="0"/>
          <w:i w:val="0"/>
        </w:rPr>
        <w:t xml:space="preserve">  1. Request camera and storage permissions with rationale</w:t>
      </w:r>
    </w:p>
    <w:p>
      <w:r>
        <w:rPr>
          <w:b w:val="0"/>
          <w:i w:val="0"/>
        </w:rPr>
        <w:t xml:space="preserve">  2. If permissions granted, launch camera capture intent</w:t>
      </w:r>
    </w:p>
    <w:p>
      <w:r>
        <w:rPr>
          <w:b w:val="0"/>
          <w:i w:val="0"/>
        </w:rPr>
        <w:t xml:space="preserve">  3. Convert captured bitmap to file path</w:t>
      </w:r>
    </w:p>
    <w:p>
      <w:r>
        <w:rPr>
          <w:b w:val="0"/>
          <w:i w:val="0"/>
        </w:rPr>
        <w:t xml:space="preserve">  4. Call ViewModel to upload profile picture with bitmap and file</w:t>
      </w:r>
    </w:p>
    <w:p>
      <w:r>
        <w:rPr>
          <w:b w:val="0"/>
          <w:i w:val="0"/>
        </w:rPr>
        <w:t xml:space="preserve">  5. Observe profile picture LiveData for updates</w:t>
      </w:r>
    </w:p>
    <w:p>
      <w:r>
        <w:rPr>
          <w:b w:val="0"/>
          <w:i w:val="0"/>
        </w:rPr>
        <w:t xml:space="preserve">  6. Update UI with new profile image when available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DashboardFragment</w:t>
            </w:r>
          </w:p>
        </w:tc>
        <w:tc>
          <w:tcPr>
            <w:tcW w:type="dxa" w:w="2160"/>
          </w:tcPr>
          <w:p>
            <w:r>
              <w:t>onViewCreated</w:t>
            </w:r>
          </w:p>
        </w:tc>
        <w:tc>
          <w:tcPr>
            <w:tcW w:type="dxa" w:w="216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r>
        <w:rPr>
          <w:b/>
          <w:i w:val="0"/>
        </w:rPr>
        <w:t>FR-DAS-004  Retrieve User Information</w:t>
      </w:r>
    </w:p>
    <w:p>
      <w:r>
        <w:rPr>
          <w:b w:val="0"/>
          <w:i w:val="0"/>
        </w:rPr>
        <w:t xml:space="preserve">  1. Launch coroutine in IO context for user data retrieval</w:t>
      </w:r>
    </w:p>
    <w:p>
      <w:r>
        <w:rPr>
          <w:b w:val="0"/>
          <w:i w:val="0"/>
        </w:rPr>
        <w:t xml:space="preserve">  2. Call UserRepository.retrieveUser() within try-catch block</w:t>
      </w:r>
    </w:p>
    <w:p>
      <w:r>
        <w:rPr>
          <w:b w:val="0"/>
          <w:i w:val="0"/>
        </w:rPr>
        <w:t xml:space="preserve">  3. If successful, post user data to userLiveData</w:t>
      </w:r>
    </w:p>
    <w:p>
      <w:r>
        <w:rPr>
          <w:b w:val="0"/>
          <w:i w:val="0"/>
        </w:rPr>
        <w:t xml:space="preserve">  4. If exception occurs, log error and post null result</w:t>
      </w:r>
    </w:p>
    <w:p>
      <w:r>
        <w:rPr>
          <w:b w:val="0"/>
          <w:i w:val="0"/>
        </w:rPr>
        <w:t xml:space="preserve">  5. UI observes userLiveData and updates greeting text</w:t>
      </w:r>
    </w:p>
    <w:p>
      <w:r>
        <w:rPr>
          <w:b w:val="0"/>
          <w:i w:val="0"/>
        </w:rPr>
        <w:t xml:space="preserve">  6. Account balance is retrieved separately in ViewModel init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DashboardViewModel</w:t>
            </w:r>
          </w:p>
        </w:tc>
        <w:tc>
          <w:tcPr>
            <w:tcW w:type="dxa" w:w="2160"/>
          </w:tcPr>
          <w:p>
            <w:r>
              <w:t>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dashboardModule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dashboard/src/main/java/com/davidm/DashboardModuleX.kt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Monthly Transaction Pagination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Transactions are organized and displayed by month with navigation controls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First Account Selection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When multiple accounts exist, always use the first account for transaction retrieval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Loading State Management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UI shows loading state during data fetch and updates when complete</w:t>
            </w:r>
          </w:p>
        </w:tc>
      </w:tr>
      <w:tr>
        <w:tc>
          <w:tcPr>
            <w:tcW w:type="dxa" w:w="1728"/>
          </w:tcPr>
          <w:p>
            <w:r>
              <w:t>BR-DAS-006</w:t>
            </w:r>
          </w:p>
        </w:tc>
        <w:tc>
          <w:tcPr>
            <w:tcW w:type="dxa" w:w="1728"/>
          </w:tcPr>
          <w:p>
            <w:r>
              <w:t>Permission-Based Camera Access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Camera functionality requires both camera and storage permissions before activation</w:t>
            </w:r>
          </w:p>
        </w:tc>
      </w:tr>
      <w:tr>
        <w:tc>
          <w:tcPr>
            <w:tcW w:type="dxa" w:w="1728"/>
          </w:tcPr>
          <w:p>
            <w:r>
              <w:t>BR-DAS-007</w:t>
            </w:r>
          </w:p>
        </w:tc>
        <w:tc>
          <w:tcPr>
            <w:tcW w:type="dxa" w:w="1728"/>
          </w:tcPr>
          <w:p>
            <w:r>
              <w:t>Error State Propagation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Network and repository errors are captured and displayed to user via adapter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+ post message to LiveData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Exception</w:t>
            </w:r>
          </w:p>
        </w:tc>
        <w:tc>
          <w:tcPr>
            <w:tcW w:type="dxa" w:w="2160"/>
          </w:tcPr>
          <w:p>
            <w:r>
              <w:t>log error + return null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DashboardFragment.onViewCreated</w:t>
            </w:r>
          </w:p>
        </w:tc>
        <w:tc>
          <w:tcPr>
            <w:tcW w:type="dxa" w:w="2160"/>
          </w:tcPr>
          <w:p>
            <w:r>
              <w:t>Permission Denied</w:t>
            </w:r>
          </w:p>
        </w:tc>
        <w:tc>
          <w:tcPr>
            <w:tcW w:type="dxa" w:w="2160"/>
          </w:tcPr>
          <w:p>
            <w:r>
              <w:t>show rationale + block camera access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DashboardViewModel.getUserInfo — null result from userRepository is handled but not propagated to UI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DashboardFragment — ViewPager currentItem set to calendar.get(Calendar.MONTH) + 1 without bounds checking</w:t>
            </w:r>
          </w:p>
        </w:tc>
        <w:tc>
          <w:tcPr>
            <w:tcW w:type="dxa" w:w="1440"/>
          </w:tcPr>
          <w:p>
            <w:r>
              <w:t>dashboard/src/main/java/com/davidm/ui/DashboardFragment.kt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DashboardParentListAdapter — error field is nullable and checked in getItemViewType</w:t>
            </w:r>
          </w:p>
        </w:tc>
        <w:tc>
          <w:tcPr>
            <w:tcW w:type="dxa" w:w="1440"/>
          </w:tcPr>
          <w:p>
            <w:r>
              <w:t>dashboard/src/main/java/com/davidm/ui/DashboardParentListAda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DashboardViewModel.getPurchases — uses accounts.first() without checking if list is empty</w:t>
            </w:r>
          </w:p>
        </w:tc>
        <w:tc>
          <w:tcPr>
            <w:tcW w:type="dxa" w:w="1440"/>
          </w:tcPr>
          <w:p>
            <w:r>
              <w:t>dashboard/src/main/java/com/davidm/ui/DashboardViewModel.kt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WF-DASHBOARD-001: DashboardViewModel.getPurchases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DashboardViewModel.getPurchases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AccountRepository.retrieveAccounts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TransactionsRepository.retrievePurchases</w:t>
            </w:r>
          </w:p>
        </w:tc>
        <w:tc>
          <w:tcPr>
            <w:tcW w:type="dxa" w:w="2160"/>
          </w:tcPr>
          <w:p>
            <w:r>
              <w:t>rc/main/java/com/davidm/repository/TransactionsRepository.kt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Accounts.first</w:t>
            </w:r>
          </w:p>
        </w:tc>
        <w:tc>
          <w:tcPr>
            <w:tcW w:type="dxa" w:w="2160"/>
          </w:tcPr>
          <w:p>
            <w:r>
              <w:t>ccount/src/main/java/com/davidm/account/entities/Accounts.kt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DashboardViewModel.fetchErrorLiveData.postValue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WF-DASHBOARD-002: DashboardViewModel.getUserInfo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DashboardViewModel.getUserInfo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UserRepository.retrieveUser</w:t>
            </w:r>
          </w:p>
        </w:tc>
        <w:tc>
          <w:tcPr>
            <w:tcW w:type="dxa" w:w="2160"/>
          </w:tcPr>
          <w:p>
            <w:r>
              <w:t>rc/main/java/com/davidm/account/repository/UserRepository.kt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DashboardViewModel.userLiveData.postValue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r>
        <w:rPr>
          <w:b/>
          <w:i w:val="0"/>
        </w:rPr>
        <w:t>WF-DASHBOARD-003: DashboardViewModel.uploadProfilePicture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DashboardViewModel.uploadProfilePicture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thread-hop</w:t>
            </w:r>
          </w:p>
        </w:tc>
        <w:tc>
          <w:tcPr>
            <w:tcW w:type="dxa" w:w="2160"/>
          </w:tcPr>
          <w:p>
            <w:r>
              <w:t>Dispatchers.IO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AccountRepository.retrieveAccountHolder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AccountRepository.uploadProfilePicture</w:t>
            </w:r>
          </w:p>
        </w:tc>
        <w:tc>
          <w:tcPr>
            <w:tcW w:type="dxa" w:w="2160"/>
          </w:tcPr>
          <w:p>
            <w:r>
              <w:t>main/java/com/davidm/account/repository/AccountRepository.kt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ImageUtils.checkAndFixPhotoOrientation</w:t>
            </w:r>
          </w:p>
        </w:tc>
        <w:tc>
          <w:tcPr>
            <w:tcW w:type="dxa" w:w="2160"/>
          </w:tcPr>
          <w:p>
            <w:r>
              <w:t>dashboard/src/main/java/com/davidm/utils/ImageUtils.kt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ViewModel</w:t>
            </w:r>
          </w:p>
        </w:tc>
        <w:tc>
          <w:tcPr>
            <w:tcW w:type="dxa" w:w="2160"/>
          </w:tcPr>
          <w:p>
            <w:r>
              <w:t>DashboardViewModel.profilePictureLiveData.postValue</w:t>
            </w:r>
          </w:p>
        </w:tc>
        <w:tc>
          <w:tcPr>
            <w:tcW w:type="dxa" w:w="2160"/>
          </w:tcPr>
          <w:p>
            <w:r>
              <w:t>dashboard/src/main/java/com/davidm/ui/DashboardViewModel.kt</w:t>
            </w:r>
          </w:p>
        </w:tc>
      </w:tr>
    </w:tbl>
    <w:p>
      <w:pPr>
        <w:pStyle w:val="Heading1"/>
      </w:pPr>
      <w:r>
        <w:rPr>
          <w:color w:val="1F2E4A"/>
        </w:rPr>
        <w:t>4.5  Module: network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network.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  <w:tr>
        <w:tc>
          <w:tcPr>
            <w:tcW w:type="dxa" w:w="4320"/>
          </w:tcPr>
          <w:p>
            <w:r>
              <w:t>Content-type</w:t>
            </w:r>
          </w:p>
        </w:tc>
        <w:tc>
          <w:tcPr>
            <w:tcW w:type="dxa" w:w="4320"/>
          </w:tcPr>
          <w:p>
            <w:r>
              <w:t>image/jpeg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SEC-GAP-NETWORK-001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SEC-GAP-NETWORK-003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  <w:tr>
        <w:tc>
          <w:tcPr>
            <w:tcW w:type="dxa" w:w="2160"/>
          </w:tcPr>
          <w:p>
            <w:r>
              <w:t>SEC-GAP-NETWORK-004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HttpLoggingInterceptor is set to BODY level, which serialises every request and response body to the log pipeline.</w:t>
            </w:r>
          </w:p>
        </w:tc>
        <w:tc>
          <w:tcPr>
            <w:tcW w:type="dxa" w:w="2160"/>
          </w:tcPr>
          <w:p>
            <w:r>
              <w:t>Gate BODY-level logging behind a debug build flag so production builds never persist authenticated payloads to logs.</w:t>
            </w:r>
          </w:p>
        </w:tc>
      </w:tr>
      <w:tr>
        <w:tc>
          <w:tcPr>
            <w:tcW w:type="dxa" w:w="2160"/>
          </w:tcPr>
          <w:p>
            <w:r>
              <w:t>SEC-GAP-NETWORK-005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CertificatePinner.</w:t>
            </w:r>
          </w:p>
        </w:tc>
        <w:tc>
          <w:tcPr>
            <w:tcW w:type="dxa" w:w="2160"/>
          </w:tcPr>
          <w:p>
            <w:r>
              <w:t>Pin the service's public keys to mitigate man-in-the-middle risks.</w:t>
            </w:r>
          </w:p>
        </w:tc>
      </w:tr>
      <w:tr>
        <w:tc>
          <w:tcPr>
            <w:tcW w:type="dxa" w:w="2160"/>
          </w:tcPr>
          <w:p>
            <w:r>
              <w:t>SEC-GAP-NETWORK-006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FR-NET-001</w:t>
            </w:r>
          </w:p>
        </w:tc>
        <w:tc>
          <w:tcPr>
            <w:tcW w:type="dxa" w:w="1728"/>
          </w:tcPr>
          <w:p>
            <w:r>
              <w:t>Retrieve User</w:t>
            </w:r>
          </w:p>
        </w:tc>
        <w:tc>
          <w:tcPr>
            <w:tcW w:type="dxa" w:w="1728"/>
          </w:tcPr>
          <w:p>
            <w:r>
              <w:t>Fetch individual user identity information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UserApi.getUser</w:t>
            </w:r>
          </w:p>
        </w:tc>
      </w:tr>
      <w:tr>
        <w:tc>
          <w:tcPr>
            <w:tcW w:type="dxa" w:w="1728"/>
          </w:tcPr>
          <w:p>
            <w:r>
              <w:t>FR-NET-002</w:t>
            </w:r>
          </w:p>
        </w:tc>
        <w:tc>
          <w:tcPr>
            <w:tcW w:type="dxa" w:w="1728"/>
          </w:tcPr>
          <w:p>
            <w:r>
              <w:t>Retrieve Accounts</w:t>
            </w:r>
          </w:p>
        </w:tc>
        <w:tc>
          <w:tcPr>
            <w:tcW w:type="dxa" w:w="1728"/>
          </w:tcPr>
          <w:p>
            <w:r>
              <w:t>Fetch all user accounts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AccountApi.getAccounts</w:t>
            </w:r>
          </w:p>
        </w:tc>
      </w:tr>
      <w:tr>
        <w:tc>
          <w:tcPr>
            <w:tcW w:type="dxa" w:w="1728"/>
          </w:tcPr>
          <w:p>
            <w:r>
              <w:t>FR-NET-003</w:t>
            </w:r>
          </w:p>
        </w:tc>
        <w:tc>
          <w:tcPr>
            <w:tcW w:type="dxa" w:w="1728"/>
          </w:tcPr>
          <w:p>
            <w:r>
              <w:t>Retrieve Account Balance</w:t>
            </w:r>
          </w:p>
        </w:tc>
        <w:tc>
          <w:tcPr>
            <w:tcW w:type="dxa" w:w="1728"/>
          </w:tcPr>
          <w:p>
            <w:r>
              <w:t>Fetch balance information for a specific account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AccountApi.getAccountBalance</w:t>
            </w:r>
          </w:p>
        </w:tc>
      </w:tr>
      <w:tr>
        <w:tc>
          <w:tcPr>
            <w:tcW w:type="dxa" w:w="1728"/>
          </w:tcPr>
          <w:p>
            <w:r>
              <w:t>FR-NET-004</w:t>
            </w:r>
          </w:p>
        </w:tc>
        <w:tc>
          <w:tcPr>
            <w:tcW w:type="dxa" w:w="1728"/>
          </w:tcPr>
          <w:p>
            <w:r>
              <w:t>Upload Account Picture</w:t>
            </w:r>
          </w:p>
        </w:tc>
        <w:tc>
          <w:tcPr>
            <w:tcW w:type="dxa" w:w="1728"/>
          </w:tcPr>
          <w:p>
            <w:r>
              <w:t>Upload profile image for account holder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AccountApi.uploadAccountPicture</w:t>
            </w:r>
          </w:p>
        </w:tc>
      </w:tr>
      <w:tr>
        <w:tc>
          <w:tcPr>
            <w:tcW w:type="dxa" w:w="1728"/>
          </w:tcPr>
          <w:p>
            <w:r>
              <w:t>FR-NET-005</w:t>
            </w:r>
          </w:p>
        </w:tc>
        <w:tc>
          <w:tcPr>
            <w:tcW w:type="dxa" w:w="1728"/>
          </w:tcPr>
          <w:p>
            <w:r>
              <w:t>Retrieve Purchases</w:t>
            </w:r>
          </w:p>
        </w:tc>
        <w:tc>
          <w:tcPr>
            <w:tcW w:type="dxa" w:w="1728"/>
          </w:tcPr>
          <w:p>
            <w:r>
              <w:t>Fetch transaction purchases within a date range for specific account and category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TransactionsApi.getPurchasesInAWeek</w:t>
            </w:r>
          </w:p>
        </w:tc>
      </w:tr>
      <w:tr>
        <w:tc>
          <w:tcPr>
            <w:tcW w:type="dxa" w:w="1728"/>
          </w:tcPr>
          <w:p>
            <w:r>
              <w:t>FR-NET-006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 all payees from the API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PayeesApi.getPayees</w:t>
            </w:r>
          </w:p>
        </w:tc>
      </w:tr>
      <w:tr>
        <w:tc>
          <w:tcPr>
            <w:tcW w:type="dxa" w:w="1728"/>
          </w:tcPr>
          <w:p>
            <w:r>
              <w:t>FR-NET-007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 a new payee in the system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PayeesApi.createPayee</w:t>
            </w:r>
          </w:p>
        </w:tc>
      </w:tr>
    </w:tbl>
    <w:p>
      <w:r>
        <w:rPr>
          <w:b/>
          <w:i w:val="0"/>
        </w:rPr>
        <w:t>FR-NET-001  Retrieve User</w:t>
      </w:r>
    </w:p>
    <w:p>
      <w:r>
        <w:rPr>
          <w:b w:val="0"/>
          <w:i w:val="0"/>
        </w:rPr>
        <w:t xml:space="preserve">  1. Set Bearer token authorization header with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api/v1/identity/individual endpoint</w:t>
      </w:r>
    </w:p>
    <w:p>
      <w:r>
        <w:rPr>
          <w:b w:val="0"/>
          <w:i w:val="0"/>
        </w:rPr>
        <w:t xml:space="preserve">  4. Return User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UserApi</w:t>
            </w:r>
          </w:p>
        </w:tc>
        <w:tc>
          <w:tcPr>
            <w:tcW w:type="dxa" w:w="2160"/>
          </w:tcPr>
          <w:p>
            <w:r>
              <w:t>getUser</w:t>
            </w:r>
          </w:p>
        </w:tc>
        <w:tc>
          <w:tcPr>
            <w:tcW w:type="dxa" w:w="2160"/>
          </w:tcPr>
          <w:p>
            <w:r>
              <w:t>account/src/main/java/com/davidm/account/network/UserApi.kt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FR-NET-002  Retrieve Accounts</w:t>
      </w:r>
    </w:p>
    <w:p>
      <w:r>
        <w:rPr>
          <w:b w:val="0"/>
          <w:i w:val="0"/>
        </w:rPr>
        <w:t xml:space="preserve">  1. Set Bearer token authorization header with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api/v1/accounts endpoint</w:t>
      </w:r>
    </w:p>
    <w:p>
      <w:r>
        <w:rPr>
          <w:b w:val="0"/>
          <w:i w:val="0"/>
        </w:rPr>
        <w:t xml:space="preserve">  4. Return Accounts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getAccounts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FR-NET-003  Retrieve Account Balance</w:t>
      </w:r>
    </w:p>
    <w:p>
      <w:r>
        <w:rPr>
          <w:b w:val="0"/>
          <w:i w:val="0"/>
        </w:rPr>
        <w:t xml:space="preserve">  1. Validate accountId path parameter</w:t>
      </w:r>
    </w:p>
    <w:p>
      <w:r>
        <w:rPr>
          <w:b w:val="0"/>
          <w:i w:val="0"/>
        </w:rPr>
        <w:t xml:space="preserve">  2. Set Bearer token authorization header with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GET request to api/v1/accounts/{accountId}/balance endpoint</w:t>
      </w:r>
    </w:p>
    <w:p>
      <w:r>
        <w:rPr>
          <w:b w:val="0"/>
          <w:i w:val="0"/>
        </w:rPr>
        <w:t xml:space="preserve">  5. Return AccountBalance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getAccountBalance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FR-NET-004  Upload Account Picture</w:t>
      </w:r>
    </w:p>
    <w:p>
      <w:r>
        <w:rPr>
          <w:b w:val="0"/>
          <w:i w:val="0"/>
        </w:rPr>
        <w:t xml:space="preserve">  1. Validate accountHolder path parameter</w:t>
      </w:r>
    </w:p>
    <w:p>
      <w:r>
        <w:rPr>
          <w:b w:val="0"/>
          <w:i w:val="0"/>
        </w:rPr>
        <w:t xml:space="preserve">  2. Set Bearer token authorization header with API_KEY</w:t>
      </w:r>
    </w:p>
    <w:p>
      <w:r>
        <w:rPr>
          <w:b w:val="0"/>
          <w:i w:val="0"/>
        </w:rPr>
        <w:t xml:space="preserve">  3. Set Content-type header to image/jpeg</w:t>
      </w:r>
    </w:p>
    <w:p>
      <w:r>
        <w:rPr>
          <w:b w:val="0"/>
          <w:i w:val="0"/>
        </w:rPr>
        <w:t xml:space="preserve">  4. Make PUT request to api/v1/account-holder/{accountHolder}/profile-image endpoint</w:t>
      </w:r>
    </w:p>
    <w:p>
      <w:r>
        <w:rPr>
          <w:b w:val="0"/>
          <w:i w:val="0"/>
        </w:rPr>
        <w:t xml:space="preserve">  5. Send RequestBody containing image data</w:t>
      </w:r>
    </w:p>
    <w:p>
      <w:r>
        <w:rPr>
          <w:b w:val="0"/>
          <w:i w:val="0"/>
        </w:rPr>
        <w:t xml:space="preserve">  6. Return Array&lt;String&gt; or null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AccountApi</w:t>
            </w:r>
          </w:p>
        </w:tc>
        <w:tc>
          <w:tcPr>
            <w:tcW w:type="dxa" w:w="2160"/>
          </w:tcPr>
          <w:p>
            <w:r>
              <w:t>uploadAccountPicture</w:t>
            </w:r>
          </w:p>
        </w:tc>
        <w:tc>
          <w:tcPr>
            <w:tcW w:type="dxa" w:w="2160"/>
          </w:tcPr>
          <w:p>
            <w:r>
              <w:t>count/src/main/java/com/davidm/account/network/AccountApi.kt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FR-NET-005  Retrieve Purchases</w:t>
      </w:r>
    </w:p>
    <w:p>
      <w:r>
        <w:rPr>
          <w:b w:val="0"/>
          <w:i w:val="0"/>
        </w:rPr>
        <w:t xml:space="preserve">  1. Validate account and category path parameters</w:t>
      </w:r>
    </w:p>
    <w:p>
      <w:r>
        <w:rPr>
          <w:b w:val="0"/>
          <w:i w:val="0"/>
        </w:rPr>
        <w:t xml:space="preserve">  2. Validate minTime and maxTime query parameters</w:t>
      </w:r>
    </w:p>
    <w:p>
      <w:r>
        <w:rPr>
          <w:b w:val="0"/>
          <w:i w:val="0"/>
        </w:rPr>
        <w:t xml:space="preserve">  3. Set Bearer token authorization header with API_KEY</w:t>
      </w:r>
    </w:p>
    <w:p>
      <w:r>
        <w:rPr>
          <w:b w:val="0"/>
          <w:i w:val="0"/>
        </w:rPr>
        <w:t xml:space="preserve">  4. Set Accept header to application/json</w:t>
      </w:r>
    </w:p>
    <w:p>
      <w:r>
        <w:rPr>
          <w:b w:val="0"/>
          <w:i w:val="0"/>
        </w:rPr>
        <w:t xml:space="preserve">  5. Make GET request to api/v1/feed/account/{account}/category/{category}/transactions-between endpoint</w:t>
      </w:r>
    </w:p>
    <w:p>
      <w:r>
        <w:rPr>
          <w:b w:val="0"/>
          <w:i w:val="0"/>
        </w:rPr>
        <w:t xml:space="preserve">  6. Return Purchases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TransactionsApi</w:t>
            </w:r>
          </w:p>
        </w:tc>
        <w:tc>
          <w:tcPr>
            <w:tcW w:type="dxa" w:w="2160"/>
          </w:tcPr>
          <w:p>
            <w:r>
              <w:t>getPurchasesInAWeek</w:t>
            </w:r>
          </w:p>
        </w:tc>
        <w:tc>
          <w:tcPr>
            <w:tcW w:type="dxa" w:w="2160"/>
          </w:tcPr>
          <w:p>
            <w:r>
              <w:t>ashboard/src/main/java/com/davidm/network/TransactionsApi.kt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FR-NET-006  Retrieve Payees</w:t>
      </w:r>
    </w:p>
    <w:p>
      <w:r>
        <w:rPr>
          <w:b w:val="0"/>
          <w:i w:val="0"/>
        </w:rPr>
        <w:t xml:space="preserve">  1. Set Bearer token authorization header with API_KEY</w:t>
      </w:r>
    </w:p>
    <w:p>
      <w:r>
        <w:rPr>
          <w:b w:val="0"/>
          <w:i w:val="0"/>
        </w:rPr>
        <w:t xml:space="preserve">  2. Set Accept header to application/json</w:t>
      </w:r>
    </w:p>
    <w:p>
      <w:r>
        <w:rPr>
          <w:b w:val="0"/>
          <w:i w:val="0"/>
        </w:rPr>
        <w:t xml:space="preserve">  3. Make GET request to api/v1/payees endpoint</w:t>
      </w:r>
    </w:p>
    <w:p>
      <w:r>
        <w:rPr>
          <w:b w:val="0"/>
          <w:i w:val="0"/>
        </w:rPr>
        <w:t xml:space="preserve">  4. Return Payees object from API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getPayees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r>
        <w:rPr>
          <w:b/>
          <w:i w:val="0"/>
        </w:rPr>
        <w:t>FR-NET-007  Create Payee</w:t>
      </w:r>
    </w:p>
    <w:p>
      <w:r>
        <w:rPr>
          <w:b w:val="0"/>
          <w:i w:val="0"/>
        </w:rPr>
        <w:t xml:space="preserve">  1. Validate Payee object in request body</w:t>
      </w:r>
    </w:p>
    <w:p>
      <w:r>
        <w:rPr>
          <w:b w:val="0"/>
          <w:i w:val="0"/>
        </w:rPr>
        <w:t xml:space="preserve">  2. Set Bearer token authorization header with API_KEY</w:t>
      </w:r>
    </w:p>
    <w:p>
      <w:r>
        <w:rPr>
          <w:b w:val="0"/>
          <w:i w:val="0"/>
        </w:rPr>
        <w:t xml:space="preserve">  3. Set Accept header to application/json</w:t>
      </w:r>
    </w:p>
    <w:p>
      <w:r>
        <w:rPr>
          <w:b w:val="0"/>
          <w:i w:val="0"/>
        </w:rPr>
        <w:t xml:space="preserve">  4. Make PUT request to api/v1/payees endpoint</w:t>
      </w:r>
    </w:p>
    <w:p>
      <w:r>
        <w:rPr>
          <w:b w:val="0"/>
          <w:i w:val="0"/>
        </w:rPr>
        <w:t xml:space="preserve">  5. Send Payee object as request body</w:t>
      </w:r>
    </w:p>
    <w:p>
      <w:r>
        <w:rPr>
          <w:b w:val="0"/>
          <w:i w:val="0"/>
        </w:rPr>
        <w:t xml:space="preserve">  6. Return Response&lt;PayeeCreationResponse&gt; from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2160"/>
          </w:tcPr>
          <w:p>
            <w:r>
              <w:t>DI</w:t>
            </w:r>
          </w:p>
        </w:tc>
        <w:tc>
          <w:tcPr>
            <w:tcW w:type="dxa" w:w="2160"/>
          </w:tcPr>
          <w:p>
            <w:r>
              <w:t>baseNetworkModule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rk/src/main/java/com/davidm/network/di/BaseNetworkModuleX.kt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BR-NET-001</w:t>
            </w:r>
          </w:p>
        </w:tc>
        <w:tc>
          <w:tcPr>
            <w:tcW w:type="dxa" w:w="1728"/>
          </w:tcPr>
          <w:p>
            <w:r>
              <w:t>API Authentication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include Bearer token authorization using API_KEY</w:t>
            </w:r>
          </w:p>
        </w:tc>
      </w:tr>
      <w:tr>
        <w:tc>
          <w:tcPr>
            <w:tcW w:type="dxa" w:w="1728"/>
          </w:tcPr>
          <w:p>
            <w:r>
              <w:t>BR-NET-002</w:t>
            </w:r>
          </w:p>
        </w:tc>
        <w:tc>
          <w:tcPr>
            <w:tcW w:type="dxa" w:w="1728"/>
          </w:tcPr>
          <w:p>
            <w:r>
              <w:t>Content Type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API calls must accept application/json except image uploads which use image/jpeg</w:t>
            </w:r>
          </w:p>
        </w:tc>
      </w:tr>
      <w:tr>
        <w:tc>
          <w:tcPr>
            <w:tcW w:type="dxa" w:w="1728"/>
          </w:tcPr>
          <w:p>
            <w:r>
              <w:t>BR-NET-003</w:t>
            </w:r>
          </w:p>
        </w:tc>
        <w:tc>
          <w:tcPr>
            <w:tcW w:type="dxa" w:w="1728"/>
          </w:tcPr>
          <w:p>
            <w:r>
              <w:t>Network Configuration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HTTP logging must be enabled at BODY level for all network requests</w:t>
            </w:r>
          </w:p>
        </w:tc>
      </w:tr>
      <w:tr>
        <w:tc>
          <w:tcPr>
            <w:tcW w:type="dxa" w:w="1728"/>
          </w:tcPr>
          <w:p>
            <w:r>
              <w:t>BR-NET-004</w:t>
            </w:r>
          </w:p>
        </w:tc>
        <w:tc>
          <w:tcPr>
            <w:tcW w:type="dxa" w:w="1728"/>
          </w:tcPr>
          <w:p>
            <w:r>
              <w:t>JSON Serialization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All network responses must use Moshi with Kotlin reflection for JSON parsing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EC-NET-001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AccountApi.uploadAccountPicture returns Array&lt;String&gt;? - nullable return type</w:t>
            </w:r>
          </w:p>
        </w:tc>
        <w:tc>
          <w:tcPr>
            <w:tcW w:type="dxa" w:w="1440"/>
          </w:tcPr>
          <w:p>
            <w:r>
              <w:t>account/src/main/java/com/davidm/account/network/AccountApi.</w:t>
            </w:r>
          </w:p>
        </w:tc>
      </w:tr>
      <w:tr>
        <w:tc>
          <w:tcPr>
            <w:tcW w:type="dxa" w:w="1440"/>
          </w:tcPr>
          <w:p>
            <w:r>
              <w:t>EC-NET-002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TransactionsApi.getPurchasesInAWeek uses String parameters for timestamps instead of Instant type</w:t>
            </w:r>
          </w:p>
        </w:tc>
        <w:tc>
          <w:tcPr>
            <w:tcW w:type="dxa" w:w="1440"/>
          </w:tcPr>
          <w:p>
            <w:r>
              <w:t>dashboard/src/main/java/com/davidm/network/TransactionsApi.k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payees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GET</w:t>
            </w:r>
          </w:p>
        </w:tc>
        <w:tc>
          <w:tcPr>
            <w:tcW w:type="dxa" w:w="960"/>
          </w:tcPr>
          <w:p>
            <w:r>
              <w:t>api/$API_VERSION/payees</w:t>
            </w:r>
          </w:p>
        </w:tc>
        <w:tc>
          <w:tcPr>
            <w:tcW w:type="dxa" w:w="960"/>
          </w:tcPr>
          <w:p>
            <w:r>
              <w:t>payees.getPayees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  <w:tr>
        <w:tc>
          <w:tcPr>
            <w:tcW w:type="dxa" w:w="960"/>
          </w:tcPr>
          <w:p>
            <w:r>
              <w:t>PUT</w:t>
            </w:r>
          </w:p>
        </w:tc>
        <w:tc>
          <w:tcPr>
            <w:tcW w:type="dxa" w:w="960"/>
          </w:tcPr>
          <w:p>
            <w:r>
              <w:t>api/${API_VERSION}/payees</w:t>
            </w:r>
          </w:p>
        </w:tc>
        <w:tc>
          <w:tcPr>
            <w:tcW w:type="dxa" w:w="960"/>
          </w:tcPr>
          <w:p>
            <w:r>
              <w:t>payees.createPayee</w:t>
            </w:r>
          </w:p>
        </w:tc>
        <w:tc>
          <w:tcPr>
            <w:tcW w:type="dxa" w:w="960"/>
          </w:tcPr>
          <w:p>
            <w:r>
              <w:t>Authorization: Bearer $API_KEY</w:t>
              <w:br/>
              <w:t>Accept: application/json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Payee</w:t>
            </w:r>
          </w:p>
        </w:tc>
        <w:tc>
          <w:tcPr>
            <w:tcW w:type="dxa" w:w="960"/>
          </w:tcPr>
          <w:p>
            <w:r>
              <w:t>Response&lt;PayeeCreationResponse&gt;</w:t>
            </w:r>
          </w:p>
        </w:tc>
        <w:tc>
          <w:tcPr>
            <w:tcW w:type="dxa" w:w="9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/>
          <w:i w:val="0"/>
        </w:rPr>
        <w:t>Domain entities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approvalType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>
              <w:t>ErrorMessage</w:t>
            </w:r>
          </w:p>
        </w:tc>
        <w:tc>
          <w:tcPr>
            <w:tcW w:type="dxa" w:w="1440"/>
          </w:tcPr>
          <w:p>
            <w:r>
              <w:t>size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EspressoIdlingResource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object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payees/src/main/java/com/davidm/payees/utils/EspressoIdlingResource.kt</w:t>
            </w:r>
          </w:p>
        </w:tc>
      </w:tr>
      <w:tr>
        <w:tc>
          <w:tcPr>
            <w:tcW w:type="dxa" w:w="1440"/>
          </w:tcPr>
          <w:p>
            <w:r>
              <w:t>Payee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middleName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PayeeAccount</w:t>
            </w:r>
          </w:p>
        </w:tc>
        <w:tc>
          <w:tcPr>
            <w:tcW w:type="dxa" w:w="1440"/>
          </w:tcPr>
          <w:p>
            <w:r>
              <w:t>accountIdentifier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payees/src/main/java/com/davidm/payees/entities/PayeeAccount.kt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bankIdentifierType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countryCode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defaultAccount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payeeAccountUid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PayeeCreationResponse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ConsentInformation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payees/src/main/java/com/davidm/payees/entities/PayeeCreationResponse.kt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errors</w:t>
            </w:r>
          </w:p>
        </w:tc>
        <w:tc>
          <w:tcPr>
            <w:tcW w:type="dxa" w:w="1440"/>
          </w:tcPr>
          <w:p>
            <w:r>
              <w:t>List&lt;ErrorMessage&gt;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payeeUid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success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payees</w:t>
            </w:r>
          </w:p>
        </w:tc>
        <w:tc>
          <w:tcPr>
            <w:tcW w:type="dxa" w:w="1440"/>
          </w:tcPr>
          <w:p>
            <w:r>
              <w:t>List&lt;Payee&gt;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payees/src/main/java/com/davidm/payees/entities/Payee.kt</w:t>
            </w:r>
          </w:p>
        </w:tc>
      </w:tr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payees/src/main/java/com/davidm/payees/utils/CollapsingBarListener.kt</w:t>
            </w:r>
          </w:p>
        </w:tc>
      </w:tr>
    </w:tbl>
    <w:p>
      <w:r>
        <w:rPr>
          <w:b/>
          <w:i w:val="0"/>
        </w:rPr>
        <w:t>UI display models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LocalPayee</w:t>
            </w:r>
          </w:p>
        </w:tc>
        <w:tc>
          <w:tcPr>
            <w:tcW w:type="dxa" w:w="1440"/>
          </w:tcPr>
          <w:p>
            <w:r>
              <w:t>payeeName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payees/src/main/java/com/davidm/payees/utils/PayeesLocalMapper.kt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firstAndLastName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numberOfAccounts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List&lt;PayeeAccount&gt;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accountTypeIcon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initials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businessName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phoneNumber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dateOfBirth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PayeeProfileInfo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payees/src/main/java/com/davidm/payees/utils/PayeeProfileInfoConverter.kt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icon</w:t>
            </w:r>
          </w:p>
        </w:tc>
        <w:tc>
          <w:tcPr>
            <w:tcW w:type="dxa" w:w="1440"/>
          </w:tcPr>
          <w:p>
            <w:r>
              <w:t>Int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Bearer Token</w:t>
      </w:r>
    </w:p>
    <w:p>
      <w:r>
        <w:rPr>
          <w:b w:val="0"/>
          <w:i w:val="0"/>
        </w:rPr>
        <w:t>Auth implementation: @Header("Authorization") token: String = "Bearer $API_KEY"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Header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value</w:t>
            </w:r>
          </w:p>
        </w:tc>
      </w:tr>
      <w:tr>
        <w:tc>
          <w:tcPr>
            <w:tcW w:type="dxa" w:w="4320"/>
          </w:tcPr>
          <w:p>
            <w:r>
              <w:t>Accept</w:t>
            </w:r>
          </w:p>
        </w:tc>
        <w:tc>
          <w:tcPr>
            <w:tcW w:type="dxa" w:w="4320"/>
          </w:tcPr>
          <w:p>
            <w:r>
              <w:t>application/json</w:t>
            </w:r>
          </w:p>
        </w:tc>
      </w:tr>
      <w:tr>
        <w:tc>
          <w:tcPr>
            <w:tcW w:type="dxa" w:w="4320"/>
          </w:tcPr>
          <w:p>
            <w:r>
              <w:t>Authorization</w:t>
            </w:r>
          </w:p>
        </w:tc>
        <w:tc>
          <w:tcPr>
            <w:tcW w:type="dxa" w:w="4320"/>
          </w:tcPr>
          <w:p>
            <w:r>
              <w:t>Bearer $API_KEY</w:t>
            </w:r>
          </w:p>
        </w:tc>
      </w:tr>
    </w:tbl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SEC-GAP-PAYEES-001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header default contains a hardcoded API-key literal (Bearer $API_KEY). Every Retrofit call will send the compiled-in token unless a caller overrid</w:t>
            </w:r>
          </w:p>
        </w:tc>
        <w:tc>
          <w:tcPr>
            <w:tcW w:type="dxa" w:w="2160"/>
          </w:tcPr>
          <w:p>
            <w:r>
              <w:t>Inject the token from a secure source (keystore / runtime config) and remove the default value so callers must supply it explicitly.</w:t>
            </w:r>
          </w:p>
        </w:tc>
      </w:tr>
    </w:tbl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FR-PAY-001</w:t>
            </w:r>
          </w:p>
        </w:tc>
        <w:tc>
          <w:tcPr>
            <w:tcW w:type="dxa" w:w="1728"/>
          </w:tcPr>
          <w:p>
            <w:r>
              <w:t>Retrieve Payees</w:t>
            </w:r>
          </w:p>
        </w:tc>
        <w:tc>
          <w:tcPr>
            <w:tcW w:type="dxa" w:w="1728"/>
          </w:tcPr>
          <w:p>
            <w:r>
              <w:t>Fetches the list of payees for the current account from the API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PayeesRepository.retrievePayees</w:t>
            </w:r>
          </w:p>
        </w:tc>
      </w:tr>
      <w:tr>
        <w:tc>
          <w:tcPr>
            <w:tcW w:type="dxa" w:w="1728"/>
          </w:tcPr>
          <w:p>
            <w:r>
              <w:t>FR-PAY-002</w:t>
            </w:r>
          </w:p>
        </w:tc>
        <w:tc>
          <w:tcPr>
            <w:tcW w:type="dxa" w:w="1728"/>
          </w:tcPr>
          <w:p>
            <w:r>
              <w:t>Create Payee</w:t>
            </w:r>
          </w:p>
        </w:tc>
        <w:tc>
          <w:tcPr>
            <w:tcW w:type="dxa" w:w="1728"/>
          </w:tcPr>
          <w:p>
            <w:r>
              <w:t>Creates a new payee record via API call with form validation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PayeesRepository.createPayee</w:t>
            </w:r>
          </w:p>
        </w:tc>
      </w:tr>
      <w:tr>
        <w:tc>
          <w:tcPr>
            <w:tcW w:type="dxa" w:w="1728"/>
          </w:tcPr>
          <w:p>
            <w:r>
              <w:t>FR-PAY-003</w:t>
            </w:r>
          </w:p>
        </w:tc>
        <w:tc>
          <w:tcPr>
            <w:tcW w:type="dxa" w:w="1728"/>
          </w:tcPr>
          <w:p>
            <w:r>
              <w:t>Display Payee Profile</w:t>
            </w:r>
          </w:p>
        </w:tc>
        <w:tc>
          <w:tcPr>
            <w:tcW w:type="dxa" w:w="1728"/>
          </w:tcPr>
          <w:p>
            <w:r>
              <w:t>Shows detailed payee information including accounts in profile activity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PayeeProfileActivity.onCreate</w:t>
            </w:r>
          </w:p>
        </w:tc>
      </w:tr>
      <w:tr>
        <w:tc>
          <w:tcPr>
            <w:tcW w:type="dxa" w:w="1728"/>
          </w:tcPr>
          <w:p>
            <w:r>
              <w:t>FR-PAY-004</w:t>
            </w:r>
          </w:p>
        </w:tc>
        <w:tc>
          <w:tcPr>
            <w:tcW w:type="dxa" w:w="1728"/>
          </w:tcPr>
          <w:p>
            <w:r>
              <w:t>Provides Payees Api</w:t>
            </w:r>
          </w:p>
        </w:tc>
        <w:tc>
          <w:tcPr>
            <w:tcW w:type="dxa" w:w="1728"/>
          </w:tcPr>
          <w:p>
            <w:r>
              <w:t>Repository capability exposed by PayeesRepositoryModule.providesPayeesApi(). Returns PayeesApi.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PayeesRepositoryModule.providesPayeesApi</w:t>
            </w:r>
          </w:p>
        </w:tc>
      </w:tr>
    </w:tbl>
    <w:p>
      <w:r>
        <w:rPr>
          <w:b/>
          <w:i w:val="0"/>
        </w:rPr>
        <w:t>FR-PAY-001  Retrieve Payees</w:t>
      </w:r>
    </w:p>
    <w:p>
      <w:r>
        <w:rPr>
          <w:b w:val="0"/>
          <w:i w:val="0"/>
        </w:rPr>
        <w:t xml:space="preserve">  1. ViewModel initiates payee retrieval on coroutine scope</w:t>
      </w:r>
    </w:p>
    <w:p>
      <w:r>
        <w:rPr>
          <w:b w:val="0"/>
          <w:i w:val="0"/>
        </w:rPr>
        <w:t xml:space="preserve">  2. Repository calls API with authentication headers</w:t>
      </w:r>
    </w:p>
    <w:p>
      <w:r>
        <w:rPr>
          <w:b w:val="0"/>
          <w:i w:val="0"/>
        </w:rPr>
        <w:t xml:space="preserve">  3. If network call fails, catch exception and return empty list</w:t>
      </w:r>
    </w:p>
    <w:p>
      <w:r>
        <w:rPr>
          <w:b w:val="0"/>
          <w:i w:val="0"/>
        </w:rPr>
        <w:t xml:space="preserve">  4. Map API response payees to LocalPayee objects</w:t>
      </w:r>
    </w:p>
    <w:p>
      <w:r>
        <w:rPr>
          <w:b w:val="0"/>
          <w:i w:val="0"/>
        </w:rPr>
        <w:t xml:space="preserve">  5. Post mapped results to LiveData for UI consumption</w:t>
      </w:r>
    </w:p>
    <w:p>
      <w:r>
        <w:rPr>
          <w:b w:val="0"/>
          <w:i w:val="0"/>
        </w:rPr>
        <w:t xml:space="preserve">  6. UI adapter updates RecyclerView with payee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retrievePayees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FR-PAY-002  Create Payee</w:t>
      </w:r>
    </w:p>
    <w:p>
      <w:r>
        <w:rPr>
          <w:b w:val="0"/>
          <w:i w:val="0"/>
        </w:rPr>
        <w:t xml:space="preserve">  1. Validate form inputs in creation fragment</w:t>
      </w:r>
    </w:p>
    <w:p>
      <w:r>
        <w:rPr>
          <w:b w:val="0"/>
          <w:i w:val="0"/>
        </w:rPr>
        <w:t xml:space="preserve">  2. Construct Payee object with form data and defaults</w:t>
      </w:r>
    </w:p>
    <w:p>
      <w:r>
        <w:rPr>
          <w:b w:val="0"/>
          <w:i w:val="0"/>
        </w:rPr>
        <w:t xml:space="preserve">  3. Repository makes PUT request to create payee endpoint</w:t>
      </w:r>
    </w:p>
    <w:p>
      <w:r>
        <w:rPr>
          <w:b w:val="0"/>
          <w:i w:val="0"/>
        </w:rPr>
        <w:t xml:space="preserve">  4. If response successful, return creation response body</w:t>
      </w:r>
    </w:p>
    <w:p>
      <w:r>
        <w:rPr>
          <w:b w:val="0"/>
          <w:i w:val="0"/>
        </w:rPr>
        <w:t xml:space="preserve">  5. If error, convert error body to ErrorMessage format</w:t>
      </w:r>
    </w:p>
    <w:p>
      <w:r>
        <w:rPr>
          <w:b w:val="0"/>
          <w:i w:val="0"/>
        </w:rPr>
        <w:t xml:space="preserve">  6. Show success/error snackbar and refresh payee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</w:t>
            </w:r>
          </w:p>
        </w:tc>
        <w:tc>
          <w:tcPr>
            <w:tcW w:type="dxa" w:w="2160"/>
          </w:tcPr>
          <w:p>
            <w:r>
              <w:t>createPayee</w:t>
            </w:r>
          </w:p>
        </w:tc>
        <w:tc>
          <w:tcPr>
            <w:tcW w:type="dxa" w:w="2160"/>
          </w:tcPr>
          <w:p>
            <w:r>
              <w:t>c/main/java/com/davidm/payees/repository/PayeesRepository.kt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FR-PAY-003  Display Payee Profile</w:t>
      </w:r>
    </w:p>
    <w:p>
      <w:r>
        <w:rPr>
          <w:b w:val="0"/>
          <w:i w:val="0"/>
        </w:rPr>
        <w:t xml:space="preserve">  1. Extract LocalPayee from intent extras</w:t>
      </w:r>
    </w:p>
    <w:p>
      <w:r>
        <w:rPr>
          <w:b w:val="0"/>
          <w:i w:val="0"/>
        </w:rPr>
        <w:t xml:space="preserve">  2. Set up collapsing toolbar with payee name</w:t>
      </w:r>
    </w:p>
    <w:p>
      <w:r>
        <w:rPr>
          <w:b w:val="0"/>
          <w:i w:val="0"/>
        </w:rPr>
        <w:t xml:space="preserve">  3. Convert payee data to profile info list format</w:t>
      </w:r>
    </w:p>
    <w:p>
      <w:r>
        <w:rPr>
          <w:b w:val="0"/>
          <w:i w:val="0"/>
        </w:rPr>
        <w:t xml:space="preserve">  4. Initialize info and account RecyclerView adapters</w:t>
      </w:r>
    </w:p>
    <w:p>
      <w:r>
        <w:rPr>
          <w:b w:val="0"/>
          <w:i w:val="0"/>
        </w:rPr>
        <w:t xml:space="preserve">  5. Bind adapters to display payee details and accounts</w:t>
      </w:r>
    </w:p>
    <w:p>
      <w:r>
        <w:rPr>
          <w:b w:val="0"/>
          <w:i w:val="0"/>
        </w:rPr>
        <w:t xml:space="preserve">  6. Handle default account badge visibility logic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PayeeProfileActivity</w:t>
            </w:r>
          </w:p>
        </w:tc>
        <w:tc>
          <w:tcPr>
            <w:tcW w:type="dxa" w:w="2160"/>
          </w:tcPr>
          <w:p>
            <w:r>
              <w:t>onCreate</w:t>
            </w:r>
          </w:p>
        </w:tc>
        <w:tc>
          <w:tcPr>
            <w:tcW w:type="dxa" w:w="2160"/>
          </w:tcPr>
          <w:p>
            <w:r>
              <w:t>s/src/main/java/com/davidm/payees/ui/PayeeProfileActivity.kt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r>
        <w:rPr>
          <w:b/>
          <w:i w:val="0"/>
        </w:rPr>
        <w:t>FR-PAY-004  Provides Payees Api</w:t>
      </w:r>
    </w:p>
    <w:p>
      <w:r>
        <w:rPr>
          <w:b w:val="0"/>
          <w:i w:val="0"/>
        </w:rPr>
        <w:t xml:space="preserve">  1. Caller invokes PayeesRepositoryModule.providesPayeesApi().</w:t>
      </w:r>
    </w:p>
    <w:p>
      <w:r>
        <w:rPr>
          <w:b w:val="0"/>
          <w:i w:val="0"/>
        </w:rPr>
        <w:t xml:space="preserve">  2. Repository dispatches work on Dispatchers.IO.</w:t>
      </w:r>
    </w:p>
    <w:p>
      <w:r>
        <w:rPr>
          <w:b w:val="0"/>
          <w:i w:val="0"/>
        </w:rPr>
        <w:t xml:space="preserve">  3. Network / cache interaction runs to completion.</w:t>
      </w:r>
    </w:p>
    <w:p>
      <w:r>
        <w:rPr>
          <w:b w:val="0"/>
          <w:i w:val="0"/>
        </w:rPr>
        <w:t xml:space="preserve">  4. Result (PayeesApi) is returned to the caller.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Repository</w:t>
            </w:r>
          </w:p>
        </w:tc>
        <w:tc>
          <w:tcPr>
            <w:tcW w:type="dxa" w:w="2160"/>
          </w:tcPr>
          <w:p>
            <w:r>
              <w:t>PayeesRepositoryModule</w:t>
            </w:r>
          </w:p>
        </w:tc>
        <w:tc>
          <w:tcPr>
            <w:tcW w:type="dxa" w:w="2160"/>
          </w:tcPr>
          <w:p>
            <w:r>
              <w:t>providesPayeesApi</w:t>
            </w:r>
          </w:p>
        </w:tc>
        <w:tc>
          <w:tcPr>
            <w:tcW w:type="dxa" w:w="2160"/>
          </w:tcPr>
          <w:p>
            <w:r>
              <w:t>/java/com/davidm/payees/repository/PayeesRepositoryModule.kt</w:t>
            </w:r>
          </w:p>
        </w:tc>
      </w:tr>
      <w:tr>
        <w:tc>
          <w:tcPr>
            <w:tcW w:type="dxa" w:w="2160"/>
          </w:tcPr>
          <w:p>
            <w:r>
              <w:t>API</w:t>
            </w:r>
          </w:p>
        </w:tc>
        <w:tc>
          <w:tcPr>
            <w:tcW w:type="dxa" w:w="2160"/>
          </w:tcPr>
          <w:p>
            <w:r>
              <w:t>PayeesApi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payees/src/main/java/com/davidm/payees/network/PayeesApi.kt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BR-PAY-001</w:t>
            </w:r>
          </w:p>
        </w:tc>
        <w:tc>
          <w:tcPr>
            <w:tcW w:type="dxa" w:w="1728"/>
          </w:tcPr>
          <w:p>
            <w:r>
              <w:t>IO Dispatcher for Repository Work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Network / disk work is hopped off the main thread via Dispatchers.IO to keep the UI responsive.</w:t>
            </w:r>
          </w:p>
        </w:tc>
      </w:tr>
      <w:tr>
        <w:tc>
          <w:tcPr>
            <w:tcW w:type="dxa" w:w="1728"/>
          </w:tcPr>
          <w:p>
            <w:r>
              <w:t>BR-PAY-002</w:t>
            </w:r>
          </w:p>
        </w:tc>
        <w:tc>
          <w:tcPr>
            <w:tcW w:type="dxa" w:w="1728"/>
          </w:tcPr>
          <w:p>
            <w:r>
              <w:t>Empty Collection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Null / missing collections are defaulted to an empty list so downstream UI code never has to null-check.</w:t>
            </w:r>
          </w:p>
        </w:tc>
      </w:tr>
      <w:tr>
        <w:tc>
          <w:tcPr>
            <w:tcW w:type="dxa" w:w="1728"/>
          </w:tcPr>
          <w:p>
            <w:r>
              <w:t>BR-PAY-003</w:t>
            </w:r>
          </w:p>
        </w:tc>
        <w:tc>
          <w:tcPr>
            <w:tcW w:type="dxa" w:w="1728"/>
          </w:tcPr>
          <w:p>
            <w:r>
              <w:t>LiveData Post-to-Main</w:t>
            </w:r>
          </w:p>
        </w:tc>
        <w:tc>
          <w:tcPr>
            <w:tcW w:type="dxa" w:w="1728"/>
          </w:tcPr>
          <w:p>
            <w:r>
              <w:t>threading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Background-thread results are delivered to observers via postValue so the emit lands on the main thread.</w:t>
            </w:r>
          </w:p>
        </w:tc>
      </w:tr>
      <w:tr>
        <w:tc>
          <w:tcPr>
            <w:tcW w:type="dxa" w:w="1728"/>
          </w:tcPr>
          <w:p>
            <w:r>
              <w:t>BR-PAY-004</w:t>
            </w:r>
          </w:p>
        </w:tc>
        <w:tc>
          <w:tcPr>
            <w:tcW w:type="dxa" w:w="1728"/>
          </w:tcPr>
          <w:p>
            <w:r>
              <w:t>Null-Bang (!!) Operator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Code uses the force-unwrap (!!) operator, which throws NullPointerException when the left-hand side is null — a latent defect surface worth auditing.</w:t>
            </w:r>
          </w:p>
        </w:tc>
      </w:tr>
      <w:tr>
        <w:tc>
          <w:tcPr>
            <w:tcW w:type="dxa" w:w="1728"/>
          </w:tcPr>
          <w:p>
            <w:r>
              <w:t>BR-PAY-005</w:t>
            </w:r>
          </w:p>
        </w:tc>
        <w:tc>
          <w:tcPr>
            <w:tcW w:type="dxa" w:w="1728"/>
          </w:tcPr>
          <w:p>
            <w:r>
              <w:t>Default Account Badge Display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Shows default badge only when account has defaultAccount flag set to true</w:t>
            </w:r>
          </w:p>
        </w:tc>
      </w:tr>
      <w:tr>
        <w:tc>
          <w:tcPr>
            <w:tcW w:type="dxa" w:w="1728"/>
          </w:tcPr>
          <w:p>
            <w:r>
              <w:t>BR-PAY-006</w:t>
            </w:r>
          </w:p>
        </w:tc>
        <w:tc>
          <w:tcPr>
            <w:tcW w:type="dxa" w:w="1728"/>
          </w:tcPr>
          <w:p>
            <w:r>
              <w:t>Error Response Fallback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Returns default error when API error body cannot be parsed</w:t>
            </w:r>
          </w:p>
        </w:tc>
      </w:tr>
      <w:tr>
        <w:tc>
          <w:tcPr>
            <w:tcW w:type="dxa" w:w="1728"/>
          </w:tcPr>
          <w:p>
            <w:r>
              <w:t>BR-PAY-007</w:t>
            </w:r>
          </w:p>
        </w:tc>
        <w:tc>
          <w:tcPr>
            <w:tcW w:type="dxa" w:w="1728"/>
          </w:tcPr>
          <w:p>
            <w:r>
              <w:t>Empty List on Network Failure</w:t>
            </w:r>
          </w:p>
        </w:tc>
        <w:tc>
          <w:tcPr>
            <w:tcW w:type="dxa" w:w="1728"/>
          </w:tcPr>
          <w:p>
            <w:r>
              <w:t>fallback</w:t>
            </w:r>
          </w:p>
        </w:tc>
        <w:tc>
          <w:tcPr>
            <w:tcW w:type="dxa" w:w="1728"/>
          </w:tcPr>
          <w:p>
            <w:r>
              <w:t>ViewModel</w:t>
            </w:r>
          </w:p>
        </w:tc>
        <w:tc>
          <w:tcPr>
            <w:tcW w:type="dxa" w:w="1728"/>
          </w:tcPr>
          <w:p>
            <w:r>
              <w:t>Returns empty payee list when network call throws exception</w:t>
            </w:r>
          </w:p>
        </w:tc>
      </w:tr>
      <w:tr>
        <w:tc>
          <w:tcPr>
            <w:tcW w:type="dxa" w:w="1728"/>
          </w:tcPr>
          <w:p>
            <w:r>
              <w:t>BR-PAY-008</w:t>
            </w:r>
          </w:p>
        </w:tc>
        <w:tc>
          <w:tcPr>
            <w:tcW w:type="dxa" w:w="1728"/>
          </w:tcPr>
          <w:p>
            <w:r>
              <w:t>Toolbar Title Truncation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Truncates payee name to 12 characters in expanded toolbar state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PayeesViewModel.getPayees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and return empty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PayeesViewModel.createPayee</w:t>
            </w:r>
          </w:p>
        </w:tc>
        <w:tc>
          <w:tcPr>
            <w:tcW w:type="dxa" w:w="2160"/>
          </w:tcPr>
          <w:p>
            <w:r>
              <w:t>Network Exception</w:t>
            </w:r>
          </w:p>
        </w:tc>
        <w:tc>
          <w:tcPr>
            <w:tcW w:type="dxa" w:w="2160"/>
          </w:tcPr>
          <w:p>
            <w:r>
              <w:t>log error and return failure response with default error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PayeesRepository.convertErrorBody</w:t>
            </w:r>
          </w:p>
        </w:tc>
        <w:tc>
          <w:tcPr>
            <w:tcW w:type="dxa" w:w="2160"/>
          </w:tcPr>
          <w:p>
            <w:r>
              <w:t>JSON Parsing Exception</w:t>
            </w:r>
          </w:p>
        </w:tc>
        <w:tc>
          <w:tcPr>
            <w:tcW w:type="dxa" w:w="2160"/>
          </w:tcPr>
          <w:p>
            <w:r>
              <w:t>return default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EC-PAY-001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PayeeProfileAccountAdapter checks defaultAccount for null before boolean evaluation</w:t>
            </w:r>
          </w:p>
        </w:tc>
        <w:tc>
          <w:tcPr>
            <w:tcW w:type="dxa" w:w="1440"/>
          </w:tcPr>
          <w:p>
            <w:r>
              <w:t>payees/src/main/java/com/davidm/payees/ui/PayeeProfileAccoun</w:t>
            </w:r>
          </w:p>
        </w:tc>
      </w:tr>
      <w:tr>
        <w:tc>
          <w:tcPr>
            <w:tcW w:type="dxa" w:w="1440"/>
          </w:tcPr>
          <w:p>
            <w:r>
              <w:t>EC-PAY-002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PayeeProfileActivity checks payee for null before processing</w:t>
            </w:r>
          </w:p>
        </w:tc>
        <w:tc>
          <w:tcPr>
            <w:tcW w:type="dxa" w:w="1440"/>
          </w:tcPr>
          <w:p>
            <w:r>
              <w:t>payees/src/main/java/com/davidm/payees/ui/PayeeProfileActivi</w:t>
            </w:r>
          </w:p>
        </w:tc>
      </w:tr>
      <w:tr>
        <w:tc>
          <w:tcPr>
            <w:tcW w:type="dxa" w:w="1440"/>
          </w:tcPr>
          <w:p>
            <w:r>
              <w:t>EC-PAY-003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PayeesRepository checks response.body() for null before returning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  <w:tr>
        <w:tc>
          <w:tcPr>
            <w:tcW w:type="dxa" w:w="1440"/>
          </w:tcPr>
          <w:p>
            <w:r>
              <w:t>EC-PAY-004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convertErrorBody returns defaultError when throwable is null or parsing fails</w:t>
            </w:r>
          </w:p>
        </w:tc>
        <w:tc>
          <w:tcPr>
            <w:tcW w:type="dxa" w:w="1440"/>
          </w:tcPr>
          <w:p>
            <w:r>
              <w:t>payees/src/main/java/com/davidm/payees/repository/PayeesRepo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resources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resources.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SEC-GAP-RESOURCES-000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FR-RES-001</w:t>
            </w:r>
          </w:p>
        </w:tc>
        <w:tc>
          <w:tcPr>
            <w:tcW w:type="dxa" w:w="1728"/>
          </w:tcPr>
          <w:p>
            <w:r>
              <w:t>Create Custom Button</w:t>
            </w:r>
          </w:p>
        </w:tc>
        <w:tc>
          <w:tcPr>
            <w:tcW w:type="dxa" w:w="1728"/>
          </w:tcPr>
          <w:p>
            <w:r>
              <w:t>Provides a custom button component that extends AppCompatButton functionality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SweetButton.constructor</w:t>
            </w:r>
          </w:p>
        </w:tc>
      </w:tr>
      <w:tr>
        <w:tc>
          <w:tcPr>
            <w:tcW w:type="dxa" w:w="1728"/>
          </w:tcPr>
          <w:p>
            <w:r>
              <w:t>FR-RES-002</w:t>
            </w:r>
          </w:p>
        </w:tc>
        <w:tc>
          <w:tcPr>
            <w:tcW w:type="dxa" w:w="1728"/>
          </w:tcPr>
          <w:p>
            <w:r>
              <w:t>Handle Click Events</w:t>
            </w:r>
          </w:p>
        </w:tc>
        <w:tc>
          <w:tcPr>
            <w:tcW w:type="dxa" w:w="1728"/>
          </w:tcPr>
          <w:p>
            <w:r>
              <w:t>Overrides click listener functionality to potentially add custom behavior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SweetButton.setOnClickListener</w:t>
            </w:r>
          </w:p>
        </w:tc>
      </w:tr>
    </w:tbl>
    <w:p>
      <w:r>
        <w:rPr>
          <w:b/>
          <w:i w:val="0"/>
        </w:rPr>
        <w:t>FR-RES-001  Create Custom Button</w:t>
      </w:r>
    </w:p>
    <w:p>
      <w:r>
        <w:rPr>
          <w:b w:val="0"/>
          <w:i w:val="0"/>
        </w:rPr>
        <w:t xml:space="preserve">  1. Accept Context parameter from caller</w:t>
      </w:r>
    </w:p>
    <w:p>
      <w:r>
        <w:rPr>
          <w:b w:val="0"/>
          <w:i w:val="0"/>
        </w:rPr>
        <w:t xml:space="preserve">  2. Call super constructor to initialize AppCompatButton</w:t>
      </w:r>
    </w:p>
    <w:p>
      <w:r>
        <w:rPr>
          <w:b w:val="0"/>
          <w:i w:val="0"/>
        </w:rPr>
        <w:t xml:space="preserve">  3. Return initialized SweetButton instance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SweetButton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resources/src/main/java/components/SweetButton.kt</w:t>
            </w:r>
          </w:p>
        </w:tc>
      </w:tr>
    </w:tbl>
    <w:p>
      <w:r>
        <w:rPr>
          <w:b/>
          <w:i w:val="0"/>
        </w:rPr>
        <w:t>FR-RES-002  Handle Click Events</w:t>
      </w:r>
    </w:p>
    <w:p>
      <w:r>
        <w:rPr>
          <w:b w:val="0"/>
          <w:i w:val="0"/>
        </w:rPr>
        <w:t xml:space="preserve">  1. Receive OnClickListener parameter</w:t>
      </w:r>
    </w:p>
    <w:p>
      <w:r>
        <w:rPr>
          <w:b w:val="0"/>
          <w:i w:val="0"/>
        </w:rPr>
        <w:t xml:space="preserve">  2. Call parent setOnClickListener method</w:t>
      </w:r>
    </w:p>
    <w:p>
      <w:r>
        <w:rPr>
          <w:b w:val="0"/>
          <w:i w:val="0"/>
        </w:rPr>
        <w:t xml:space="preserve">  3. Complete click listener assignment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SweetButton</w:t>
            </w:r>
          </w:p>
        </w:tc>
        <w:tc>
          <w:tcPr>
            <w:tcW w:type="dxa" w:w="2160"/>
          </w:tcPr>
          <w:p>
            <w:r>
              <w:t>setOnClickListener</w:t>
            </w:r>
          </w:p>
        </w:tc>
        <w:tc>
          <w:tcPr>
            <w:tcW w:type="dxa" w:w="216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BR-RES-001</w:t>
            </w:r>
          </w:p>
        </w:tc>
        <w:tc>
          <w:tcPr>
            <w:tcW w:type="dxa" w:w="1728"/>
          </w:tcPr>
          <w:p>
            <w:r>
              <w:t>Button Inheritance</w:t>
            </w:r>
          </w:p>
        </w:tc>
        <w:tc>
          <w:tcPr>
            <w:tcW w:type="dxa" w:w="1728"/>
          </w:tcPr>
          <w:p>
            <w:r>
              <w:t>inheritance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SweetButton must extend AppCompatButton to maintain Android compatibility</w:t>
            </w:r>
          </w:p>
        </w:tc>
      </w:tr>
      <w:tr>
        <w:tc>
          <w:tcPr>
            <w:tcW w:type="dxa" w:w="1728"/>
          </w:tcPr>
          <w:p>
            <w:r>
              <w:t>BR-RES-002</w:t>
            </w:r>
          </w:p>
        </w:tc>
        <w:tc>
          <w:tcPr>
            <w:tcW w:type="dxa" w:w="1728"/>
          </w:tcPr>
          <w:p>
            <w:r>
              <w:t>Constructor Delegation</w:t>
            </w:r>
          </w:p>
        </w:tc>
        <w:tc>
          <w:tcPr>
            <w:tcW w:type="dxa" w:w="1728"/>
          </w:tcPr>
          <w:p>
            <w:r>
              <w:t>initialization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All constructors must delegate to parent AppCompatButton constructors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EC-RES-001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setOnClickListener accepts null OnClickListener parameter without validation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  <w:tr>
        <w:tc>
          <w:tcPr>
            <w:tcW w:type="dxa" w:w="1440"/>
          </w:tcPr>
          <w:p>
            <w:r>
              <w:t>EC-RES-002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Empty override method body provides no additional functionality over parent</w:t>
            </w:r>
          </w:p>
        </w:tc>
        <w:tc>
          <w:tcPr>
            <w:tcW w:type="dxa" w:w="1440"/>
          </w:tcPr>
          <w:p>
            <w:r>
              <w:t>resources/src/main/java/components/SweetButton.kt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MISSING-API_KEY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com.davidm.network.API_KEY but no source file declaring API_KEY was found in the repo bundle.</w:t>
            </w:r>
          </w:p>
        </w:tc>
      </w:tr>
      <w:tr>
        <w:tc>
          <w:tcPr>
            <w:tcW w:type="dxa" w:w="2160"/>
          </w:tcPr>
          <w:p>
            <w:r>
              <w:t>MISSING-API_VERSION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com.davidm.network.API_VERSION but no source file declaring API_VERSION was found in the repo bundle.</w:t>
            </w:r>
          </w:p>
        </w:tc>
      </w:tr>
      <w:tr>
        <w:tc>
          <w:tcPr>
            <w:tcW w:type="dxa" w:w="2160"/>
          </w:tcPr>
          <w:p>
            <w:r>
              <w:t>MISSING-BASE_URL</w:t>
            </w:r>
          </w:p>
        </w:tc>
        <w:tc>
          <w:tcPr>
            <w:tcW w:type="dxa" w:w="2160"/>
          </w:tcPr>
          <w:p>
            <w:r>
              <w:t>missing_file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Import references com.davidm.network.BASE_URL but no source file declaring BASE_URL was found in the repo bundle.</w:t>
            </w:r>
          </w:p>
        </w:tc>
      </w:tr>
      <w:tr>
        <w:tc>
          <w:tcPr>
            <w:tcW w:type="dxa" w:w="2160"/>
          </w:tcPr>
          <w:p>
            <w:r>
              <w:t>DI-UNBOUND-PAYEESREPOSITORYMODULE</w:t>
            </w:r>
          </w:p>
        </w:tc>
        <w:tc>
          <w:tcPr>
            <w:tcW w:type="dxa" w:w="2160"/>
          </w:tcPr>
          <w:p>
            <w:r>
              <w:t>di_wiring_drift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`class PayeesRepositoryModule` exposes provides* methods but no corresponding Koin `val` binding exists. The classes it would provide are not injectable via the Koin container.</w:t>
            </w:r>
          </w:p>
        </w:tc>
      </w:tr>
      <w:tr>
        <w:tc>
          <w:tcPr>
            <w:tcW w:type="dxa" w:w="2160"/>
          </w:tcPr>
          <w:p>
            <w:r>
              <w:t>DI-TOKEN-REFRESH</w:t>
            </w:r>
          </w:p>
        </w:tc>
        <w:tc>
          <w:tcPr>
            <w:tcW w:type="dxa" w:w="2160"/>
          </w:tcPr>
          <w:p>
            <w:r>
              <w:t>missing_token_refresh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OkHttpClient is constructed without a 401/403 Authenticator. When the Bearer token expires, every in-flight request will fail with an unauthenticated response instead of refreshing.</w:t>
            </w:r>
          </w:p>
        </w:tc>
      </w:tr>
    </w:tbl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2026-04-22T17:34:44Z</vt:lpwstr>
  </property>
  <property fmtid="{D5CDD505-2E9C-101B-9397-08002B2CF9AE}" pid="6" name="SynthetixArtifactType">
    <vt:lpwstr>capability_brd_v2</vt:lpwstr>
  </property>
</Properties>
</file>