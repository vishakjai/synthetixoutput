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Capability BRD</w:t>
      </w:r>
    </w:p>
    <w:p>
      <w:r>
        <w:rPr>
          <w:i/>
        </w:rPr>
        <w:t>Engagement: 20260422_101316_fe0e91f8 · Repo: https://github.com/vishakjai/sweet-bank · Artifact: art_capbrd_8a6486c1a125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symbol_index_v1.; QG-CAP-001 FAIL: FR26 Data Model empty for modules ['app', 'balance', 'network', 'resources']; QG-CAP-006 FAIL: endpoint paths contain unresolved $API_VERSION — ['account::api/$API_VERSION/account-holder', 'account::api/$API_VERSION/account-holder/{accountHolder}/profile-image', 'account::api/$API_VERSION/account-holder/{accountHolder}/profile-image', 'account::api/$API_VERSION/accounts', 'account::api/$API_VERSION/accounts/{accountId}/balance']</w:t>
      </w:r>
    </w:p>
    <w:p>
      <w:pPr>
        <w:pStyle w:val="Heading1"/>
      </w:pPr>
      <w:r>
        <w:rPr>
          <w:color w:val="1F2E4A"/>
        </w:rPr>
        <w:t>1.  Executive Summary</w:t>
      </w:r>
    </w:p>
    <w:p>
      <w:r>
        <w:rPr>
          <w:b w:val="0"/>
          <w:i w:val="0"/>
        </w:rPr>
        <w:t>This document catalogues the present capabilities of https://github.com/vishakjai/sweet-bank. It answers the question 'what does the system do today' and is the parity contract every migration FR with "preserve existing" in its acceptance criteria must cite.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layered_mvvm_with_di · Modules: 9 · DI framework: koin</w:t>
      </w:r>
    </w:p>
    <w:p>
      <w:r>
        <w:rPr>
          <w:b w:val="0"/>
          <w:i w:val="0"/>
        </w:rPr>
        <w:t>Detected layers: di, fragment, network, repository, viewmodel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navigation</w:t>
            </w:r>
          </w:p>
        </w:tc>
        <w:tc>
          <w:tcPr>
            <w:tcW w:type="dxa" w:w="2160"/>
          </w:tcPr>
          <w:p>
            <w:r>
              <w:t>androidx.navigation:navigation-fragment-ktx</w:t>
            </w:r>
          </w:p>
        </w:tc>
        <w:tc>
          <w:tcPr>
            <w:tcW w:type="dxa" w:w="2160"/>
          </w:tcPr>
          <w:p>
            <w:r>
              <w:t>2.3.2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navigation</w:t>
            </w:r>
          </w:p>
        </w:tc>
        <w:tc>
          <w:tcPr>
            <w:tcW w:type="dxa" w:w="2160"/>
          </w:tcPr>
          <w:p>
            <w:r>
              <w:t>androidx.navigation:navigation-ui-ktx</w:t>
            </w:r>
          </w:p>
        </w:tc>
        <w:tc>
          <w:tcPr>
            <w:tcW w:type="dxa" w:w="2160"/>
          </w:tcPr>
          <w:p>
            <w:r>
              <w:t>2.3.2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android.arch.core:core-testing</w:t>
            </w:r>
          </w:p>
        </w:tc>
        <w:tc>
          <w:tcPr>
            <w:tcW w:type="dxa" w:w="2160"/>
          </w:tcPr>
          <w:p>
            <w:r>
              <w:t>1.1.1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androidx.activity:activity-ktx</w:t>
            </w:r>
          </w:p>
        </w:tc>
        <w:tc>
          <w:tcPr>
            <w:tcW w:type="dxa" w:w="2160"/>
          </w:tcPr>
          <w:p>
            <w:r>
              <w:t>1.2.0-rc01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androidx.appcompat:appcompat</w:t>
            </w:r>
          </w:p>
        </w:tc>
        <w:tc>
          <w:tcPr>
            <w:tcW w:type="dxa" w:w="2160"/>
          </w:tcPr>
          <w:p>
            <w:r>
              <w:t>1.2.0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androidx.cardview:cardview</w:t>
            </w:r>
          </w:p>
        </w:tc>
        <w:tc>
          <w:tcPr>
            <w:tcW w:type="dxa" w:w="2160"/>
          </w:tcPr>
          <w:p>
            <w:r>
              <w:t>1.0.0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androidx.constraintlayout:constraintlayout</w:t>
            </w:r>
          </w:p>
        </w:tc>
        <w:tc>
          <w:tcPr>
            <w:tcW w:type="dxa" w:w="2160"/>
          </w:tcPr>
          <w:p>
            <w:r>
              <w:t>2.0.4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androidx.core:core-ktx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androidx.exifinterface:exifinterface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androidx.fragment:fragment-ktx</w:t>
            </w:r>
          </w:p>
        </w:tc>
        <w:tc>
          <w:tcPr>
            <w:tcW w:type="dxa" w:w="2160"/>
          </w:tcPr>
          <w:p>
            <w:r>
              <w:t>1.3.0-rc01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androidx.lifecycle:lifecycle-extensions</w:t>
            </w:r>
          </w:p>
        </w:tc>
        <w:tc>
          <w:tcPr>
            <w:tcW w:type="dxa" w:w="2160"/>
          </w:tcPr>
          <w:p>
            <w:r>
              <w:t>2.2.0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androidx.lifecycle:lifecycle-viewmodel-ktx</w:t>
            </w:r>
          </w:p>
        </w:tc>
        <w:tc>
          <w:tcPr>
            <w:tcW w:type="dxa" w:w="2160"/>
          </w:tcPr>
          <w:p>
            <w:r>
              <w:t>2.2.0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androidx.recyclerview:recyclerview</w:t>
            </w:r>
          </w:p>
        </w:tc>
        <w:tc>
          <w:tcPr>
            <w:tcW w:type="dxa" w:w="2160"/>
          </w:tcPr>
          <w:p>
            <w:r>
              <w:t>1.1.0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androidx.swiperefreshlayout:swiperefreshlayout</w:t>
            </w:r>
          </w:p>
        </w:tc>
        <w:tc>
          <w:tcPr>
            <w:tcW w:type="dxa" w:w="2160"/>
          </w:tcPr>
          <w:p>
            <w:r>
              <w:t>1.1.0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androidx.test.espresso:espresso-contrib</w:t>
            </w:r>
          </w:p>
        </w:tc>
        <w:tc>
          <w:tcPr>
            <w:tcW w:type="dxa" w:w="2160"/>
          </w:tcPr>
          <w:p>
            <w:r>
              <w:t>3.3.0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androidx.test.espresso:espresso-core</w:t>
            </w:r>
          </w:p>
        </w:tc>
        <w:tc>
          <w:tcPr>
            <w:tcW w:type="dxa" w:w="2160"/>
          </w:tcPr>
          <w:p>
            <w:r>
              <w:t>3.3.0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androidx.test.espresso:espresso-idling-resource</w:t>
            </w:r>
          </w:p>
        </w:tc>
        <w:tc>
          <w:tcPr>
            <w:tcW w:type="dxa" w:w="2160"/>
          </w:tcPr>
          <w:p>
            <w:r>
              <w:t>3.3.0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androidx.test.ext:junit</w:t>
            </w:r>
          </w:p>
        </w:tc>
        <w:tc>
          <w:tcPr>
            <w:tcW w:type="dxa" w:w="2160"/>
          </w:tcPr>
          <w:p>
            <w:r>
              <w:t>1.1.2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androidx.test:rules</w:t>
            </w:r>
          </w:p>
        </w:tc>
        <w:tc>
          <w:tcPr>
            <w:tcW w:type="dxa" w:w="2160"/>
          </w:tcPr>
          <w:p>
            <w:r>
              <w:t>1.3.0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androidx.viewpager2:viewpager2</w:t>
            </w:r>
          </w:p>
        </w:tc>
        <w:tc>
          <w:tcPr>
            <w:tcW w:type="dxa" w:w="2160"/>
          </w:tcPr>
          <w:p>
            <w:r>
              <w:t>1.0.0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com.facebook.shimmer:shimmer</w:t>
            </w:r>
          </w:p>
        </w:tc>
        <w:tc>
          <w:tcPr>
            <w:tcW w:type="dxa" w:w="2160"/>
          </w:tcPr>
          <w:p>
            <w:r>
              <w:t>0.5.0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com.google.android.material:material</w:t>
            </w:r>
          </w:p>
        </w:tc>
        <w:tc>
          <w:tcPr>
            <w:tcW w:type="dxa" w:w="2160"/>
          </w:tcPr>
          <w:p>
            <w:r>
              <w:t>1.3.0-beta01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</w:t>
            </w:r>
          </w:p>
        </w:tc>
        <w:tc>
          <w:tcPr>
            <w:tcW w:type="dxa" w:w="2160"/>
          </w:tcPr>
          <w:p>
            <w:r>
              <w:t>1.11.0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com.squareup.moshi:moshi-kotlin</w:t>
            </w:r>
          </w:p>
        </w:tc>
        <w:tc>
          <w:tcPr>
            <w:tcW w:type="dxa" w:w="2160"/>
          </w:tcPr>
          <w:p>
            <w:r>
              <w:t>1.11.0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com.squareup.retrofit2:converter-moshi</w:t>
            </w:r>
          </w:p>
        </w:tc>
        <w:tc>
          <w:tcPr>
            <w:tcW w:type="dxa" w:w="2160"/>
          </w:tcPr>
          <w:p>
            <w:r>
              <w:t>2.9.0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io.mockk:mockk</w:t>
            </w:r>
          </w:p>
        </w:tc>
        <w:tc>
          <w:tcPr>
            <w:tcW w:type="dxa" w:w="2160"/>
          </w:tcPr>
          <w:p>
            <w:r>
              <w:t>1.10.2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junit:junit</w:t>
            </w:r>
          </w:p>
        </w:tc>
        <w:tc>
          <w:tcPr>
            <w:tcW w:type="dxa" w:w="2160"/>
          </w:tcPr>
          <w:p>
            <w:r>
              <w:t>4.13.1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org.jetbrains.kotlin:kotlin-stdlib-jdk7</w:t>
            </w:r>
          </w:p>
        </w:tc>
        <w:tc>
          <w:tcPr>
            <w:tcW w:type="dxa" w:w="2160"/>
          </w:tcPr>
          <w:p>
            <w:r>
              <w:t>1.4.20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org.jetbrains.kotlinx:kotlinx-coroutines-android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org.jetbrains.kotlinx:kotlinx-coroutines-core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org.jetbrains.kotlinx:kotlinx-coroutines-test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</w:t>
            </w:r>
          </w:p>
        </w:tc>
        <w:tc>
          <w:tcPr>
            <w:tcW w:type="dxa" w:w="2160"/>
          </w:tcPr>
          <w:p>
            <w:r>
              <w:t>2.2.1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org.koin:koin-android-viewmodel</w:t>
            </w:r>
          </w:p>
        </w:tc>
        <w:tc>
          <w:tcPr>
            <w:tcW w:type="dxa" w:w="2160"/>
          </w:tcPr>
          <w:p>
            <w:r>
              <w:t>2.2.1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</w:tbl>
    <w:p>
      <w:pPr>
        <w:pStyle w:val="Heading1"/>
      </w:pPr>
      <w:r>
        <w:rPr>
          <w:color w:val="1F2E4A"/>
        </w:rPr>
        <w:t>4.1  Module: account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api/$API_VERSION/account-holder</w:t>
            </w:r>
          </w:p>
        </w:tc>
        <w:tc>
          <w:tcPr>
            <w:tcW w:type="dxa" w:w="960"/>
          </w:tcPr>
          <w:p>
            <w:r>
              <w:t>account.getAccountHolder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AccountHolder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api/$API_VERSION/account-holder/{accountHolder}/profile-image</w:t>
            </w:r>
          </w:p>
        </w:tc>
        <w:tc>
          <w:tcPr>
            <w:tcW w:type="dxa" w:w="960"/>
          </w:tcPr>
          <w:p>
            <w:r>
              <w:t>account.getAccountPicture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accountHolder: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api/$API_VERSION/accounts</w:t>
            </w:r>
          </w:p>
        </w:tc>
        <w:tc>
          <w:tcPr>
            <w:tcW w:type="dxa" w:w="960"/>
          </w:tcPr>
          <w:p>
            <w:r>
              <w:t>account.getAccounts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Accounts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api/$API_VERSION/accounts/{accountId}/balance</w:t>
            </w:r>
          </w:p>
        </w:tc>
        <w:tc>
          <w:tcPr>
            <w:tcW w:type="dxa" w:w="960"/>
          </w:tcPr>
          <w:p>
            <w:r>
              <w:t>account.getAccountBalance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accountId: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AccountBalance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api/$API_VERSION/identity/individual</w:t>
            </w:r>
          </w:p>
        </w:tc>
        <w:tc>
          <w:tcPr>
            <w:tcW w:type="dxa" w:w="960"/>
          </w:tcPr>
          <w:p>
            <w:r>
              <w:t>account.getUser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User</w:t>
            </w:r>
          </w:p>
        </w:tc>
        <w:tc>
          <w:tcPr>
            <w:tcW w:type="dxa" w:w="960"/>
          </w:tcPr>
          <w:p>
            <w:r>
              <w:t>account/src/main/java/com/davidm/account/network/UserApi.kt</w:t>
            </w:r>
          </w:p>
        </w:tc>
      </w:tr>
      <w:tr>
        <w:tc>
          <w:tcPr>
            <w:tcW w:type="dxa" w:w="960"/>
          </w:tcPr>
          <w:p>
            <w:r>
              <w:t>PUT</w:t>
            </w:r>
          </w:p>
        </w:tc>
        <w:tc>
          <w:tcPr>
            <w:tcW w:type="dxa" w:w="960"/>
          </w:tcPr>
          <w:p>
            <w:r>
              <w:t>api/$API_VERSION/account-holder/{accountHolder}/profile-image</w:t>
            </w:r>
          </w:p>
        </w:tc>
        <w:tc>
          <w:tcPr>
            <w:tcW w:type="dxa" w:w="960"/>
          </w:tcPr>
          <w:p>
            <w:r>
              <w:t>account.uploadAccountPicture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Content-type: image/jpeg</w:t>
            </w:r>
          </w:p>
        </w:tc>
        <w:tc>
          <w:tcPr>
            <w:tcW w:type="dxa" w:w="960"/>
          </w:tcPr>
          <w:p>
            <w:r>
              <w:t>accountHolder: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RequestBody</w:t>
            </w:r>
          </w:p>
        </w:tc>
        <w:tc>
          <w:tcPr>
            <w:tcW w:type="dxa" w:w="960"/>
          </w:tcPr>
          <w:p>
            <w:r>
              <w:t>Array&lt;String&gt;?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account/src/main/java/com/davidm/account/entities/AcceptedOverdraft.kt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accountUid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defaultCategory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createdAt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AccountBalance</w:t>
            </w:r>
          </w:p>
        </w:tc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AccountHolder</w:t>
            </w:r>
          </w:p>
        </w:tc>
        <w:tc>
          <w:tcPr>
            <w:tcW w:type="dxa" w:w="1440"/>
          </w:tcPr>
          <w:p>
            <w:r>
              <w:t>accountHolderType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account/src/main/java/com/davidm/account/entities/AccountHolder.kt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accountHolderUid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account/src/main/java/com/davidm/account/entities/Accounts.kt</w:t>
            </w:r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account/src/main/java/com/davidm/account/entities/Amount.kt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account/src/main/java/com/davidm/account/entities/ClearedBalance.kt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account/src/main/java/com/davidm/account/entities/EffectiveBalance.kt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account/src/main/java/com/davidm/account/entities/PendingTransactions.kt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account/src/main/java/com/davidm/account/entities/User.kt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image/jpeg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SEC-GAP-ACCOUNT-001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SEC-GAP-ACCOUNT-002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FR-ACC-001</w:t>
            </w:r>
          </w:p>
        </w:tc>
        <w:tc>
          <w:tcPr>
            <w:tcW w:type="dxa" w:w="1728"/>
          </w:tcPr>
          <w:p>
            <w:r>
              <w:t>Retrieve Accounts</w:t>
            </w:r>
          </w:p>
        </w:tc>
        <w:tc>
          <w:tcPr>
            <w:tcW w:type="dxa" w:w="1728"/>
          </w:tcPr>
          <w:p>
            <w:r>
              <w:t>Retrieves the accounts through the repository layer (AccountRepository.retrieveAccounts). Returns List&lt;Account&gt;.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AccountRepository.retrieveAccounts</w:t>
            </w:r>
          </w:p>
        </w:tc>
      </w:tr>
      <w:tr>
        <w:tc>
          <w:tcPr>
            <w:tcW w:type="dxa" w:w="1728"/>
          </w:tcPr>
          <w:p>
            <w:r>
              <w:t>FR-ACC-002</w:t>
            </w:r>
          </w:p>
        </w:tc>
        <w:tc>
          <w:tcPr>
            <w:tcW w:type="dxa" w:w="1728"/>
          </w:tcPr>
          <w:p>
            <w:r>
              <w:t>Retrieve Account Balance</w:t>
            </w:r>
          </w:p>
        </w:tc>
        <w:tc>
          <w:tcPr>
            <w:tcW w:type="dxa" w:w="1728"/>
          </w:tcPr>
          <w:p>
            <w:r>
              <w:t>Retrieves the account balance through the repository layer (AccountRepository.retrieveAccountBalance). Returns AccountBalance.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AccountRepository.retrieveAccountBalance</w:t>
            </w:r>
          </w:p>
        </w:tc>
      </w:tr>
      <w:tr>
        <w:tc>
          <w:tcPr>
            <w:tcW w:type="dxa" w:w="1728"/>
          </w:tcPr>
          <w:p>
            <w:r>
              <w:t>FR-ACC-003</w:t>
            </w:r>
          </w:p>
        </w:tc>
        <w:tc>
          <w:tcPr>
            <w:tcW w:type="dxa" w:w="1728"/>
          </w:tcPr>
          <w:p>
            <w:r>
              <w:t>Retrieve Account Holder</w:t>
            </w:r>
          </w:p>
        </w:tc>
        <w:tc>
          <w:tcPr>
            <w:tcW w:type="dxa" w:w="1728"/>
          </w:tcPr>
          <w:p>
            <w:r>
              <w:t>Retrieves the account holder through the repository layer (AccountRepository.retrieveAccountHolder). Returns AccountHolder.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AccountRepository.retrieveAccountHolder</w:t>
            </w:r>
          </w:p>
        </w:tc>
      </w:tr>
      <w:tr>
        <w:tc>
          <w:tcPr>
            <w:tcW w:type="dxa" w:w="1728"/>
          </w:tcPr>
          <w:p>
            <w:r>
              <w:t>FR-ACC-004</w:t>
            </w:r>
          </w:p>
        </w:tc>
        <w:tc>
          <w:tcPr>
            <w:tcW w:type="dxa" w:w="1728"/>
          </w:tcPr>
          <w:p>
            <w:r>
              <w:t>Retrieve Profile Picture</w:t>
            </w:r>
          </w:p>
        </w:tc>
        <w:tc>
          <w:tcPr>
            <w:tcW w:type="dxa" w:w="1728"/>
          </w:tcPr>
          <w:p>
            <w:r>
              <w:t>Retrieves the profile picture through the repository layer (AccountRepository.retrieveProfilePicture). Returns String.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AccountRepository.retrieveProfilePicture</w:t>
            </w:r>
          </w:p>
        </w:tc>
      </w:tr>
      <w:tr>
        <w:tc>
          <w:tcPr>
            <w:tcW w:type="dxa" w:w="1728"/>
          </w:tcPr>
          <w:p>
            <w:r>
              <w:t>FR-ACC-005</w:t>
            </w:r>
          </w:p>
        </w:tc>
        <w:tc>
          <w:tcPr>
            <w:tcW w:type="dxa" w:w="1728"/>
          </w:tcPr>
          <w:p>
            <w:r>
              <w:t>Upload Profile Picture</w:t>
            </w:r>
          </w:p>
        </w:tc>
        <w:tc>
          <w:tcPr>
            <w:tcW w:type="dxa" w:w="1728"/>
          </w:tcPr>
          <w:p>
            <w:r>
              <w:t>Uploads the profile picture through the repository layer (AccountRepository.uploadProfilePicture). Returns Array&lt;String&gt;?.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AccountRepository.uploadProfilePicture</w:t>
            </w:r>
          </w:p>
        </w:tc>
      </w:tr>
      <w:tr>
        <w:tc>
          <w:tcPr>
            <w:tcW w:type="dxa" w:w="1728"/>
          </w:tcPr>
          <w:p>
            <w:r>
              <w:t>FR-ACC-006</w:t>
            </w:r>
          </w:p>
        </w:tc>
        <w:tc>
          <w:tcPr>
            <w:tcW w:type="dxa" w:w="1728"/>
          </w:tcPr>
          <w:p>
            <w:r>
              <w:t>Retrieve User</w:t>
            </w:r>
          </w:p>
        </w:tc>
        <w:tc>
          <w:tcPr>
            <w:tcW w:type="dxa" w:w="1728"/>
          </w:tcPr>
          <w:p>
            <w:r>
              <w:t>Retrieves the user through the repository layer (UserRepository.retrieveUser). Returns User.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UserRepository.retrieveUser</w:t>
            </w:r>
          </w:p>
        </w:tc>
      </w:tr>
    </w:tbl>
    <w:p>
      <w:r>
        <w:rPr>
          <w:b/>
          <w:i w:val="0"/>
        </w:rPr>
        <w:t>FR-ACC-001  Retrieve Accounts</w:t>
      </w:r>
    </w:p>
    <w:p>
      <w:r>
        <w:rPr>
          <w:b w:val="0"/>
          <w:i w:val="0"/>
        </w:rPr>
        <w:t xml:space="preserve">  1. Caller invokes AccountRepository.retrieveAccounts().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(List&lt;Account&gt;)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retrieveAccounts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FR-ACC-002  Retrieve Account Balance</w:t>
      </w:r>
    </w:p>
    <w:p>
      <w:r>
        <w:rPr>
          <w:b w:val="0"/>
          <w:i w:val="0"/>
        </w:rPr>
        <w:t xml:space="preserve">  1. Caller invokes AccountRepository.retrieveAccountBalance().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(AccountBalance)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retrieveAccountBalance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retrieveAccountBalance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FR-ACC-003  Retrieve Account Holder</w:t>
      </w:r>
    </w:p>
    <w:p>
      <w:r>
        <w:rPr>
          <w:b w:val="0"/>
          <w:i w:val="0"/>
        </w:rPr>
        <w:t xml:space="preserve">  1. Caller invokes AccountRepository.retrieveAccountHolder().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(AccountHolder)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retrieveAccountHolder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retrieveAccountHolder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FR-ACC-004  Retrieve Profile Picture</w:t>
      </w:r>
    </w:p>
    <w:p>
      <w:r>
        <w:rPr>
          <w:b w:val="0"/>
          <w:i w:val="0"/>
        </w:rPr>
        <w:t xml:space="preserve">  1. Caller invokes AccountRepository.retrieveProfilePicture().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(String)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FR-ACC-005  Upload Profile Picture</w:t>
      </w:r>
    </w:p>
    <w:p>
      <w:r>
        <w:rPr>
          <w:b w:val="0"/>
          <w:i w:val="0"/>
        </w:rPr>
        <w:t xml:space="preserve">  1. Caller invokes AccountRepository.uploadProfilePicture().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(Array&lt;String&gt;?)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FR-ACC-006  Retrieve User</w:t>
      </w:r>
    </w:p>
    <w:p>
      <w:r>
        <w:rPr>
          <w:b w:val="0"/>
          <w:i w:val="0"/>
        </w:rPr>
        <w:t xml:space="preserve">  1. Caller invokes UserRepository.retrieveUser().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(User)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retrieveUser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UserRepository</w:t>
            </w:r>
          </w:p>
        </w:tc>
        <w:tc>
          <w:tcPr>
            <w:tcW w:type="dxa" w:w="2160"/>
          </w:tcPr>
          <w:p>
            <w:r>
              <w:t>retrieveUser</w:t>
            </w:r>
          </w:p>
        </w:tc>
        <w:tc>
          <w:tcPr>
            <w:tcW w:type="dxa" w:w="2160"/>
          </w:tcPr>
          <w:p>
            <w:r>
              <w:t>rc/main/java/com/davidm/account/repository/UserRepository.kt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BR-ACC-001</w:t>
            </w:r>
          </w:p>
        </w:tc>
        <w:tc>
          <w:tcPr>
            <w:tcW w:type="dxa" w:w="1728"/>
          </w:tcPr>
          <w:p>
            <w:r>
              <w:t>Image Orientation Fix (EXIF)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Before upload the bitmap is re-oriented from its EXIF metadata so the server-side copy matches the device's capture orientation.</w:t>
            </w:r>
          </w:p>
        </w:tc>
      </w:tr>
      <w:tr>
        <w:tc>
          <w:tcPr>
            <w:tcW w:type="dxa" w:w="1728"/>
          </w:tcPr>
          <w:p>
            <w:r>
              <w:t>BR-ACC-002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BR-ACC-003</w:t>
            </w:r>
          </w:p>
        </w:tc>
        <w:tc>
          <w:tcPr>
            <w:tcW w:type="dxa" w:w="1728"/>
          </w:tcPr>
          <w:p>
            <w:r>
              <w:t>Empty Collection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Null / missing collections are defaulted to an empty list so downstream UI code never has to null-check.</w:t>
            </w:r>
          </w:p>
        </w:tc>
      </w:tr>
      <w:tr>
        <w:tc>
          <w:tcPr>
            <w:tcW w:type="dxa" w:w="1728"/>
          </w:tcPr>
          <w:p>
            <w:r>
              <w:t>BR-ACC-004</w:t>
            </w:r>
          </w:p>
        </w:tc>
        <w:tc>
          <w:tcPr>
            <w:tcW w:type="dxa" w:w="1728"/>
          </w:tcPr>
          <w:p>
            <w:r>
              <w:t>Content-Type Conversion for Upload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Image uploads build a MediaType tagged with an image/* content type so the multipart body is typed correctly for the server.</w:t>
            </w:r>
          </w:p>
        </w:tc>
      </w:tr>
      <w:tr>
        <w:tc>
          <w:tcPr>
            <w:tcW w:type="dxa" w:w="1728"/>
          </w:tcPr>
          <w:p>
            <w:r>
              <w:t>BR-ACC-005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log; postValue to LiveData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DashboardViewModel.getAccountBalance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DashboardViewModel.getAccountHolderID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DashboardViewModel.getProfilePicture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DashboardViewModel.uploadProfilePicture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p>
      <w:r>
        <w:rPr>
          <w:b w:val="0"/>
          <w:i/>
        </w:rPr>
        <w:t>⚠ FR30 EMPTY — LLM extraction failed. Re-run extraction to populate edge-case inventory.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app</w:t>
      </w:r>
    </w:p>
    <w:p>
      <w:pPr>
        <w:pStyle w:val="Heading2"/>
      </w:pPr>
      <w:r>
        <w:t>4.2.4  API Specifications (FR27)</w:t>
      </w:r>
    </w:p>
    <w:p>
      <w:r>
        <w:rPr>
          <w:b w:val="0"/>
          <w:i/>
        </w:rPr>
        <w:t>No Retrofit endpoints detected in module app.</w:t>
      </w:r>
    </w:p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SEC-GAP-APP-000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4.2.3  Functional Requirements (FR24)</w:t>
      </w:r>
    </w:p>
    <w:p>
      <w:r>
        <w:rPr>
          <w:b w:val="0"/>
          <w:i/>
        </w:rPr>
        <w:t>⚠ FR24 PARTIAL — LLM extraction failed. Method signatures shown as stubs from symbol_index_v1; human review required.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4.2.6  Business Rules (FR25)</w:t>
      </w:r>
    </w:p>
    <w:p>
      <w:r>
        <w:rPr>
          <w:b w:val="0"/>
          <w:i/>
        </w:rPr>
        <w:t>⚠ FR25 EMPTY — LLM extraction failed. Deterministic rule patterns shown where detected; re-run extraction to populate.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4.2.8  Error Handling (FR29)</w:t>
      </w:r>
    </w:p>
    <w:p>
      <w:r>
        <w:rPr>
          <w:b w:val="0"/>
          <w:i/>
        </w:rPr>
        <w:t>⚠ FR29 PARTIAL — LLM extraction failed. Error-handling locations detected from try/catch markers; handling strategy narrative missing.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p>
      <w:r>
        <w:rPr>
          <w:b w:val="0"/>
          <w:i/>
        </w:rPr>
        <w:t>⚠ FR30 EMPTY — LLM extraction failed. Re-run extraction to populate edge-case inventory.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4.3  Module: dashboard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api/$API_VERSION/feed/account/{account}/category/{category}/transactions-between</w:t>
            </w:r>
          </w:p>
        </w:tc>
        <w:tc>
          <w:tcPr>
            <w:tcW w:type="dxa" w:w="960"/>
          </w:tcPr>
          <w:p>
            <w:r>
              <w:t>dashboard.getPurchasesInAWeek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account: String</w:t>
              <w:br/>
              <w:t>category: String</w:t>
            </w:r>
          </w:p>
        </w:tc>
        <w:tc>
          <w:tcPr>
            <w:tcW w:type="dxa" w:w="960"/>
          </w:tcPr>
          <w:p>
            <w:r>
              <w:t>minTime: String</w:t>
              <w:br/>
              <w:t>maxTime: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Purchases</w:t>
            </w:r>
          </w:p>
        </w:tc>
        <w:tc>
          <w:tcPr>
            <w:tcW w:type="dxa" w:w="960"/>
          </w:tcPr>
          <w:p>
            <w:r>
              <w:t>ashboard/src/main/java/com/davidm/network/TransactionsApi.kt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Camera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  <w:tr>
        <w:tc>
          <w:tcPr>
            <w:tcW w:type="dxa" w:w="1440"/>
          </w:tcPr>
          <w:p>
            <w:r>
              <w:t>DateInterval</w:t>
            </w:r>
          </w:p>
        </w:tc>
        <w:tc>
          <w:tcPr>
            <w:tcW w:type="dxa" w:w="1440"/>
          </w:tcPr>
          <w:p>
            <w:r>
              <w:t>startDate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dashboard/src/main/java/com/davidm/entities/DateInterval.kt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endDate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Permission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sealed_class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  <w:tr>
        <w:tc>
          <w:tcPr>
            <w:tcW w:type="dxa" w:w="1440"/>
          </w:tcPr>
          <w:p>
            <w:r>
              <w:t>Purchases</w:t>
            </w:r>
          </w:p>
        </w:tc>
        <w:tc>
          <w:tcPr>
            <w:tcW w:type="dxa" w:w="1440"/>
          </w:tcPr>
          <w:p>
            <w:r>
              <w:t>feedItems</w:t>
            </w:r>
          </w:p>
        </w:tc>
        <w:tc>
          <w:tcPr>
            <w:tcW w:type="dxa" w:w="1440"/>
          </w:tcPr>
          <w:p>
            <w:r>
              <w:t>List&lt;StarlingTransaction&gt;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>
              <w:t>StarlingTransaction</w:t>
            </w:r>
          </w:p>
        </w:tc>
        <w:tc>
          <w:tcPr>
            <w:tcW w:type="dxa" w:w="1440"/>
          </w:tcPr>
          <w:p>
            <w:r>
              <w:t>feedItemUid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categoryUid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transactionTime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counterPartyName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</w:tbl>
    <w:p>
      <w:r>
        <w:rPr>
          <w:b/>
          <w:i w:val="0"/>
        </w:rPr>
        <w:t>UI display models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LocalAccountBalance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dashboard/src/main/java/com/davidm/utils/DashboardLocalMapper.kt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amountCents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LocalPurchase</w:t>
            </w:r>
          </w:p>
        </w:tc>
        <w:tc>
          <w:tcPr>
            <w:tcW w:type="dxa" w:w="1440"/>
          </w:tcPr>
          <w:p>
            <w:r>
              <w:t>counterPartyName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dashboard/src/main/java/com/davidm/utils/DashboardLocalMapper.kt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amountColor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spendingCategoryColor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spendingCategoryDrawable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ParentListItem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dashboard/src/main/java/com/davidm/ui/DashboardParentListAdapter.kt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listAdapter</w:t>
            </w:r>
          </w:p>
        </w:tc>
        <w:tc>
          <w:tcPr>
            <w:tcW w:type="dxa" w:w="1440"/>
          </w:tcPr>
          <w:p>
            <w:r>
              <w:t>DashboardNestedListAdapter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SEC-GAP-DASHBOARD-001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FR-DAS-001</w:t>
            </w:r>
          </w:p>
        </w:tc>
        <w:tc>
          <w:tcPr>
            <w:tcW w:type="dxa" w:w="1728"/>
          </w:tcPr>
          <w:p>
            <w:r>
              <w:t>Get Purchases</w:t>
            </w:r>
          </w:p>
        </w:tc>
        <w:tc>
          <w:tcPr>
            <w:tcW w:type="dxa" w:w="1728"/>
          </w:tcPr>
          <w:p>
            <w:r>
              <w:t>Retrieves the purchases and publishes the result to the UI via LiveData (DashboardViewModel.getPurchases).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DashboardViewModel.getPurchases</w:t>
            </w:r>
          </w:p>
        </w:tc>
      </w:tr>
      <w:tr>
        <w:tc>
          <w:tcPr>
            <w:tcW w:type="dxa" w:w="1728"/>
          </w:tcPr>
          <w:p>
            <w:r>
              <w:t>FR-DAS-002</w:t>
            </w:r>
          </w:p>
        </w:tc>
        <w:tc>
          <w:tcPr>
            <w:tcW w:type="dxa" w:w="1728"/>
          </w:tcPr>
          <w:p>
            <w:r>
              <w:t>Get User Info</w:t>
            </w:r>
          </w:p>
        </w:tc>
        <w:tc>
          <w:tcPr>
            <w:tcW w:type="dxa" w:w="1728"/>
          </w:tcPr>
          <w:p>
            <w:r>
              <w:t>Retrieves the user info and publishes the result to the UI via LiveData (DashboardViewModel.getUserInfo).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DashboardViewModel.getUserInfo</w:t>
            </w:r>
          </w:p>
        </w:tc>
      </w:tr>
    </w:tbl>
    <w:p>
      <w:r>
        <w:rPr>
          <w:b/>
          <w:i w:val="0"/>
        </w:rPr>
        <w:t>FR-DAS-001  Get Purchases</w:t>
      </w:r>
    </w:p>
    <w:p>
      <w:r>
        <w:rPr>
          <w:b w:val="0"/>
          <w:i w:val="0"/>
        </w:rPr>
        <w:t xml:space="preserve">  1. UI invokes DashboardViewModel.getPurchases().</w:t>
      </w:r>
    </w:p>
    <w:p>
      <w:r>
        <w:rPr>
          <w:b w:val="0"/>
          <w:i w:val="0"/>
        </w:rPr>
        <w:t xml:space="preserve">  2. viewModelScope.launch dispatches the repository call on Dispatchers.IO.</w:t>
      </w:r>
    </w:p>
    <w:p>
      <w:r>
        <w:rPr>
          <w:b w:val="0"/>
          <w:i w:val="0"/>
        </w:rPr>
        <w:t xml:space="preserve">  3. Result is collected and posted to the matching LiveData.</w:t>
      </w:r>
    </w:p>
    <w:p>
      <w:r>
        <w:rPr>
          <w:b w:val="0"/>
          <w:i w:val="0"/>
        </w:rPr>
        <w:t xml:space="preserve">  4. Observers receive the update on the main thread.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getPurchases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TransactionsRepository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rc/main/java/com/davidm/repository/TransactionsRepository.kt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FR-DAS-002  Get User Info</w:t>
      </w:r>
    </w:p>
    <w:p>
      <w:r>
        <w:rPr>
          <w:b w:val="0"/>
          <w:i w:val="0"/>
        </w:rPr>
        <w:t xml:space="preserve">  1. UI invokes DashboardViewModel.getUserInfo().</w:t>
      </w:r>
    </w:p>
    <w:p>
      <w:r>
        <w:rPr>
          <w:b w:val="0"/>
          <w:i w:val="0"/>
        </w:rPr>
        <w:t xml:space="preserve">  2. viewModelScope.launch dispatches the repository call on Dispatchers.IO.</w:t>
      </w:r>
    </w:p>
    <w:p>
      <w:r>
        <w:rPr>
          <w:b w:val="0"/>
          <w:i w:val="0"/>
        </w:rPr>
        <w:t xml:space="preserve">  3. Result is collected and posted to the matching LiveData.</w:t>
      </w:r>
    </w:p>
    <w:p>
      <w:r>
        <w:rPr>
          <w:b w:val="0"/>
          <w:i w:val="0"/>
        </w:rPr>
        <w:t xml:space="preserve">  4. Observers receive the update on the main thread.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getUserInfo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TransactionsRepository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rc/main/java/com/davidm/repository/TransactionsRepository.kt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BR-DAS-001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BR-DAS-002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log; postValue to LiveData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p>
      <w:r>
        <w:rPr>
          <w:b w:val="0"/>
          <w:i/>
        </w:rPr>
        <w:t>⚠ FR30 EMPTY — LLM extraction failed. Re-run extraction to populate edge-case inventory.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4.3.10  Workflows (FR31)</w:t>
      </w:r>
    </w:p>
    <w:p>
      <w:r>
        <w:rPr>
          <w:b/>
          <w:i w:val="0"/>
        </w:rPr>
        <w:t>WF-DASHBOARD-001: DashboardViewModel.getPurchases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AccountRepository.retrieveAccounts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TransactionsRepository.retrievePurchases</w:t>
            </w:r>
          </w:p>
        </w:tc>
        <w:tc>
          <w:tcPr>
            <w:tcW w:type="dxa" w:w="2160"/>
          </w:tcPr>
          <w:p>
            <w:r>
              <w:t>rc/main/java/com/davidm/repository/TransactionsRepository.kt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Accounts.first</w:t>
            </w:r>
          </w:p>
        </w:tc>
        <w:tc>
          <w:tcPr>
            <w:tcW w:type="dxa" w:w="2160"/>
          </w:tcPr>
          <w:p>
            <w:r>
              <w:t>ccount/src/main/java/com/davidm/account/entities/Accounts.kt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DashboardViewModel.fetchErrorLiveData.postValue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r>
        <w:rPr>
          <w:b/>
          <w:i w:val="0"/>
        </w:rPr>
        <w:t>WF-DASHBOARD-002: DashboardViewModel.getUserInfo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UserRepository.retrieveUser</w:t>
            </w:r>
          </w:p>
        </w:tc>
        <w:tc>
          <w:tcPr>
            <w:tcW w:type="dxa" w:w="2160"/>
          </w:tcPr>
          <w:p>
            <w:r>
              <w:t>rc/main/java/com/davidm/account/repository/UserRepository.kt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DashboardViewModel.userLiveData.postValue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r>
        <w:rPr>
          <w:b/>
          <w:i w:val="0"/>
        </w:rPr>
        <w:t>WF-DASHBOARD-003: DashboardViewModel.uploadProfilePicture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AccountRepository.retrieveAccountHolder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AccountRepository.uploadProfilePicture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ImageUtils.checkAndFixPhotoOrientation</w:t>
            </w:r>
          </w:p>
        </w:tc>
        <w:tc>
          <w:tcPr>
            <w:tcW w:type="dxa" w:w="2160"/>
          </w:tcPr>
          <w:p>
            <w:r>
              <w:t>dashboard/src/main/java/com/davidm/utils/ImageUtils.kt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DashboardViewModel.profilePictureLiveData.postValue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pPr>
        <w:pStyle w:val="Heading1"/>
      </w:pPr>
      <w:r>
        <w:rPr>
          <w:color w:val="1F2E4A"/>
        </w:rPr>
        <w:t>4.4  Module: network</w:t>
      </w:r>
    </w:p>
    <w:p>
      <w:pPr>
        <w:pStyle w:val="Heading2"/>
      </w:pPr>
      <w:r>
        <w:t>4.4.4  API Specifications (FR27)</w:t>
      </w:r>
    </w:p>
    <w:p>
      <w:r>
        <w:rPr>
          <w:b w:val="0"/>
          <w:i/>
        </w:rPr>
        <w:t>No Retrofit endpoints detected in module network.</w:t>
      </w:r>
    </w:p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image/jpeg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SEC-GAP-NETWORK-001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HttpLoggingInterceptor is set to BODY level, which serialises every request and response body to the log pipeline.</w:t>
            </w:r>
          </w:p>
        </w:tc>
        <w:tc>
          <w:tcPr>
            <w:tcW w:type="dxa" w:w="2160"/>
          </w:tcPr>
          <w:p>
            <w:r>
              <w:t>Gate BODY-level logging behind a debug build flag so production builds never persist authenticated payloads to logs.</w:t>
            </w:r>
          </w:p>
        </w:tc>
      </w:tr>
      <w:tr>
        <w:tc>
          <w:tcPr>
            <w:tcW w:type="dxa" w:w="2160"/>
          </w:tcPr>
          <w:p>
            <w:r>
              <w:t>SEC-GAP-NETWORK-005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OkHttpClient is constructed without a CertificatePinner.</w:t>
            </w:r>
          </w:p>
        </w:tc>
        <w:tc>
          <w:tcPr>
            <w:tcW w:type="dxa" w:w="2160"/>
          </w:tcPr>
          <w:p>
            <w:r>
              <w:t>Pin the service's public keys to mitigate man-in-the-middle risks.</w:t>
            </w:r>
          </w:p>
        </w:tc>
      </w:tr>
      <w:tr>
        <w:tc>
          <w:tcPr>
            <w:tcW w:type="dxa" w:w="2160"/>
          </w:tcPr>
          <w:p>
            <w:r>
              <w:t>SEC-GAP-NETWORK-006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4.4.3  Functional Requirements (FR24)</w:t>
      </w:r>
    </w:p>
    <w:p>
      <w:r>
        <w:rPr>
          <w:b w:val="0"/>
          <w:i/>
        </w:rPr>
        <w:t>⚠ FR24 PARTIAL — LLM extraction failed. Method signatures shown as stubs from symbol_index_v1; human review required.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4.4.6  Business Rules (FR25)</w:t>
      </w:r>
    </w:p>
    <w:p>
      <w:r>
        <w:rPr>
          <w:b w:val="0"/>
          <w:i/>
        </w:rPr>
        <w:t>⚠ FR25 EMPTY — LLM extraction failed. Deterministic rule patterns shown where detected; re-run extraction to populate.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4.4.8  Error Handling (FR29)</w:t>
      </w:r>
    </w:p>
    <w:p>
      <w:r>
        <w:rPr>
          <w:b w:val="0"/>
          <w:i/>
        </w:rPr>
        <w:t>⚠ FR29 PARTIAL — LLM extraction failed. Error-handling locations detected from try/catch markers; handling strategy narrative missing.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4.4.9  Edge Cases (FR30)</w:t>
      </w:r>
    </w:p>
    <w:p>
      <w:r>
        <w:rPr>
          <w:b w:val="0"/>
          <w:i/>
        </w:rPr>
        <w:t>⚠ FR30 EMPTY — LLM extraction failed. Re-run extraction to populate edge-case inventory.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4.4.10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4.5  Module: payees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api/$API_VERSION/payees</w:t>
            </w:r>
          </w:p>
        </w:tc>
        <w:tc>
          <w:tcPr>
            <w:tcW w:type="dxa" w:w="960"/>
          </w:tcPr>
          <w:p>
            <w:r>
              <w:t>payees.getPayees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960"/>
          </w:tcPr>
          <w:p>
            <w:r>
              <w:t>PUT</w:t>
            </w:r>
          </w:p>
        </w:tc>
        <w:tc>
          <w:tcPr>
            <w:tcW w:type="dxa" w:w="960"/>
          </w:tcPr>
          <w:p>
            <w:r>
              <w:t>api/${API_VERSION}/payees</w:t>
            </w:r>
          </w:p>
        </w:tc>
        <w:tc>
          <w:tcPr>
            <w:tcW w:type="dxa" w:w="960"/>
          </w:tcPr>
          <w:p>
            <w:r>
              <w:t>payees.createPayee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Payee</w:t>
            </w:r>
          </w:p>
        </w:tc>
        <w:tc>
          <w:tcPr>
            <w:tcW w:type="dxa" w:w="960"/>
          </w:tcPr>
          <w:p>
            <w:r>
              <w:t>Response&lt;PayeeCreationResponse&gt;</w:t>
            </w:r>
          </w:p>
        </w:tc>
        <w:tc>
          <w:tcPr>
            <w:tcW w:type="dxa" w:w="960"/>
          </w:tcPr>
          <w:p>
            <w:r>
              <w:t>payees/src/main/java/com/davidm/payees/network/PayeesApi.kt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approvalType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>
              <w:t>ErrorMessage</w:t>
            </w:r>
          </w:p>
        </w:tc>
        <w:tc>
          <w:tcPr>
            <w:tcW w:type="dxa" w:w="144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error_description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EspressoIdlingResource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payees/src/main/java/com/davidm/payees/utils/EspressoIdlingResource.kt</w:t>
            </w:r>
          </w:p>
        </w:tc>
      </w:tr>
      <w:tr>
        <w:tc>
          <w:tcPr>
            <w:tcW w:type="dxa" w:w="1440"/>
          </w:tcPr>
          <w:p>
            <w:r>
              <w:t>Payee</w:t>
            </w:r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List&lt;PayeeAccount&gt;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businessName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middleName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phoneNumber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PayeeAccount</w:t>
            </w:r>
          </w:p>
        </w:tc>
        <w:tc>
          <w:tcPr>
            <w:tcW w:type="dxa" w:w="1440"/>
          </w:tcPr>
          <w:p>
            <w:r>
              <w:t>accountIdentifier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payees/src/main/java/com/davidm/payees/entities/PayeeAccount.kt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bankIdentifier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bankIdentifierType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countryCode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defaultAccount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payeeAccountUid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PayeeCreationResponse</w:t>
            </w:r>
          </w:p>
        </w:tc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errors</w:t>
            </w:r>
          </w:p>
        </w:tc>
        <w:tc>
          <w:tcPr>
            <w:tcW w:type="dxa" w:w="1440"/>
          </w:tcPr>
          <w:p>
            <w:r>
              <w:t>List&lt;ErrorMessage&gt;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>
              <w:t>Payees</w:t>
            </w:r>
          </w:p>
        </w:tc>
        <w:tc>
          <w:tcPr>
            <w:tcW w:type="dxa" w:w="1440"/>
          </w:tcPr>
          <w:p>
            <w:r>
              <w:t>payees</w:t>
            </w:r>
          </w:p>
        </w:tc>
        <w:tc>
          <w:tcPr>
            <w:tcW w:type="dxa" w:w="1440"/>
          </w:tcPr>
          <w:p>
            <w:r>
              <w:t>List&lt;Payee&gt;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payees/src/main/java/com/davidm/payees/utils/CollapsingBarListener.kt</w:t>
            </w:r>
          </w:p>
        </w:tc>
      </w:tr>
    </w:tbl>
    <w:p>
      <w:r>
        <w:rPr>
          <w:b/>
          <w:i w:val="0"/>
        </w:rPr>
        <w:t>UI display models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LocalPayee</w:t>
            </w:r>
          </w:p>
        </w:tc>
        <w:tc>
          <w:tcPr>
            <w:tcW w:type="dxa" w:w="1440"/>
          </w:tcPr>
          <w:p>
            <w:r>
              <w:t>payeeName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payees/src/main/java/com/davidm/payees/utils/PayeesLocalMapper.kt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firstAndLastName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numberOfAccounts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List&lt;PayeeAccount&gt;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accountTypeIcon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businessName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phoneNumber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PayeeProfileInfo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payees/src/main/java/com/davidm/payees/utils/PayeeProfileInfoConverter.kt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icon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SEC-GAP-PAYEES-001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FR-PAY-001</w:t>
            </w:r>
          </w:p>
        </w:tc>
        <w:tc>
          <w:tcPr>
            <w:tcW w:type="dxa" w:w="1728"/>
          </w:tcPr>
          <w:p>
            <w:r>
              <w:t>Retrieve Payees</w:t>
            </w:r>
          </w:p>
        </w:tc>
        <w:tc>
          <w:tcPr>
            <w:tcW w:type="dxa" w:w="1728"/>
          </w:tcPr>
          <w:p>
            <w:r>
              <w:t>Retrieves the payees through the repository layer (PayeesRepository.retrievePayees). Returns List&lt;Payee&gt;.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PayeesRepository.retrievePayees</w:t>
            </w:r>
          </w:p>
        </w:tc>
      </w:tr>
      <w:tr>
        <w:tc>
          <w:tcPr>
            <w:tcW w:type="dxa" w:w="1728"/>
          </w:tcPr>
          <w:p>
            <w:r>
              <w:t>FR-PAY-002</w:t>
            </w:r>
          </w:p>
        </w:tc>
        <w:tc>
          <w:tcPr>
            <w:tcW w:type="dxa" w:w="1728"/>
          </w:tcPr>
          <w:p>
            <w:r>
              <w:t>Create Payee</w:t>
            </w:r>
          </w:p>
        </w:tc>
        <w:tc>
          <w:tcPr>
            <w:tcW w:type="dxa" w:w="1728"/>
          </w:tcPr>
          <w:p>
            <w:r>
              <w:t>Creates the payee through the repository layer (PayeesRepository.createPayee). Returns PayeeCreationResponse.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PayeesRepository.createPayee</w:t>
            </w:r>
          </w:p>
        </w:tc>
      </w:tr>
      <w:tr>
        <w:tc>
          <w:tcPr>
            <w:tcW w:type="dxa" w:w="1728"/>
          </w:tcPr>
          <w:p>
            <w:r>
              <w:t>FR-PAY-003</w:t>
            </w:r>
          </w:p>
        </w:tc>
        <w:tc>
          <w:tcPr>
            <w:tcW w:type="dxa" w:w="1728"/>
          </w:tcPr>
          <w:p>
            <w:r>
              <w:t>Provides Payees Api</w:t>
            </w:r>
          </w:p>
        </w:tc>
        <w:tc>
          <w:tcPr>
            <w:tcW w:type="dxa" w:w="1728"/>
          </w:tcPr>
          <w:p>
            <w:r>
              <w:t>Repository capability exposed by PayeesRepositoryModule.providesPayeesApi(). Returns PayeesApi.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PayeesRepositoryModule.providesPayeesApi</w:t>
            </w:r>
          </w:p>
        </w:tc>
      </w:tr>
    </w:tbl>
    <w:p>
      <w:r>
        <w:rPr>
          <w:b/>
          <w:i w:val="0"/>
        </w:rPr>
        <w:t>FR-PAY-001  Retrieve Payees</w:t>
      </w:r>
    </w:p>
    <w:p>
      <w:r>
        <w:rPr>
          <w:b w:val="0"/>
          <w:i w:val="0"/>
        </w:rPr>
        <w:t xml:space="preserve">  1. Caller invokes PayeesRepository.retrievePayees().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(List&lt;Payee&gt;)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</w:t>
            </w:r>
          </w:p>
        </w:tc>
        <w:tc>
          <w:tcPr>
            <w:tcW w:type="dxa" w:w="2160"/>
          </w:tcPr>
          <w:p>
            <w:r>
              <w:t>retrievePayees</w:t>
            </w:r>
          </w:p>
        </w:tc>
        <w:tc>
          <w:tcPr>
            <w:tcW w:type="dxa" w:w="2160"/>
          </w:tcPr>
          <w:p>
            <w:r>
              <w:t>c/main/java/com/davidm/payees/repository/PayeesRepository.kt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FR-PAY-002  Create Payee</w:t>
      </w:r>
    </w:p>
    <w:p>
      <w:r>
        <w:rPr>
          <w:b w:val="0"/>
          <w:i w:val="0"/>
        </w:rPr>
        <w:t xml:space="preserve">  1. Caller invokes PayeesRepository.createPayee().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(PayeeCreationResponse)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</w:t>
            </w:r>
          </w:p>
        </w:tc>
        <w:tc>
          <w:tcPr>
            <w:tcW w:type="dxa" w:w="2160"/>
          </w:tcPr>
          <w:p>
            <w:r>
              <w:t>createPayee</w:t>
            </w:r>
          </w:p>
        </w:tc>
        <w:tc>
          <w:tcPr>
            <w:tcW w:type="dxa" w:w="2160"/>
          </w:tcPr>
          <w:p>
            <w:r>
              <w:t>c/main/java/com/davidm/payees/repository/PayeesRepository.kt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FR-PAY-003  Provides Payees Api</w:t>
      </w:r>
    </w:p>
    <w:p>
      <w:r>
        <w:rPr>
          <w:b w:val="0"/>
          <w:i w:val="0"/>
        </w:rPr>
        <w:t xml:space="preserve">  1. Caller invokes PayeesRepositoryModule.providesPayeesApi().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(PayeesApi)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PayeesRepositoryModule</w:t>
            </w:r>
          </w:p>
        </w:tc>
        <w:tc>
          <w:tcPr>
            <w:tcW w:type="dxa" w:w="2160"/>
          </w:tcPr>
          <w:p>
            <w:r>
              <w:t>providesPayeesApi</w:t>
            </w:r>
          </w:p>
        </w:tc>
        <w:tc>
          <w:tcPr>
            <w:tcW w:type="dxa" w:w="2160"/>
          </w:tcPr>
          <w:p>
            <w:r>
              <w:t>/java/com/davidm/payees/repository/PayeesRepositoryModule.kt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BR-PAY-001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BR-PAY-002</w:t>
            </w:r>
          </w:p>
        </w:tc>
        <w:tc>
          <w:tcPr>
            <w:tcW w:type="dxa" w:w="1728"/>
          </w:tcPr>
          <w:p>
            <w:r>
              <w:t>Empty Collection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Null / missing collections are defaulted to an empty list so downstream UI code never has to null-check.</w:t>
            </w:r>
          </w:p>
        </w:tc>
      </w:tr>
      <w:tr>
        <w:tc>
          <w:tcPr>
            <w:tcW w:type="dxa" w:w="1728"/>
          </w:tcPr>
          <w:p>
            <w:r>
              <w:t>BR-PAY-003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BR-PAY-004</w:t>
            </w:r>
          </w:p>
        </w:tc>
        <w:tc>
          <w:tcPr>
            <w:tcW w:type="dxa" w:w="1728"/>
          </w:tcPr>
          <w:p>
            <w:r>
              <w:t>Null-Bang (!!) Operator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Code uses the force-unwrap (!!) operator, which throws NullPointerException when the left-hand side is null — a latent defect surface worth auditing.</w:t>
            </w:r>
          </w:p>
        </w:tc>
      </w:tr>
    </w:tbl>
    <w:p>
      <w:pPr>
        <w:pStyle w:val="Heading2"/>
      </w:pPr>
      <w:r>
        <w:t>4.5.8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PayeesViewModel.getPayees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PayeesViewModel.createPayee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PayeesRepository.convertErrorBody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no-op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4.5.9  Edge Cases (FR30)</w:t>
      </w:r>
    </w:p>
    <w:p>
      <w:r>
        <w:rPr>
          <w:b w:val="0"/>
          <w:i/>
        </w:rPr>
        <w:t>⚠ FR30 EMPTY — LLM extraction failed. Re-run extraction to populate edge-case inventory.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4.5.10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4.6  Module: resources</w:t>
      </w:r>
    </w:p>
    <w:p>
      <w:pPr>
        <w:pStyle w:val="Heading2"/>
      </w:pPr>
      <w:r>
        <w:t>4.6.4  API Specifications (FR27)</w:t>
      </w:r>
    </w:p>
    <w:p>
      <w:r>
        <w:rPr>
          <w:b w:val="0"/>
          <w:i/>
        </w:rPr>
        <w:t>No Retrofit endpoints detected in module resources.</w:t>
      </w:r>
    </w:p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SEC-GAP-RESOURCES-000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4.6.3  Functional Requirements (FR24)</w:t>
      </w:r>
    </w:p>
    <w:p>
      <w:r>
        <w:rPr>
          <w:b w:val="0"/>
          <w:i/>
        </w:rPr>
        <w:t>⚠ FR24 PARTIAL — LLM extraction failed. Method signatures shown as stubs from symbol_index_v1; human review required.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4.6.6  Business Rules (FR25)</w:t>
      </w:r>
    </w:p>
    <w:p>
      <w:r>
        <w:rPr>
          <w:b w:val="0"/>
          <w:i/>
        </w:rPr>
        <w:t>⚠ FR25 EMPTY — LLM extraction failed. Deterministic rule patterns shown where detected; re-run extraction to populate.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4.6.8  Error Handling (FR29)</w:t>
      </w:r>
    </w:p>
    <w:p>
      <w:r>
        <w:rPr>
          <w:b w:val="0"/>
          <w:i/>
        </w:rPr>
        <w:t>⚠ FR29 PARTIAL — LLM extraction failed. Error-handling locations detected from try/catch markers; handling strategy narrative missing.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4.6.9  Edge Cases (FR30)</w:t>
      </w:r>
    </w:p>
    <w:p>
      <w:r>
        <w:rPr>
          <w:b w:val="0"/>
          <w:i/>
        </w:rPr>
        <w:t>⚠ FR30 EMPTY — LLM extraction failed. Re-run extraction to populate edge-case inventory.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4.6.10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4.7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Skeleton module — only test stubs, no production source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MISSING-API_KEY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com.davidm.network.API_KEY but no source file declaring API_KEY was found in the repo bundle.</w:t>
            </w:r>
          </w:p>
        </w:tc>
      </w:tr>
      <w:tr>
        <w:tc>
          <w:tcPr>
            <w:tcW w:type="dxa" w:w="2160"/>
          </w:tcPr>
          <w:p>
            <w:r>
              <w:t>MISSING-API_VERSION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com.davidm.network.API_VERSION but no source file declaring API_VERSION was found in the repo bundle.</w:t>
            </w:r>
          </w:p>
        </w:tc>
      </w:tr>
      <w:tr>
        <w:tc>
          <w:tcPr>
            <w:tcW w:type="dxa" w:w="2160"/>
          </w:tcPr>
          <w:p>
            <w:r>
              <w:t>MISSING-BASE_URL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com.davidm.network.BASE_URL but no source file declaring BASE_URL was found in the repo bundle.</w:t>
            </w:r>
          </w:p>
        </w:tc>
      </w:tr>
      <w:tr>
        <w:tc>
          <w:tcPr>
            <w:tcW w:type="dxa" w:w="2160"/>
          </w:tcPr>
          <w:p>
            <w:r>
              <w:t>DI-UNBOUND-PAYEESREPOSITORYMODULE</w:t>
            </w:r>
          </w:p>
        </w:tc>
        <w:tc>
          <w:tcPr>
            <w:tcW w:type="dxa" w:w="2160"/>
          </w:tcPr>
          <w:p>
            <w:r>
              <w:t>di_wiring_drift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`class PayeesRepositoryModule` exposes provides* methods but no corresponding Koin `val` binding exists. The classes it would provide are not injectable via the Koin container.</w:t>
            </w:r>
          </w:p>
        </w:tc>
      </w:tr>
      <w:tr>
        <w:tc>
          <w:tcPr>
            <w:tcW w:type="dxa" w:w="2160"/>
          </w:tcPr>
          <w:p>
            <w:r>
              <w:t>DI-TOKEN-REFRESH</w:t>
            </w:r>
          </w:p>
        </w:tc>
        <w:tc>
          <w:tcPr>
            <w:tcW w:type="dxa" w:w="2160"/>
          </w:tcPr>
          <w:p>
            <w:r>
              <w:t>missing_token_refresh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OkHttpClient is constructed without a 401/403 Authenticator. When the Bearer token expires, every in-flight request will fail with an unauthenticated response instead of refreshing.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account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app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balance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network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resources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2026-04-22T17:53:44Z</vt:lpwstr>
  </property>
  <property fmtid="{D5CDD505-2E9C-101B-9397-08002B2CF9AE}" pid="6" name="SynthetixArtifactType">
    <vt:lpwstr>capability_brd_v2</vt:lpwstr>
  </property>
</Properties>
</file>