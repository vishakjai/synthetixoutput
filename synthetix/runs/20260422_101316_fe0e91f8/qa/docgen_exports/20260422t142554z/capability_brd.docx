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'account' has no production symbols in symbol_index_v1.; W-002 partial coverage: module 'app' has no production symbols in symbol_index_v1.; W-002 partial coverage: module 'balance' has no production symbols in symbol_index_v1.; W-002 partial coverage: module 'dashboard' has no production symbols in symbol_index_v1.; W-002 partial coverage: module 'network' has no production symbols in symbol_index_v1.; W-002 partial coverage: module 'payees' has no production symbols in symbol_index_v1.; W-002 partial coverage: module 'resources'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9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payees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2026-04-22T14:25:54Z</vt:lpwstr>
  </property>
  <property fmtid="{D5CDD505-2E9C-101B-9397-08002B2CF9AE}" pid="6" name="SynthetixArtifactType">
    <vt:lpwstr>capability_brd_v2</vt:lpwstr>
  </property>
</Properties>
</file>