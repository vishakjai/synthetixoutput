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20260429_155731_9a41ed72 · Repo: https://github.com/vishakjai/magicbox · Artifact: art_capbrd_fdbdc21973e3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 (inferred, not yet ratified): target stack: TBD — ratify SYN-HLD-004 before Architect stage.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 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10.5  Controller Inventory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Full controller enumeration from ``php_controller_inventory_v1``. Each row cites the controller class name and source path. Controllers aggregated into the domain modules in §4.x are cross-referenced here for traceability; every controller the Migration BRD dossiers has a row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2880"/>
          </w:tcPr>
          <w:p>
            <w:r>
              <w:t>Academy_batchEntityController</w:t>
            </w:r>
          </w:p>
        </w:tc>
        <w:tc>
          <w:tcPr>
            <w:tcW w:type="dxa" w:w="2880"/>
          </w:tcPr>
          <w:p>
            <w:r>
              <w:t>Controller/Academy_batchEntityController.php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Academy_batchSearchController</w:t>
            </w:r>
          </w:p>
        </w:tc>
        <w:tc>
          <w:tcPr>
            <w:tcW w:type="dxa" w:w="2880"/>
          </w:tcPr>
          <w:p>
            <w:r>
              <w:t>Controller/Academy_batchSearchController.php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Account_listEntityController</w:t>
            </w:r>
          </w:p>
        </w:tc>
        <w:tc>
          <w:tcPr>
            <w:tcW w:type="dxa" w:w="2880"/>
          </w:tcPr>
          <w:p>
            <w:r>
              <w:t>Controller/Account_listEntityController.php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Account_listSearchController</w:t>
            </w:r>
          </w:p>
        </w:tc>
        <w:tc>
          <w:tcPr>
            <w:tcW w:type="dxa" w:w="2880"/>
          </w:tcPr>
          <w:p>
            <w:r>
              <w:t>Controller/Account_listSearchController.php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AccountEntityController</w:t>
            </w:r>
          </w:p>
        </w:tc>
        <w:tc>
          <w:tcPr>
            <w:tcW w:type="dxa" w:w="2880"/>
          </w:tcPr>
          <w:p>
            <w:r>
              <w:t>Controller/AccountEntityController.php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AccountSearchController</w:t>
            </w:r>
          </w:p>
        </w:tc>
        <w:tc>
          <w:tcPr>
            <w:tcW w:type="dxa" w:w="2880"/>
          </w:tcPr>
          <w:p>
            <w:r>
              <w:t>Controller/AccountSearchController.php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Action_itemsEntityController</w:t>
            </w:r>
          </w:p>
        </w:tc>
        <w:tc>
          <w:tcPr>
            <w:tcW w:type="dxa" w:w="2880"/>
          </w:tcPr>
          <w:p>
            <w:r>
              <w:t>Controller/Action_itemsEntityController.php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Action_itemsSearchController</w:t>
            </w:r>
          </w:p>
        </w:tc>
        <w:tc>
          <w:tcPr>
            <w:tcW w:type="dxa" w:w="2880"/>
          </w:tcPr>
          <w:p>
            <w:r>
              <w:t>Controller/Action_itemsSearchController.php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AddressEntityController</w:t>
            </w:r>
          </w:p>
        </w:tc>
        <w:tc>
          <w:tcPr>
            <w:tcW w:type="dxa" w:w="2880"/>
          </w:tcPr>
          <w:p>
            <w:r>
              <w:t>Controller/AddressEntityController.php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AddressSearchController</w:t>
            </w:r>
          </w:p>
        </w:tc>
        <w:tc>
          <w:tcPr>
            <w:tcW w:type="dxa" w:w="2880"/>
          </w:tcPr>
          <w:p>
            <w:r>
              <w:t>Controller/AddressSearchController.php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AddrmasterEntityController</w:t>
            </w:r>
          </w:p>
        </w:tc>
        <w:tc>
          <w:tcPr>
            <w:tcW w:type="dxa" w:w="2880"/>
          </w:tcPr>
          <w:p>
            <w:r>
              <w:t>Controller/AddrmasterEntityController.php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AddrmasterSearchController</w:t>
            </w:r>
          </w:p>
        </w:tc>
        <w:tc>
          <w:tcPr>
            <w:tcW w:type="dxa" w:w="2880"/>
          </w:tcPr>
          <w:p>
            <w:r>
              <w:t>Controller/AddrmasterSearchController.php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AdpcompareEntityController</w:t>
            </w:r>
          </w:p>
        </w:tc>
        <w:tc>
          <w:tcPr>
            <w:tcW w:type="dxa" w:w="2880"/>
          </w:tcPr>
          <w:p>
            <w:r>
              <w:t>Controller/AdpcompareEntityController.php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AdpcompareSearchController</w:t>
            </w:r>
          </w:p>
        </w:tc>
        <w:tc>
          <w:tcPr>
            <w:tcW w:type="dxa" w:w="2880"/>
          </w:tcPr>
          <w:p>
            <w:r>
              <w:t>Controller/AdpcompareSearchController.php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Amcompliance_metricsSearchController</w:t>
            </w:r>
          </w:p>
        </w:tc>
        <w:tc>
          <w:tcPr>
            <w:tcW w:type="dxa" w:w="2880"/>
          </w:tcPr>
          <w:p>
            <w:r>
              <w:t>Controller/Amcompliance_metricsSearchController.php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AmcomplianceEntityController</w:t>
            </w:r>
          </w:p>
        </w:tc>
        <w:tc>
          <w:tcPr>
            <w:tcW w:type="dxa" w:w="2880"/>
          </w:tcPr>
          <w:p>
            <w:r>
              <w:t>Controller/AmcomplianceEntityController.php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AmcomplianceSearchController</w:t>
            </w:r>
          </w:p>
        </w:tc>
        <w:tc>
          <w:tcPr>
            <w:tcW w:type="dxa" w:w="2880"/>
          </w:tcPr>
          <w:p>
            <w:r>
              <w:t>Controller/AmcomplianceSearchController.php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Ap_approval_teamEntityController</w:t>
            </w:r>
          </w:p>
        </w:tc>
        <w:tc>
          <w:tcPr>
            <w:tcW w:type="dxa" w:w="2880"/>
          </w:tcPr>
          <w:p>
            <w:r>
              <w:t>Controller/Ap_approval_teamEntityController.php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Ap_approval_teamSearchController</w:t>
            </w:r>
          </w:p>
        </w:tc>
        <w:tc>
          <w:tcPr>
            <w:tcW w:type="dxa" w:w="2880"/>
          </w:tcPr>
          <w:p>
            <w:r>
              <w:t>Controller/Ap_approval_teamSearchController.php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Ap_invoiceEntityController</w:t>
            </w:r>
          </w:p>
        </w:tc>
        <w:tc>
          <w:tcPr>
            <w:tcW w:type="dxa" w:w="2880"/>
          </w:tcPr>
          <w:p>
            <w:r>
              <w:t>Controller/Ap_invoiceEntityController.php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Ap_invoiceSearchController</w:t>
            </w:r>
          </w:p>
        </w:tc>
        <w:tc>
          <w:tcPr>
            <w:tcW w:type="dxa" w:w="2880"/>
          </w:tcPr>
          <w:p>
            <w:r>
              <w:t>Controller/Ap_invoiceSearchController.php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ApiController</w:t>
            </w:r>
          </w:p>
        </w:tc>
        <w:tc>
          <w:tcPr>
            <w:tcW w:type="dxa" w:w="2880"/>
          </w:tcPr>
          <w:p>
            <w:r>
              <w:t>Controller/ApiController.php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ArchcontractorEntityController</w:t>
            </w:r>
          </w:p>
        </w:tc>
        <w:tc>
          <w:tcPr>
            <w:tcW w:type="dxa" w:w="2880"/>
          </w:tcPr>
          <w:p>
            <w:r>
              <w:t>Controller/ArchcontractorEntityController.php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ArchcontractorSearchController</w:t>
            </w:r>
          </w:p>
        </w:tc>
        <w:tc>
          <w:tcPr>
            <w:tcW w:type="dxa" w:w="2880"/>
          </w:tcPr>
          <w:p>
            <w:r>
              <w:t>Controller/ArchcontractorSearchController.php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AssetEntityController</w:t>
            </w:r>
          </w:p>
        </w:tc>
        <w:tc>
          <w:tcPr>
            <w:tcW w:type="dxa" w:w="2880"/>
          </w:tcPr>
          <w:p>
            <w:r>
              <w:t>Controller/AssetEntityController.php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AssetSearchController</w:t>
            </w:r>
          </w:p>
        </w:tc>
        <w:tc>
          <w:tcPr>
            <w:tcW w:type="dxa" w:w="2880"/>
          </w:tcPr>
          <w:p>
            <w:r>
              <w:t>Controller/AssetSearchController.php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AuditorEntityController</w:t>
            </w:r>
          </w:p>
        </w:tc>
        <w:tc>
          <w:tcPr>
            <w:tcW w:type="dxa" w:w="2880"/>
          </w:tcPr>
          <w:p>
            <w:r>
              <w:t>Controller/AuditorEntityController.php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AuditorSearchController</w:t>
            </w:r>
          </w:p>
        </w:tc>
        <w:tc>
          <w:tcPr>
            <w:tcW w:type="dxa" w:w="2880"/>
          </w:tcPr>
          <w:p>
            <w:r>
              <w:t>Controller/AuditorSearchController.php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Backup_hraEntityController</w:t>
            </w:r>
          </w:p>
        </w:tc>
        <w:tc>
          <w:tcPr>
            <w:tcW w:type="dxa" w:w="2880"/>
          </w:tcPr>
          <w:p>
            <w:r>
              <w:t>Controller/Backup_hraEntityController.php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Backup_hraSearchController</w:t>
            </w:r>
          </w:p>
        </w:tc>
        <w:tc>
          <w:tcPr>
            <w:tcW w:type="dxa" w:w="2880"/>
          </w:tcPr>
          <w:p>
            <w:r>
              <w:t>Controller/Backup_hraSearchController.php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Bdm_cm_infoEntityController</w:t>
            </w:r>
          </w:p>
        </w:tc>
        <w:tc>
          <w:tcPr>
            <w:tcW w:type="dxa" w:w="2880"/>
          </w:tcPr>
          <w:p>
            <w:r>
              <w:t>Controller/Bdm_cm_infoEntityController.php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Bdm_cm_infoSearchController</w:t>
            </w:r>
          </w:p>
        </w:tc>
        <w:tc>
          <w:tcPr>
            <w:tcW w:type="dxa" w:w="2880"/>
          </w:tcPr>
          <w:p>
            <w:r>
              <w:t>Controller/Bdm_cm_infoSearchController.php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BenefitcomplianceEntityController</w:t>
            </w:r>
          </w:p>
        </w:tc>
        <w:tc>
          <w:tcPr>
            <w:tcW w:type="dxa" w:w="2880"/>
          </w:tcPr>
          <w:p>
            <w:r>
              <w:t>Controller/BenefitcomplianceEntityController.php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BenefitcomplianceSearchController</w:t>
            </w:r>
          </w:p>
        </w:tc>
        <w:tc>
          <w:tcPr>
            <w:tcW w:type="dxa" w:w="2880"/>
          </w:tcPr>
          <w:p>
            <w:r>
              <w:t>Controller/BenefitcomplianceSearchController.php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Booking_forcastEntityController</w:t>
            </w:r>
          </w:p>
        </w:tc>
        <w:tc>
          <w:tcPr>
            <w:tcW w:type="dxa" w:w="2880"/>
          </w:tcPr>
          <w:p>
            <w:r>
              <w:t>Controller/Booking_forcastEntityController.php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Booking_forcastSearchController</w:t>
            </w:r>
          </w:p>
        </w:tc>
        <w:tc>
          <w:tcPr>
            <w:tcW w:type="dxa" w:w="2880"/>
          </w:tcPr>
          <w:p>
            <w:r>
              <w:t>Controller/Booking_forcastSearchController.php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BranchreportEntityController</w:t>
            </w:r>
          </w:p>
        </w:tc>
        <w:tc>
          <w:tcPr>
            <w:tcW w:type="dxa" w:w="2880"/>
          </w:tcPr>
          <w:p>
            <w:r>
              <w:t>Controller/BranchreportEntityController.php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BranchreportSearchController</w:t>
            </w:r>
          </w:p>
        </w:tc>
        <w:tc>
          <w:tcPr>
            <w:tcW w:type="dxa" w:w="2880"/>
          </w:tcPr>
          <w:p>
            <w:r>
              <w:t>Controller/BranchreportSearchController.php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Buddy_notesEntityController</w:t>
            </w:r>
          </w:p>
        </w:tc>
        <w:tc>
          <w:tcPr>
            <w:tcW w:type="dxa" w:w="2880"/>
          </w:tcPr>
          <w:p>
            <w:r>
              <w:t>Controller/Buddy_notesEntityController.php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Buddy_notesSearchController</w:t>
            </w:r>
          </w:p>
        </w:tc>
        <w:tc>
          <w:tcPr>
            <w:tcW w:type="dxa" w:w="2880"/>
          </w:tcPr>
          <w:p>
            <w:r>
              <w:t>Controller/Buddy_notesSearchController.php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Cal_eventEntityController</w:t>
            </w:r>
          </w:p>
        </w:tc>
        <w:tc>
          <w:tcPr>
            <w:tcW w:type="dxa" w:w="2880"/>
          </w:tcPr>
          <w:p>
            <w:r>
              <w:t>Controller/Cal_eventEntityController.php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Cal_eventSearchController</w:t>
            </w:r>
          </w:p>
        </w:tc>
        <w:tc>
          <w:tcPr>
            <w:tcW w:type="dxa" w:w="2880"/>
          </w:tcPr>
          <w:p>
            <w:r>
              <w:t>Controller/Cal_eventSearchController.php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Candidate_note_typeEntityController</w:t>
            </w:r>
          </w:p>
        </w:tc>
        <w:tc>
          <w:tcPr>
            <w:tcW w:type="dxa" w:w="2880"/>
          </w:tcPr>
          <w:p>
            <w:r>
              <w:t>Controller/Candidate_note_typeEntityController.php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Candidate_note_typeSearchController</w:t>
            </w:r>
          </w:p>
        </w:tc>
        <w:tc>
          <w:tcPr>
            <w:tcW w:type="dxa" w:w="2880"/>
          </w:tcPr>
          <w:p>
            <w:r>
              <w:t>Controller/Candidate_note_typeSearchController.php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Cca_social_media_reviewsEntityController</w:t>
            </w:r>
          </w:p>
        </w:tc>
        <w:tc>
          <w:tcPr>
            <w:tcW w:type="dxa" w:w="2880"/>
          </w:tcPr>
          <w:p>
            <w:r>
              <w:t>Controller/Cca_social_media_reviewsEntityController.php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Cca_transferEntityController</w:t>
            </w:r>
          </w:p>
        </w:tc>
        <w:tc>
          <w:tcPr>
            <w:tcW w:type="dxa" w:w="2880"/>
          </w:tcPr>
          <w:p>
            <w:r>
              <w:t>Controller/Cca_transferEntityController.php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Cca_transferSearchController</w:t>
            </w:r>
          </w:p>
        </w:tc>
        <w:tc>
          <w:tcPr>
            <w:tcW w:type="dxa" w:w="2880"/>
          </w:tcPr>
          <w:p>
            <w:r>
              <w:t>Controller/Cca_transferSearchController.php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Ccp_requestEntityController</w:t>
            </w:r>
          </w:p>
        </w:tc>
        <w:tc>
          <w:tcPr>
            <w:tcW w:type="dxa" w:w="2880"/>
          </w:tcPr>
          <w:p>
            <w:r>
              <w:t>Controller/Ccp_requestEntityController.php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Ccp_requestSearchController</w:t>
            </w:r>
          </w:p>
        </w:tc>
        <w:tc>
          <w:tcPr>
            <w:tcW w:type="dxa" w:w="2880"/>
          </w:tcPr>
          <w:p>
            <w:r>
              <w:t>Controller/Ccp_requestSearchController.php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CdroutEntityController</w:t>
            </w:r>
          </w:p>
        </w:tc>
        <w:tc>
          <w:tcPr>
            <w:tcW w:type="dxa" w:w="2880"/>
          </w:tcPr>
          <w:p>
            <w:r>
              <w:t>Controller/CdroutEntityController.php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Centene_hours_compareSearchController</w:t>
            </w:r>
          </w:p>
        </w:tc>
        <w:tc>
          <w:tcPr>
            <w:tcW w:type="dxa" w:w="2880"/>
          </w:tcPr>
          <w:p>
            <w:r>
              <w:t>Controller/Centene_hours_compareSearchController.php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Checkpoint_employee_mapEntityController</w:t>
            </w:r>
          </w:p>
        </w:tc>
        <w:tc>
          <w:tcPr>
            <w:tcW w:type="dxa" w:w="2880"/>
          </w:tcPr>
          <w:p>
            <w:r>
              <w:t>Controller/Checkpoint_employee_mapEntityController.php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Checkpoint_employee_mapSearchController</w:t>
            </w:r>
          </w:p>
        </w:tc>
        <w:tc>
          <w:tcPr>
            <w:tcW w:type="dxa" w:w="2880"/>
          </w:tcPr>
          <w:p>
            <w:r>
              <w:t>Controller/Checkpoint_employee_mapSearchController.php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Checkpoint_questionEntityController</w:t>
            </w:r>
          </w:p>
        </w:tc>
        <w:tc>
          <w:tcPr>
            <w:tcW w:type="dxa" w:w="2880"/>
          </w:tcPr>
          <w:p>
            <w:r>
              <w:t>Controller/Checkpoint_questionEntityController.php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Checkpoint_questionSearchController</w:t>
            </w:r>
          </w:p>
        </w:tc>
        <w:tc>
          <w:tcPr>
            <w:tcW w:type="dxa" w:w="2880"/>
          </w:tcPr>
          <w:p>
            <w:r>
              <w:t>Controller/Checkpoint_questionSearchController.php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CheckpointEntityController</w:t>
            </w:r>
          </w:p>
        </w:tc>
        <w:tc>
          <w:tcPr>
            <w:tcW w:type="dxa" w:w="2880"/>
          </w:tcPr>
          <w:p>
            <w:r>
              <w:t>Controller/CheckpointEntityController.php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CheckpointSearchController</w:t>
            </w:r>
          </w:p>
        </w:tc>
        <w:tc>
          <w:tcPr>
            <w:tcW w:type="dxa" w:w="2880"/>
          </w:tcPr>
          <w:p>
            <w:r>
              <w:t>Controller/CheckpointSearchController.php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Commission_conversion_rateEntityController</w:t>
            </w:r>
          </w:p>
        </w:tc>
        <w:tc>
          <w:tcPr>
            <w:tcW w:type="dxa" w:w="2880"/>
          </w:tcPr>
          <w:p>
            <w:r>
              <w:t>Controller/Commission_conversion_rateEntityController.php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Commission_conversion_rateSearchController</w:t>
            </w:r>
          </w:p>
        </w:tc>
        <w:tc>
          <w:tcPr>
            <w:tcW w:type="dxa" w:w="2880"/>
          </w:tcPr>
          <w:p>
            <w:r>
              <w:t>Controller/Commission_conversion_rateSearchController.php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Commission_snapshotEntityController</w:t>
            </w:r>
          </w:p>
        </w:tc>
        <w:tc>
          <w:tcPr>
            <w:tcW w:type="dxa" w:w="2880"/>
          </w:tcPr>
          <w:p>
            <w:r>
              <w:t>Controller/Commission_snapshotEntityController.php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CommissionrateEntityController</w:t>
            </w:r>
          </w:p>
        </w:tc>
        <w:tc>
          <w:tcPr>
            <w:tcW w:type="dxa" w:w="2880"/>
          </w:tcPr>
          <w:p>
            <w:r>
              <w:t>Controller/CommissionrateEntityController.php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CommissionrateSearchController</w:t>
            </w:r>
          </w:p>
        </w:tc>
        <w:tc>
          <w:tcPr>
            <w:tcW w:type="dxa" w:w="2880"/>
          </w:tcPr>
          <w:p>
            <w:r>
              <w:t>Controller/CommissionrateSearchController.php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ConfigEntityController</w:t>
            </w:r>
          </w:p>
        </w:tc>
        <w:tc>
          <w:tcPr>
            <w:tcW w:type="dxa" w:w="2880"/>
          </w:tcPr>
          <w:p>
            <w:r>
              <w:t>Controller/ConfigEntityController.php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ConfigSearchController</w:t>
            </w:r>
          </w:p>
        </w:tc>
        <w:tc>
          <w:tcPr>
            <w:tcW w:type="dxa" w:w="2880"/>
          </w:tcPr>
          <w:p>
            <w:r>
              <w:t>Controller/ConfigSearchController.php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Consultant_utilization_commentsEntityController</w:t>
            </w:r>
          </w:p>
        </w:tc>
        <w:tc>
          <w:tcPr>
            <w:tcW w:type="dxa" w:w="2880"/>
          </w:tcPr>
          <w:p>
            <w:r>
              <w:t>Controller/Consultant_utilization_commentsEntityController.php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Contact_detailSearchController</w:t>
            </w:r>
          </w:p>
        </w:tc>
        <w:tc>
          <w:tcPr>
            <w:tcW w:type="dxa" w:w="2880"/>
          </w:tcPr>
          <w:p>
            <w:r>
              <w:t>Controller/Contact_detailSearchController.php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Contact_financeSearchController</w:t>
            </w:r>
          </w:p>
        </w:tc>
        <w:tc>
          <w:tcPr>
            <w:tcW w:type="dxa" w:w="2880"/>
          </w:tcPr>
          <w:p>
            <w:r>
              <w:t>Controller/Contact_financeSearchController.php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Contact_note_typeEntityController</w:t>
            </w:r>
          </w:p>
        </w:tc>
        <w:tc>
          <w:tcPr>
            <w:tcW w:type="dxa" w:w="2880"/>
          </w:tcPr>
          <w:p>
            <w:r>
              <w:t>Controller/Contact_note_typeEntityController.php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Contact_note_typeSearchController</w:t>
            </w:r>
          </w:p>
        </w:tc>
        <w:tc>
          <w:tcPr>
            <w:tcW w:type="dxa" w:w="2880"/>
          </w:tcPr>
          <w:p>
            <w:r>
              <w:t>Controller/Contact_note_typeSearchController.php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ContactSearchController</w:t>
            </w:r>
          </w:p>
        </w:tc>
        <w:tc>
          <w:tcPr>
            <w:tcW w:type="dxa" w:w="2880"/>
          </w:tcPr>
          <w:p>
            <w:r>
              <w:t>Controller/ContactSearchController.php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Contract_perm_conversionSearchController</w:t>
            </w:r>
          </w:p>
        </w:tc>
        <w:tc>
          <w:tcPr>
            <w:tcW w:type="dxa" w:w="2880"/>
          </w:tcPr>
          <w:p>
            <w:r>
              <w:t>Controller/Contract_perm_conversionSearchController.php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Contractor_placement_hr_checklist_detailsEntityController</w:t>
            </w:r>
          </w:p>
        </w:tc>
        <w:tc>
          <w:tcPr>
            <w:tcW w:type="dxa" w:w="2880"/>
          </w:tcPr>
          <w:p>
            <w:r>
              <w:t>Controller/Contractor_placement_hr_checklist_detailsEntityController.php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Contractor_placement_hr_checklist_detailsSearchController</w:t>
            </w:r>
          </w:p>
        </w:tc>
        <w:tc>
          <w:tcPr>
            <w:tcW w:type="dxa" w:w="2880"/>
          </w:tcPr>
          <w:p>
            <w:r>
              <w:t>Controller/Contractor_placement_hr_checklist_detailsSearchController.php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Contractor_placementEntityController</w:t>
            </w:r>
          </w:p>
        </w:tc>
        <w:tc>
          <w:tcPr>
            <w:tcW w:type="dxa" w:w="2880"/>
          </w:tcPr>
          <w:p>
            <w:r>
              <w:t>Controller/Contractor_placementEntityController.php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Contractor_placementSearchController</w:t>
            </w:r>
          </w:p>
        </w:tc>
        <w:tc>
          <w:tcPr>
            <w:tcW w:type="dxa" w:w="2880"/>
          </w:tcPr>
          <w:p>
            <w:r>
              <w:t>Controller/Contractor_placementSearchController.php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ContractorEntityController</w:t>
            </w:r>
          </w:p>
        </w:tc>
        <w:tc>
          <w:tcPr>
            <w:tcW w:type="dxa" w:w="2880"/>
          </w:tcPr>
          <w:p>
            <w:r>
              <w:t>Controller/ContractorEntityController.php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ContractorSearchController</w:t>
            </w:r>
          </w:p>
        </w:tc>
        <w:tc>
          <w:tcPr>
            <w:tcW w:type="dxa" w:w="2880"/>
          </w:tcPr>
          <w:p>
            <w:r>
              <w:t>Controller/ContractorSearchController.php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Controller/Controller.php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CookbookEntityController</w:t>
            </w:r>
          </w:p>
        </w:tc>
        <w:tc>
          <w:tcPr>
            <w:tcW w:type="dxa" w:w="2880"/>
          </w:tcPr>
          <w:p>
            <w:r>
              <w:t>Controller/CookbookEntityController.php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CostcompareEntityController</w:t>
            </w:r>
          </w:p>
        </w:tc>
        <w:tc>
          <w:tcPr>
            <w:tcW w:type="dxa" w:w="2880"/>
          </w:tcPr>
          <w:p>
            <w:r>
              <w:t>Controller/CostcompareEntityController.php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CostcompareSearchController</w:t>
            </w:r>
          </w:p>
        </w:tc>
        <w:tc>
          <w:tcPr>
            <w:tcW w:type="dxa" w:w="2880"/>
          </w:tcPr>
          <w:p>
            <w:r>
              <w:t>Controller/CostcompareSearchController.php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CredentialEntityController</w:t>
            </w:r>
          </w:p>
        </w:tc>
        <w:tc>
          <w:tcPr>
            <w:tcW w:type="dxa" w:w="2880"/>
          </w:tcPr>
          <w:p>
            <w:r>
              <w:t>Controller/CredentialEntityController.php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CredentialSearchController</w:t>
            </w:r>
          </w:p>
        </w:tc>
        <w:tc>
          <w:tcPr>
            <w:tcW w:type="dxa" w:w="2880"/>
          </w:tcPr>
          <w:p>
            <w:r>
              <w:t>Controller/CredentialSearchController.php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Cross_selling_leadEntityController</w:t>
            </w:r>
          </w:p>
        </w:tc>
        <w:tc>
          <w:tcPr>
            <w:tcW w:type="dxa" w:w="2880"/>
          </w:tcPr>
          <w:p>
            <w:r>
              <w:t>Controller/Cross_selling_leadEntityController.php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Cross_selling_leadSearchController</w:t>
            </w:r>
          </w:p>
        </w:tc>
        <w:tc>
          <w:tcPr>
            <w:tcW w:type="dxa" w:w="2880"/>
          </w:tcPr>
          <w:p>
            <w:r>
              <w:t>Controller/Cross_selling_leadSearchController.php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Currency_typeSearchController</w:t>
            </w:r>
          </w:p>
        </w:tc>
        <w:tc>
          <w:tcPr>
            <w:tcW w:type="dxa" w:w="2880"/>
          </w:tcPr>
          <w:p>
            <w:r>
              <w:t>Controller/Currency_typeSearchController.php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CustcontactmasterEntityController</w:t>
            </w:r>
          </w:p>
        </w:tc>
        <w:tc>
          <w:tcPr>
            <w:tcW w:type="dxa" w:w="2880"/>
          </w:tcPr>
          <w:p>
            <w:r>
              <w:t>Controller/CustcontactmasterEntityController.php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CustcontactmasterSearchController</w:t>
            </w:r>
          </w:p>
        </w:tc>
        <w:tc>
          <w:tcPr>
            <w:tcW w:type="dxa" w:w="2880"/>
          </w:tcPr>
          <w:p>
            <w:r>
              <w:t>Controller/CustcontactmasterSearchController.php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CustmasterEntityController</w:t>
            </w:r>
          </w:p>
        </w:tc>
        <w:tc>
          <w:tcPr>
            <w:tcW w:type="dxa" w:w="2880"/>
          </w:tcPr>
          <w:p>
            <w:r>
              <w:t>Controller/CustmasterEntityController.php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CustmasterSearchController</w:t>
            </w:r>
          </w:p>
        </w:tc>
        <w:tc>
          <w:tcPr>
            <w:tcW w:type="dxa" w:w="2880"/>
          </w:tcPr>
          <w:p>
            <w:r>
              <w:t>Controller/CustmasterSearchController.php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Customer_contactEntityController</w:t>
            </w:r>
          </w:p>
        </w:tc>
        <w:tc>
          <w:tcPr>
            <w:tcW w:type="dxa" w:w="2880"/>
          </w:tcPr>
          <w:p>
            <w:r>
              <w:t>Controller/Customer_contactEntityController.php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Customer_contactSearchController</w:t>
            </w:r>
          </w:p>
        </w:tc>
        <w:tc>
          <w:tcPr>
            <w:tcW w:type="dxa" w:w="2880"/>
          </w:tcPr>
          <w:p>
            <w:r>
              <w:t>Controller/Customer_contactSearchController.php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Customer_endclientEntityController</w:t>
            </w:r>
          </w:p>
        </w:tc>
        <w:tc>
          <w:tcPr>
            <w:tcW w:type="dxa" w:w="2880"/>
          </w:tcPr>
          <w:p>
            <w:r>
              <w:t>Controller/Customer_endclientEntityController.php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Customer_endclientSearchController</w:t>
            </w:r>
          </w:p>
        </w:tc>
        <w:tc>
          <w:tcPr>
            <w:tcW w:type="dxa" w:w="2880"/>
          </w:tcPr>
          <w:p>
            <w:r>
              <w:t>Controller/Customer_endclientSearchController.php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CustomerEntityController</w:t>
            </w:r>
          </w:p>
        </w:tc>
        <w:tc>
          <w:tcPr>
            <w:tcW w:type="dxa" w:w="2880"/>
          </w:tcPr>
          <w:p>
            <w:r>
              <w:t>Controller/CustomerEntityController.php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CustomerSearchController</w:t>
            </w:r>
          </w:p>
        </w:tc>
        <w:tc>
          <w:tcPr>
            <w:tcW w:type="dxa" w:w="2880"/>
          </w:tcPr>
          <w:p>
            <w:r>
              <w:t>Controller/CustomerSearchController.php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CustomertargetSearchController</w:t>
            </w:r>
          </w:p>
        </w:tc>
        <w:tc>
          <w:tcPr>
            <w:tcW w:type="dxa" w:w="2880"/>
          </w:tcPr>
          <w:p>
            <w:r>
              <w:t>Controller/CustomertargetSearchController.php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Delivery_centerEntityController</w:t>
            </w:r>
          </w:p>
        </w:tc>
        <w:tc>
          <w:tcPr>
            <w:tcW w:type="dxa" w:w="2880"/>
          </w:tcPr>
          <w:p>
            <w:r>
              <w:t>Controller/Delivery_centerEntityController.php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Delivery_centerSearchController</w:t>
            </w:r>
          </w:p>
        </w:tc>
        <w:tc>
          <w:tcPr>
            <w:tcW w:type="dxa" w:w="2880"/>
          </w:tcPr>
          <w:p>
            <w:r>
              <w:t>Controller/Delivery_centerSearchController.php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Delivery_teamEntityController</w:t>
            </w:r>
          </w:p>
        </w:tc>
        <w:tc>
          <w:tcPr>
            <w:tcW w:type="dxa" w:w="2880"/>
          </w:tcPr>
          <w:p>
            <w:r>
              <w:t>Controller/Delivery_teamEntityController.php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Delivery_teamSearchController</w:t>
            </w:r>
          </w:p>
        </w:tc>
        <w:tc>
          <w:tcPr>
            <w:tcW w:type="dxa" w:w="2880"/>
          </w:tcPr>
          <w:p>
            <w:r>
              <w:t>Controller/Delivery_teamSearchController.php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Employee_meeting_notesEntityController</w:t>
            </w:r>
          </w:p>
        </w:tc>
        <w:tc>
          <w:tcPr>
            <w:tcW w:type="dxa" w:w="2880"/>
          </w:tcPr>
          <w:p>
            <w:r>
              <w:t>Controller/Employee_meeting_notesEntityController.php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Employee_meeting_notesSearchController</w:t>
            </w:r>
          </w:p>
        </w:tc>
        <w:tc>
          <w:tcPr>
            <w:tcW w:type="dxa" w:w="2880"/>
          </w:tcPr>
          <w:p>
            <w:r>
              <w:t>Controller/Employee_meeting_notesSearchController.php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Employee_one_time_bonus_commissionEntityController</w:t>
            </w:r>
          </w:p>
        </w:tc>
        <w:tc>
          <w:tcPr>
            <w:tcW w:type="dxa" w:w="2880"/>
          </w:tcPr>
          <w:p>
            <w:r>
              <w:t>Controller/Employee_one_time_bonus_commissionEntityController.php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Employee_one_time_bonus_commissionSearchController</w:t>
            </w:r>
          </w:p>
        </w:tc>
        <w:tc>
          <w:tcPr>
            <w:tcW w:type="dxa" w:w="2880"/>
          </w:tcPr>
          <w:p>
            <w:r>
              <w:t>Controller/Employee_one_time_bonus_commissionSearchController.php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EmployeeEntityController</w:t>
            </w:r>
          </w:p>
        </w:tc>
        <w:tc>
          <w:tcPr>
            <w:tcW w:type="dxa" w:w="2880"/>
          </w:tcPr>
          <w:p>
            <w:r>
              <w:t>Controller/EmployeeEntityController.php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EmployeeSearchController</w:t>
            </w:r>
          </w:p>
        </w:tc>
        <w:tc>
          <w:tcPr>
            <w:tcW w:type="dxa" w:w="2880"/>
          </w:tcPr>
          <w:p>
            <w:r>
              <w:t>Controller/EmployeeSearchController.php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EndclientEntityController</w:t>
            </w:r>
          </w:p>
        </w:tc>
        <w:tc>
          <w:tcPr>
            <w:tcW w:type="dxa" w:w="2880"/>
          </w:tcPr>
          <w:p>
            <w:r>
              <w:t>Controller/EndclientEntityController.php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EndclientSearchController</w:t>
            </w:r>
          </w:p>
        </w:tc>
        <w:tc>
          <w:tcPr>
            <w:tcW w:type="dxa" w:w="2880"/>
          </w:tcPr>
          <w:p>
            <w:r>
              <w:t>Controller/EndclientSearchController.php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EntityController</w:t>
            </w:r>
          </w:p>
        </w:tc>
        <w:tc>
          <w:tcPr>
            <w:tcW w:type="dxa" w:w="2880"/>
          </w:tcPr>
          <w:p>
            <w:r>
              <w:t>Controller/EntityController.php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Eop_dashboardSearchController</w:t>
            </w:r>
          </w:p>
        </w:tc>
        <w:tc>
          <w:tcPr>
            <w:tcW w:type="dxa" w:w="2880"/>
          </w:tcPr>
          <w:p>
            <w:r>
              <w:t>Controller/Eop_dashboardSearchController.php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Equipment_trackingEntityController</w:t>
            </w:r>
          </w:p>
        </w:tc>
        <w:tc>
          <w:tcPr>
            <w:tcW w:type="dxa" w:w="2880"/>
          </w:tcPr>
          <w:p>
            <w:r>
              <w:t>Controller/Equipment_trackingEntityController.php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Equipment_trackingSearchController</w:t>
            </w:r>
          </w:p>
        </w:tc>
        <w:tc>
          <w:tcPr>
            <w:tcW w:type="dxa" w:w="2880"/>
          </w:tcPr>
          <w:p>
            <w:r>
              <w:t>Controller/Equipment_trackingSearchController.php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FactcommissionEntityController</w:t>
            </w:r>
          </w:p>
        </w:tc>
        <w:tc>
          <w:tcPr>
            <w:tcW w:type="dxa" w:w="2880"/>
          </w:tcPr>
          <w:p>
            <w:r>
              <w:t>Controller/FactcommissionEntityController.php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FaqSearchController</w:t>
            </w:r>
          </w:p>
        </w:tc>
        <w:tc>
          <w:tcPr>
            <w:tcW w:type="dxa" w:w="2880"/>
          </w:tcPr>
          <w:p>
            <w:r>
              <w:t>Controller/FaqSearchController.php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GliderEntityController</w:t>
            </w:r>
          </w:p>
        </w:tc>
        <w:tc>
          <w:tcPr>
            <w:tcW w:type="dxa" w:w="2880"/>
          </w:tcPr>
          <w:p>
            <w:r>
              <w:t>Controller/GliderEntityController.php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GliderSearchController</w:t>
            </w:r>
          </w:p>
        </w:tc>
        <w:tc>
          <w:tcPr>
            <w:tcW w:type="dxa" w:w="2880"/>
          </w:tcPr>
          <w:p>
            <w:r>
              <w:t>Controller/GliderSearchController.php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Gp_compareSearchController</w:t>
            </w:r>
          </w:p>
        </w:tc>
        <w:tc>
          <w:tcPr>
            <w:tcW w:type="dxa" w:w="2880"/>
          </w:tcPr>
          <w:p>
            <w:r>
              <w:t>Controller/Gp_compareSearchController.php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Ho_dashboardSearchController</w:t>
            </w:r>
          </w:p>
        </w:tc>
        <w:tc>
          <w:tcPr>
            <w:tcW w:type="dxa" w:w="2880"/>
          </w:tcPr>
          <w:p>
            <w:r>
              <w:t>Controller/Ho_dashboardSearchController.php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Homeoffice_leave_detailsSearchController</w:t>
            </w:r>
          </w:p>
        </w:tc>
        <w:tc>
          <w:tcPr>
            <w:tcW w:type="dxa" w:w="2880"/>
          </w:tcPr>
          <w:p>
            <w:r>
              <w:t>Controller/Homeoffice_leave_detailsSearchController.php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HomeofficetimesheetSearchController</w:t>
            </w:r>
          </w:p>
        </w:tc>
        <w:tc>
          <w:tcPr>
            <w:tcW w:type="dxa" w:w="2880"/>
          </w:tcPr>
          <w:p>
            <w:r>
              <w:t>Controller/HomeofficetimesheetSearchController.php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HourlyactionSearchController</w:t>
            </w:r>
          </w:p>
        </w:tc>
        <w:tc>
          <w:tcPr>
            <w:tcW w:type="dxa" w:w="2880"/>
          </w:tcPr>
          <w:p>
            <w:r>
              <w:t>Controller/HourlyactionSearchController.php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JoblistingSearchController</w:t>
            </w:r>
          </w:p>
        </w:tc>
        <w:tc>
          <w:tcPr>
            <w:tcW w:type="dxa" w:w="2880"/>
          </w:tcPr>
          <w:p>
            <w:r>
              <w:t>Controller/JoblistingSearchController.php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JobprioritySearchController</w:t>
            </w:r>
          </w:p>
        </w:tc>
        <w:tc>
          <w:tcPr>
            <w:tcW w:type="dxa" w:w="2880"/>
          </w:tcPr>
          <w:p>
            <w:r>
              <w:t>Controller/JobprioritySearchController.php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LeaderEntityController</w:t>
            </w:r>
          </w:p>
        </w:tc>
        <w:tc>
          <w:tcPr>
            <w:tcW w:type="dxa" w:w="2880"/>
          </w:tcPr>
          <w:p>
            <w:r>
              <w:t>Controller/LeaderEntityController.php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LeaderSearchController</w:t>
            </w:r>
          </w:p>
        </w:tc>
        <w:tc>
          <w:tcPr>
            <w:tcW w:type="dxa" w:w="2880"/>
          </w:tcPr>
          <w:p>
            <w:r>
              <w:t>Controller/LeaderSearchController.php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Mb_ts_aggregateSearchController</w:t>
            </w:r>
          </w:p>
        </w:tc>
        <w:tc>
          <w:tcPr>
            <w:tcW w:type="dxa" w:w="2880"/>
          </w:tcPr>
          <w:p>
            <w:r>
              <w:t>Controller/Mb_ts_aggregateSearchController.php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Mb_ts_weeklySearchController</w:t>
            </w:r>
          </w:p>
        </w:tc>
        <w:tc>
          <w:tcPr>
            <w:tcW w:type="dxa" w:w="2880"/>
          </w:tcPr>
          <w:p>
            <w:r>
              <w:t>Controller/Mb_ts_weeklySearchController.php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Mexico_nearshore_detailsSearchController</w:t>
            </w:r>
          </w:p>
        </w:tc>
        <w:tc>
          <w:tcPr>
            <w:tcW w:type="dxa" w:w="2880"/>
          </w:tcPr>
          <w:p>
            <w:r>
              <w:t>Controller/Mexico_nearshore_detailsSearchController.php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Misc_listSearchController</w:t>
            </w:r>
          </w:p>
        </w:tc>
        <w:tc>
          <w:tcPr>
            <w:tcW w:type="dxa" w:w="2880"/>
          </w:tcPr>
          <w:p>
            <w:r>
              <w:t>Controller/Misc_listSearchController.php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Msp_typeEntityController</w:t>
            </w:r>
          </w:p>
        </w:tc>
        <w:tc>
          <w:tcPr>
            <w:tcW w:type="dxa" w:w="2880"/>
          </w:tcPr>
          <w:p>
            <w:r>
              <w:t>Controller/Msp_typeEntityController.php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Msp_typeSearchController</w:t>
            </w:r>
          </w:p>
        </w:tc>
        <w:tc>
          <w:tcPr>
            <w:tcW w:type="dxa" w:w="2880"/>
          </w:tcPr>
          <w:p>
            <w:r>
              <w:t>Controller/Msp_typeSearchController.php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Office_cm_infoEntityController</w:t>
            </w:r>
          </w:p>
        </w:tc>
        <w:tc>
          <w:tcPr>
            <w:tcW w:type="dxa" w:w="2880"/>
          </w:tcPr>
          <w:p>
            <w:r>
              <w:t>Controller/Office_cm_infoEntityController.php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Office_cm_infoSearchController</w:t>
            </w:r>
          </w:p>
        </w:tc>
        <w:tc>
          <w:tcPr>
            <w:tcW w:type="dxa" w:w="2880"/>
          </w:tcPr>
          <w:p>
            <w:r>
              <w:t>Controller/Office_cm_infoSearchController.php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OfficeEntityController</w:t>
            </w:r>
          </w:p>
        </w:tc>
        <w:tc>
          <w:tcPr>
            <w:tcW w:type="dxa" w:w="2880"/>
          </w:tcPr>
          <w:p>
            <w:r>
              <w:t>Controller/OfficeEntityController.php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OfficeSearchController</w:t>
            </w:r>
          </w:p>
        </w:tc>
        <w:tc>
          <w:tcPr>
            <w:tcW w:type="dxa" w:w="2880"/>
          </w:tcPr>
          <w:p>
            <w:r>
              <w:t>Controller/OfficeSearchController.php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Onb_demographicEntityController</w:t>
            </w:r>
          </w:p>
        </w:tc>
        <w:tc>
          <w:tcPr>
            <w:tcW w:type="dxa" w:w="2880"/>
          </w:tcPr>
          <w:p>
            <w:r>
              <w:t>Controller/Onb_demographicEntityController.php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Onb_demographicSearchController</w:t>
            </w:r>
          </w:p>
        </w:tc>
        <w:tc>
          <w:tcPr>
            <w:tcW w:type="dxa" w:w="2880"/>
          </w:tcPr>
          <w:p>
            <w:r>
              <w:t>Controller/Onb_demographicSearchController.php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Onb_docviewController</w:t>
            </w:r>
          </w:p>
        </w:tc>
        <w:tc>
          <w:tcPr>
            <w:tcW w:type="dxa" w:w="2880"/>
          </w:tcPr>
          <w:p>
            <w:r>
              <w:t>Controller/Onb_docviewController.php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Onb_replacement</w:t>
            </w:r>
          </w:p>
        </w:tc>
        <w:tc>
          <w:tcPr>
            <w:tcW w:type="dxa" w:w="2880"/>
          </w:tcPr>
          <w:p>
            <w:r>
              <w:t>Controller/Onb_replacement.php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Onb_workers_comp_codeEntityController</w:t>
            </w:r>
          </w:p>
        </w:tc>
        <w:tc>
          <w:tcPr>
            <w:tcW w:type="dxa" w:w="2880"/>
          </w:tcPr>
          <w:p>
            <w:r>
              <w:t>Controller/Onb_workers_comp_codeEntityController.php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Onb_workers_comp_codeSearchController</w:t>
            </w:r>
          </w:p>
        </w:tc>
        <w:tc>
          <w:tcPr>
            <w:tcW w:type="dxa" w:w="2880"/>
          </w:tcPr>
          <w:p>
            <w:r>
              <w:t>Controller/Onb_workers_comp_codeSearchController.php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OnbconsultantSearchController</w:t>
            </w:r>
          </w:p>
        </w:tc>
        <w:tc>
          <w:tcPr>
            <w:tcW w:type="dxa" w:w="2880"/>
          </w:tcPr>
          <w:p>
            <w:r>
              <w:t>Controller/OnbconsultantSearchController.php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OnbexterndataEntityController</w:t>
            </w:r>
          </w:p>
        </w:tc>
        <w:tc>
          <w:tcPr>
            <w:tcW w:type="dxa" w:w="2880"/>
          </w:tcPr>
          <w:p>
            <w:r>
              <w:t>Controller/OnbexterndataEntityController.php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OnbexterndataSearchController</w:t>
            </w:r>
          </w:p>
        </w:tc>
        <w:tc>
          <w:tcPr>
            <w:tcW w:type="dxa" w:w="2880"/>
          </w:tcPr>
          <w:p>
            <w:r>
              <w:t>Controller/OnbexterndataSearchController.php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OnboardingSearchController</w:t>
            </w:r>
          </w:p>
        </w:tc>
        <w:tc>
          <w:tcPr>
            <w:tcW w:type="dxa" w:w="2880"/>
          </w:tcPr>
          <w:p>
            <w:r>
              <w:t>Controller/OnboardingSearchController.php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Ondemand_timesheetsEntityController</w:t>
            </w:r>
          </w:p>
        </w:tc>
        <w:tc>
          <w:tcPr>
            <w:tcW w:type="dxa" w:w="2880"/>
          </w:tcPr>
          <w:p>
            <w:r>
              <w:t>Controller/Ondemand_timesheetsEntityController.php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Ondemand_timesheetsSearchController</w:t>
            </w:r>
          </w:p>
        </w:tc>
        <w:tc>
          <w:tcPr>
            <w:tcW w:type="dxa" w:w="2880"/>
          </w:tcPr>
          <w:p>
            <w:r>
              <w:t>Controller/Ondemand_timesheetsSearchController.php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Online_docsSearchController</w:t>
            </w:r>
          </w:p>
        </w:tc>
        <w:tc>
          <w:tcPr>
            <w:tcW w:type="dxa" w:w="2880"/>
          </w:tcPr>
          <w:p>
            <w:r>
              <w:t>Controller/Online_docsSearchController.php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OperationEntityController</w:t>
            </w:r>
          </w:p>
        </w:tc>
        <w:tc>
          <w:tcPr>
            <w:tcW w:type="dxa" w:w="2880"/>
          </w:tcPr>
          <w:p>
            <w:r>
              <w:t>Controller/OperationEntityController.php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OperationSearchController</w:t>
            </w:r>
          </w:p>
        </w:tc>
        <w:tc>
          <w:tcPr>
            <w:tcW w:type="dxa" w:w="2880"/>
          </w:tcPr>
          <w:p>
            <w:r>
              <w:t>Controller/OperationSearchController.php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Ot_multiplication_factor_typeEntityController</w:t>
            </w:r>
          </w:p>
        </w:tc>
        <w:tc>
          <w:tcPr>
            <w:tcW w:type="dxa" w:w="2880"/>
          </w:tcPr>
          <w:p>
            <w:r>
              <w:t>Controller/Ot_multiplication_factor_typeEntityController.php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Ot_multiplication_factor_typeSearchController</w:t>
            </w:r>
          </w:p>
        </w:tc>
        <w:tc>
          <w:tcPr>
            <w:tcW w:type="dxa" w:w="2880"/>
          </w:tcPr>
          <w:p>
            <w:r>
              <w:t>Controller/Ot_multiplication_factor_typeSearchController.php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Perm_placementEntityController</w:t>
            </w:r>
          </w:p>
        </w:tc>
        <w:tc>
          <w:tcPr>
            <w:tcW w:type="dxa" w:w="2880"/>
          </w:tcPr>
          <w:p>
            <w:r>
              <w:t>Controller/Perm_placementEntityController.php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Perm_placementSearchController</w:t>
            </w:r>
          </w:p>
        </w:tc>
        <w:tc>
          <w:tcPr>
            <w:tcW w:type="dxa" w:w="2880"/>
          </w:tcPr>
          <w:p>
            <w:r>
              <w:t>Controller/Perm_placementSearchController.php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Placement_compareSearchController</w:t>
            </w:r>
          </w:p>
        </w:tc>
        <w:tc>
          <w:tcPr>
            <w:tcW w:type="dxa" w:w="2880"/>
          </w:tcPr>
          <w:p>
            <w:r>
              <w:t>Controller/Placement_compareSearchController.php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PoEntityController</w:t>
            </w:r>
          </w:p>
        </w:tc>
        <w:tc>
          <w:tcPr>
            <w:tcW w:type="dxa" w:w="2880"/>
          </w:tcPr>
          <w:p>
            <w:r>
              <w:t>Controller/PoEntityController.php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PortalContractorController</w:t>
            </w:r>
          </w:p>
        </w:tc>
        <w:tc>
          <w:tcPr>
            <w:tcW w:type="dxa" w:w="2880"/>
          </w:tcPr>
          <w:p>
            <w:r>
              <w:t>Controller/PortalContractorController.php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PortalCustomerController</w:t>
            </w:r>
          </w:p>
        </w:tc>
        <w:tc>
          <w:tcPr>
            <w:tcW w:type="dxa" w:w="2880"/>
          </w:tcPr>
          <w:p>
            <w:r>
              <w:t>Controller/PortalCustomerController.php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PortalExternController</w:t>
            </w:r>
          </w:p>
        </w:tc>
        <w:tc>
          <w:tcPr>
            <w:tcW w:type="dxa" w:w="2880"/>
          </w:tcPr>
          <w:p>
            <w:r>
              <w:t>Controller/PortalExternController.php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PortalOnbController</w:t>
            </w:r>
          </w:p>
        </w:tc>
        <w:tc>
          <w:tcPr>
            <w:tcW w:type="dxa" w:w="2880"/>
          </w:tcPr>
          <w:p>
            <w:r>
              <w:t>Controller/PortalOnbController.php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PortalOnbDataEntryController</w:t>
            </w:r>
          </w:p>
        </w:tc>
        <w:tc>
          <w:tcPr>
            <w:tcW w:type="dxa" w:w="2880"/>
          </w:tcPr>
          <w:p>
            <w:r>
              <w:t>Controller/PortalOnbDataEntryController.php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PortalVaccinationController</w:t>
            </w:r>
          </w:p>
        </w:tc>
        <w:tc>
          <w:tcPr>
            <w:tcW w:type="dxa" w:w="2880"/>
          </w:tcPr>
          <w:p>
            <w:r>
              <w:t>Controller/PortalVaccinationController.php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PortalVendorOnbController</w:t>
            </w:r>
          </w:p>
        </w:tc>
        <w:tc>
          <w:tcPr>
            <w:tcW w:type="dxa" w:w="2880"/>
          </w:tcPr>
          <w:p>
            <w:r>
              <w:t>Controller/PortalVendorOnbController.php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PoSearchController</w:t>
            </w:r>
          </w:p>
        </w:tc>
        <w:tc>
          <w:tcPr>
            <w:tcW w:type="dxa" w:w="2880"/>
          </w:tcPr>
          <w:p>
            <w:r>
              <w:t>Controller/PoSearchController.php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ProspectEntityController</w:t>
            </w:r>
          </w:p>
        </w:tc>
        <w:tc>
          <w:tcPr>
            <w:tcW w:type="dxa" w:w="2880"/>
          </w:tcPr>
          <w:p>
            <w:r>
              <w:t>Controller/ProspectEntityController.php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ProspectSearchController</w:t>
            </w:r>
          </w:p>
        </w:tc>
        <w:tc>
          <w:tcPr>
            <w:tcW w:type="dxa" w:w="2880"/>
          </w:tcPr>
          <w:p>
            <w:r>
              <w:t>Controller/ProspectSearchController.php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RecruiteractionSearchController</w:t>
            </w:r>
          </w:p>
        </w:tc>
        <w:tc>
          <w:tcPr>
            <w:tcW w:type="dxa" w:w="2880"/>
          </w:tcPr>
          <w:p>
            <w:r>
              <w:t>Controller/RecruiteractionSearchController.php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RecruitermetricsSearchController</w:t>
            </w:r>
          </w:p>
        </w:tc>
        <w:tc>
          <w:tcPr>
            <w:tcW w:type="dxa" w:w="2880"/>
          </w:tcPr>
          <w:p>
            <w:r>
              <w:t>Controller/RecruitermetricsSearchController.php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RedeploymentSearchController</w:t>
            </w:r>
          </w:p>
        </w:tc>
        <w:tc>
          <w:tcPr>
            <w:tcW w:type="dxa" w:w="2880"/>
          </w:tcPr>
          <w:p>
            <w:r>
              <w:t>Controller/RedeploymentSearchController.php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Region_cm_infoEntityController</w:t>
            </w:r>
          </w:p>
        </w:tc>
        <w:tc>
          <w:tcPr>
            <w:tcW w:type="dxa" w:w="2880"/>
          </w:tcPr>
          <w:p>
            <w:r>
              <w:t>Controller/Region_cm_infoEntityController.php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Region_cm_infoSearchController</w:t>
            </w:r>
          </w:p>
        </w:tc>
        <w:tc>
          <w:tcPr>
            <w:tcW w:type="dxa" w:w="2880"/>
          </w:tcPr>
          <w:p>
            <w:r>
              <w:t>Controller/Region_cm_infoSearchController.php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RegionEntityController</w:t>
            </w:r>
          </w:p>
        </w:tc>
        <w:tc>
          <w:tcPr>
            <w:tcW w:type="dxa" w:w="2880"/>
          </w:tcPr>
          <w:p>
            <w:r>
              <w:t>Controller/RegionEntityController.php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RegionSearchController</w:t>
            </w:r>
          </w:p>
        </w:tc>
        <w:tc>
          <w:tcPr>
            <w:tcW w:type="dxa" w:w="2880"/>
          </w:tcPr>
          <w:p>
            <w:r>
              <w:t>Controller/RegionSearchController.php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ReportController</w:t>
            </w:r>
          </w:p>
        </w:tc>
        <w:tc>
          <w:tcPr>
            <w:tcW w:type="dxa" w:w="2880"/>
          </w:tcPr>
          <w:p>
            <w:r>
              <w:t>Controller/ReportController.php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ReqmetricsSearchController</w:t>
            </w:r>
          </w:p>
        </w:tc>
        <w:tc>
          <w:tcPr>
            <w:tcW w:type="dxa" w:w="2880"/>
          </w:tcPr>
          <w:p>
            <w:r>
              <w:t>Controller/ReqmetricsSearchController.php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RetentionbonusEntityController</w:t>
            </w:r>
          </w:p>
        </w:tc>
        <w:tc>
          <w:tcPr>
            <w:tcW w:type="dxa" w:w="2880"/>
          </w:tcPr>
          <w:p>
            <w:r>
              <w:t>Controller/RetentionbonusEntityController.php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RetentionbonusSearchController</w:t>
            </w:r>
          </w:p>
        </w:tc>
        <w:tc>
          <w:tcPr>
            <w:tcW w:type="dxa" w:w="2880"/>
          </w:tcPr>
          <w:p>
            <w:r>
              <w:t>Controller/RetentionbonusSearchController.php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Sales_documentEntityController</w:t>
            </w:r>
          </w:p>
        </w:tc>
        <w:tc>
          <w:tcPr>
            <w:tcW w:type="dxa" w:w="2880"/>
          </w:tcPr>
          <w:p>
            <w:r>
              <w:t>Controller/Sales_documentEntityController.php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Sales_documentSearchController</w:t>
            </w:r>
          </w:p>
        </w:tc>
        <w:tc>
          <w:tcPr>
            <w:tcW w:type="dxa" w:w="2880"/>
          </w:tcPr>
          <w:p>
            <w:r>
              <w:t>Controller/Sales_documentSearchController.php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Sales_teamEntityController</w:t>
            </w:r>
          </w:p>
        </w:tc>
        <w:tc>
          <w:tcPr>
            <w:tcW w:type="dxa" w:w="2880"/>
          </w:tcPr>
          <w:p>
            <w:r>
              <w:t>Controller/Sales_teamEntityController.php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Sales_teamSearchController</w:t>
            </w:r>
          </w:p>
        </w:tc>
        <w:tc>
          <w:tcPr>
            <w:tcW w:type="dxa" w:w="2880"/>
          </w:tcPr>
          <w:p>
            <w:r>
              <w:t>Controller/Sales_teamSearchController.php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SalesactionSearchController</w:t>
            </w:r>
          </w:p>
        </w:tc>
        <w:tc>
          <w:tcPr>
            <w:tcW w:type="dxa" w:w="2880"/>
          </w:tcPr>
          <w:p>
            <w:r>
              <w:t>Controller/SalesactionSearchController.php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SalestrainingSearchController</w:t>
            </w:r>
          </w:p>
        </w:tc>
        <w:tc>
          <w:tcPr>
            <w:tcW w:type="dxa" w:w="2880"/>
          </w:tcPr>
          <w:p>
            <w:r>
              <w:t>Controller/SalestrainingSearchController.php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SearchController</w:t>
            </w:r>
          </w:p>
        </w:tc>
        <w:tc>
          <w:tcPr>
            <w:tcW w:type="dxa" w:w="2880"/>
          </w:tcPr>
          <w:p>
            <w:r>
              <w:t>Controller/SearchController.php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Skills_hotlistEntityController</w:t>
            </w:r>
          </w:p>
        </w:tc>
        <w:tc>
          <w:tcPr>
            <w:tcW w:type="dxa" w:w="2880"/>
          </w:tcPr>
          <w:p>
            <w:r>
              <w:t>Controller/Skills_hotlistEntityController.php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Skills_hotlistSearchController</w:t>
            </w:r>
          </w:p>
        </w:tc>
        <w:tc>
          <w:tcPr>
            <w:tcW w:type="dxa" w:w="2880"/>
          </w:tcPr>
          <w:p>
            <w:r>
              <w:t>Controller/Skills_hotlistSearchController.php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Smart_exempt_toolSearchController</w:t>
            </w:r>
          </w:p>
        </w:tc>
        <w:tc>
          <w:tcPr>
            <w:tcW w:type="dxa" w:w="2880"/>
          </w:tcPr>
          <w:p>
            <w:r>
              <w:t>Controller/Smart_exempt_toolSearchController.php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Sow_definitionEntityController</w:t>
            </w:r>
          </w:p>
        </w:tc>
        <w:tc>
          <w:tcPr>
            <w:tcW w:type="dxa" w:w="2880"/>
          </w:tcPr>
          <w:p>
            <w:r>
              <w:t>Controller/Sow_definitionEntityController.php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Sow_definitionSearchController</w:t>
            </w:r>
          </w:p>
        </w:tc>
        <w:tc>
          <w:tcPr>
            <w:tcW w:type="dxa" w:w="2880"/>
          </w:tcPr>
          <w:p>
            <w:r>
              <w:t>Controller/Sow_definitionSearchController.php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Sow_estimationEntityController</w:t>
            </w:r>
          </w:p>
        </w:tc>
        <w:tc>
          <w:tcPr>
            <w:tcW w:type="dxa" w:w="2880"/>
          </w:tcPr>
          <w:p>
            <w:r>
              <w:t>Controller/Sow_estimationEntityController.php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Sow_transactionEntityController</w:t>
            </w:r>
          </w:p>
        </w:tc>
        <w:tc>
          <w:tcPr>
            <w:tcW w:type="dxa" w:w="2880"/>
          </w:tcPr>
          <w:p>
            <w:r>
              <w:t>Controller/Sow_transactionEntityController.php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Sow_transactionSearchController</w:t>
            </w:r>
          </w:p>
        </w:tc>
        <w:tc>
          <w:tcPr>
            <w:tcW w:type="dxa" w:w="2880"/>
          </w:tcPr>
          <w:p>
            <w:r>
              <w:t>Controller/Sow_transactionSearchController.php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Target_customer_verticalEntityController</w:t>
            </w:r>
          </w:p>
        </w:tc>
        <w:tc>
          <w:tcPr>
            <w:tcW w:type="dxa" w:w="2880"/>
          </w:tcPr>
          <w:p>
            <w:r>
              <w:t>Controller/Target_customer_verticalEntityController.php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Target_customer_wallEntityController</w:t>
            </w:r>
          </w:p>
        </w:tc>
        <w:tc>
          <w:tcPr>
            <w:tcW w:type="dxa" w:w="2880"/>
          </w:tcPr>
          <w:p>
            <w:r>
              <w:t>Controller/Target_customer_wallEntityController.php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Target_customerEntityController</w:t>
            </w:r>
          </w:p>
        </w:tc>
        <w:tc>
          <w:tcPr>
            <w:tcW w:type="dxa" w:w="2880"/>
          </w:tcPr>
          <w:p>
            <w:r>
              <w:t>Controller/Target_customerEntityController.php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Target_employee_sowEntityController</w:t>
            </w:r>
          </w:p>
        </w:tc>
        <w:tc>
          <w:tcPr>
            <w:tcW w:type="dxa" w:w="2880"/>
          </w:tcPr>
          <w:p>
            <w:r>
              <w:t>Controller/Target_employee_sowEntityController.php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Target_office_wallEntityController</w:t>
            </w:r>
          </w:p>
        </w:tc>
        <w:tc>
          <w:tcPr>
            <w:tcW w:type="dxa" w:w="2880"/>
          </w:tcPr>
          <w:p>
            <w:r>
              <w:t>Controller/Target_office_wallEntityController.php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Target_officeEntityController</w:t>
            </w:r>
          </w:p>
        </w:tc>
        <w:tc>
          <w:tcPr>
            <w:tcW w:type="dxa" w:w="2880"/>
          </w:tcPr>
          <w:p>
            <w:r>
              <w:t>Controller/Target_officeEntityController.php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Target_regionEntityController</w:t>
            </w:r>
          </w:p>
        </w:tc>
        <w:tc>
          <w:tcPr>
            <w:tcW w:type="dxa" w:w="2880"/>
          </w:tcPr>
          <w:p>
            <w:r>
              <w:t>Controller/Target_regionEntityController.php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Target_sowEntityController</w:t>
            </w:r>
          </w:p>
        </w:tc>
        <w:tc>
          <w:tcPr>
            <w:tcW w:type="dxa" w:w="2880"/>
          </w:tcPr>
          <w:p>
            <w:r>
              <w:t>Controller/Target_sowEntityController.php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Target_verticalEntityController</w:t>
            </w:r>
          </w:p>
        </w:tc>
        <w:tc>
          <w:tcPr>
            <w:tcW w:type="dxa" w:w="2880"/>
          </w:tcPr>
          <w:p>
            <w:r>
              <w:t>Controller/Target_verticalEntityController.php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TargetcustomerEntityController</w:t>
            </w:r>
          </w:p>
        </w:tc>
        <w:tc>
          <w:tcPr>
            <w:tcW w:type="dxa" w:w="2880"/>
          </w:tcPr>
          <w:p>
            <w:r>
              <w:t>Controller/TargetcustomerEntityController.php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TargetperiodsEntityController</w:t>
            </w:r>
          </w:p>
        </w:tc>
        <w:tc>
          <w:tcPr>
            <w:tcW w:type="dxa" w:w="2880"/>
          </w:tcPr>
          <w:p>
            <w:r>
              <w:t>Controller/TargetperiodsEntityController.php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Teamlead_ccaEntityController</w:t>
            </w:r>
          </w:p>
        </w:tc>
        <w:tc>
          <w:tcPr>
            <w:tcW w:type="dxa" w:w="2880"/>
          </w:tcPr>
          <w:p>
            <w:r>
              <w:t>Controller/Teamlead_ccaEntityController.php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Teamlead_ccaSearchController</w:t>
            </w:r>
          </w:p>
        </w:tc>
        <w:tc>
          <w:tcPr>
            <w:tcW w:type="dxa" w:w="2880"/>
          </w:tcPr>
          <w:p>
            <w:r>
              <w:t>Controller/Teamlead_ccaSearchController.php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TickerSearchController</w:t>
            </w:r>
          </w:p>
        </w:tc>
        <w:tc>
          <w:tcPr>
            <w:tcW w:type="dxa" w:w="2880"/>
          </w:tcPr>
          <w:p>
            <w:r>
              <w:t>Controller/TickerSearchController.php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TicketEntityController</w:t>
            </w:r>
          </w:p>
        </w:tc>
        <w:tc>
          <w:tcPr>
            <w:tcW w:type="dxa" w:w="2880"/>
          </w:tcPr>
          <w:p>
            <w:r>
              <w:t>Controller/TicketEntityController.php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TicketSearchController</w:t>
            </w:r>
          </w:p>
        </w:tc>
        <w:tc>
          <w:tcPr>
            <w:tcW w:type="dxa" w:w="2880"/>
          </w:tcPr>
          <w:p>
            <w:r>
              <w:t>Controller/TicketSearchController.php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Toll_gateEntityController</w:t>
            </w:r>
          </w:p>
        </w:tc>
        <w:tc>
          <w:tcPr>
            <w:tcW w:type="dxa" w:w="2880"/>
          </w:tcPr>
          <w:p>
            <w:r>
              <w:t>Controller/Toll_gateEntityController.php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Toll_gateSearchController</w:t>
            </w:r>
          </w:p>
        </w:tc>
        <w:tc>
          <w:tcPr>
            <w:tcW w:type="dxa" w:w="2880"/>
          </w:tcPr>
          <w:p>
            <w:r>
              <w:t>Controller/Toll_gateSearchController.php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TrainingEntityController</w:t>
            </w:r>
          </w:p>
        </w:tc>
        <w:tc>
          <w:tcPr>
            <w:tcW w:type="dxa" w:w="2880"/>
          </w:tcPr>
          <w:p>
            <w:r>
              <w:t>Controller/TrainingEntityController.php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TrainingSearchController</w:t>
            </w:r>
          </w:p>
        </w:tc>
        <w:tc>
          <w:tcPr>
            <w:tcW w:type="dxa" w:w="2880"/>
          </w:tcPr>
          <w:p>
            <w:r>
              <w:t>Controller/TrainingSearchController.php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Ts_daily_payEntityController</w:t>
            </w:r>
          </w:p>
        </w:tc>
        <w:tc>
          <w:tcPr>
            <w:tcW w:type="dxa" w:w="2880"/>
          </w:tcPr>
          <w:p>
            <w:r>
              <w:t>Controller/Ts_daily_payEntityController.php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Ts_dailyEntityController</w:t>
            </w:r>
          </w:p>
        </w:tc>
        <w:tc>
          <w:tcPr>
            <w:tcW w:type="dxa" w:w="2880"/>
          </w:tcPr>
          <w:p>
            <w:r>
              <w:t>Controller/Ts_dailyEntityController.php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Ts_dailySearchController</w:t>
            </w:r>
          </w:p>
        </w:tc>
        <w:tc>
          <w:tcPr>
            <w:tcW w:type="dxa" w:w="2880"/>
          </w:tcPr>
          <w:p>
            <w:r>
              <w:t>Controller/Ts_dailySearchController.php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Ts_export_historySearchController</w:t>
            </w:r>
          </w:p>
        </w:tc>
        <w:tc>
          <w:tcPr>
            <w:tcW w:type="dxa" w:w="2880"/>
          </w:tcPr>
          <w:p>
            <w:r>
              <w:t>Controller/Ts_export_historySearchController.php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Ts_mb_gp_compareEntityController</w:t>
            </w:r>
          </w:p>
        </w:tc>
        <w:tc>
          <w:tcPr>
            <w:tcW w:type="dxa" w:w="2880"/>
          </w:tcPr>
          <w:p>
            <w:r>
              <w:t>Controller/Ts_mb_gp_compareEntityController.php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Ts_mb_gp_compareSearchController</w:t>
            </w:r>
          </w:p>
        </w:tc>
        <w:tc>
          <w:tcPr>
            <w:tcW w:type="dxa" w:w="2880"/>
          </w:tcPr>
          <w:p>
            <w:r>
              <w:t>Controller/Ts_mb_gp_compareSearchController.php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Ts_ondemand_detailsSearchController</w:t>
            </w:r>
          </w:p>
        </w:tc>
        <w:tc>
          <w:tcPr>
            <w:tcW w:type="dxa" w:w="2880"/>
          </w:tcPr>
          <w:p>
            <w:r>
              <w:t>Controller/Ts_ondemand_detailsSearchController.php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Ts_ondemand_transfer_batchid_detailsSearchController</w:t>
            </w:r>
          </w:p>
        </w:tc>
        <w:tc>
          <w:tcPr>
            <w:tcW w:type="dxa" w:w="2880"/>
          </w:tcPr>
          <w:p>
            <w:r>
              <w:t>Controller/Ts_ondemand_transfer_batchid_detailsSearchController.php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Ts_ondemand_transfer_customer_detailsSearchController</w:t>
            </w:r>
          </w:p>
        </w:tc>
        <w:tc>
          <w:tcPr>
            <w:tcW w:type="dxa" w:w="2880"/>
          </w:tcPr>
          <w:p>
            <w:r>
              <w:t>Controller/Ts_ondemand_transfer_customer_detailsSearchController.php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Ts_ondemand_transfer_detailsSearchController</w:t>
            </w:r>
          </w:p>
        </w:tc>
        <w:tc>
          <w:tcPr>
            <w:tcW w:type="dxa" w:w="2880"/>
          </w:tcPr>
          <w:p>
            <w:r>
              <w:t>Controller/Ts_ondemand_transfer_detailsSearchController.php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Ts_overdueEntityController</w:t>
            </w:r>
          </w:p>
        </w:tc>
        <w:tc>
          <w:tcPr>
            <w:tcW w:type="dxa" w:w="2880"/>
          </w:tcPr>
          <w:p>
            <w:r>
              <w:t>Controller/Ts_overdueEntityController.php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Ts_overdueSearchController</w:t>
            </w:r>
          </w:p>
        </w:tc>
        <w:tc>
          <w:tcPr>
            <w:tcW w:type="dxa" w:w="2880"/>
          </w:tcPr>
          <w:p>
            <w:r>
              <w:t>Controller/Ts_overdueSearchController.php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Ts_portal_importSearchController</w:t>
            </w:r>
          </w:p>
        </w:tc>
        <w:tc>
          <w:tcPr>
            <w:tcW w:type="dxa" w:w="2880"/>
          </w:tcPr>
          <w:p>
            <w:r>
              <w:t>Controller/Ts_portal_importSearchController.php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Ts_updateEntityController</w:t>
            </w:r>
          </w:p>
        </w:tc>
        <w:tc>
          <w:tcPr>
            <w:tcW w:type="dxa" w:w="2880"/>
          </w:tcPr>
          <w:p>
            <w:r>
              <w:t>Controller/Ts_updateEntityController.php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Ts_updateSearchController</w:t>
            </w:r>
          </w:p>
        </w:tc>
        <w:tc>
          <w:tcPr>
            <w:tcW w:type="dxa" w:w="2880"/>
          </w:tcPr>
          <w:p>
            <w:r>
              <w:t>Controller/Ts_updateSearchController.php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UsertypeEntityController</w:t>
            </w:r>
          </w:p>
        </w:tc>
        <w:tc>
          <w:tcPr>
            <w:tcW w:type="dxa" w:w="2880"/>
          </w:tcPr>
          <w:p>
            <w:r>
              <w:t>Controller/UsertypeEntityController.php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UsertypeSearchController</w:t>
            </w:r>
          </w:p>
        </w:tc>
        <w:tc>
          <w:tcPr>
            <w:tcW w:type="dxa" w:w="2880"/>
          </w:tcPr>
          <w:p>
            <w:r>
              <w:t>Controller/UsertypeSearchController.php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Vendor_approveEntityController</w:t>
            </w:r>
          </w:p>
        </w:tc>
        <w:tc>
          <w:tcPr>
            <w:tcW w:type="dxa" w:w="2880"/>
          </w:tcPr>
          <w:p>
            <w:r>
              <w:t>Controller/Vendor_approveEntityController.php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Vendor_approveSearchController</w:t>
            </w:r>
          </w:p>
        </w:tc>
        <w:tc>
          <w:tcPr>
            <w:tcW w:type="dxa" w:w="2880"/>
          </w:tcPr>
          <w:p>
            <w:r>
              <w:t>Controller/Vendor_approveSearchController.php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VendorEntityController</w:t>
            </w:r>
          </w:p>
        </w:tc>
        <w:tc>
          <w:tcPr>
            <w:tcW w:type="dxa" w:w="2880"/>
          </w:tcPr>
          <w:p>
            <w:r>
              <w:t>Controller/VendorEntityController.php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VendormasterEntityController</w:t>
            </w:r>
          </w:p>
        </w:tc>
        <w:tc>
          <w:tcPr>
            <w:tcW w:type="dxa" w:w="2880"/>
          </w:tcPr>
          <w:p>
            <w:r>
              <w:t>Controller/VendormasterEntityController.php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VendormasterSearchController</w:t>
            </w:r>
          </w:p>
        </w:tc>
        <w:tc>
          <w:tcPr>
            <w:tcW w:type="dxa" w:w="2880"/>
          </w:tcPr>
          <w:p>
            <w:r>
              <w:t>Controller/VendormasterSearchController.php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VendorSearchController</w:t>
            </w:r>
          </w:p>
        </w:tc>
        <w:tc>
          <w:tcPr>
            <w:tcW w:type="dxa" w:w="2880"/>
          </w:tcPr>
          <w:p>
            <w:r>
              <w:t>Controller/VendorSearchController.php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Vertical_cm_infoEntityController</w:t>
            </w:r>
          </w:p>
        </w:tc>
        <w:tc>
          <w:tcPr>
            <w:tcW w:type="dxa" w:w="2880"/>
          </w:tcPr>
          <w:p>
            <w:r>
              <w:t>Controller/Vertical_cm_infoEntityController.php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Vertical_cm_infoSearchController</w:t>
            </w:r>
          </w:p>
        </w:tc>
        <w:tc>
          <w:tcPr>
            <w:tcW w:type="dxa" w:w="2880"/>
          </w:tcPr>
          <w:p>
            <w:r>
              <w:t>Controller/Vertical_cm_infoSearchController.php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VerticalEntityController</w:t>
            </w:r>
          </w:p>
        </w:tc>
        <w:tc>
          <w:tcPr>
            <w:tcW w:type="dxa" w:w="2880"/>
          </w:tcPr>
          <w:p>
            <w:r>
              <w:t>Controller/VerticalEntityController.php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VerticalSearchController</w:t>
            </w:r>
          </w:p>
        </w:tc>
        <w:tc>
          <w:tcPr>
            <w:tcW w:type="dxa" w:w="2880"/>
          </w:tcPr>
          <w:p>
            <w:r>
              <w:t>Controller/VerticalSearchController.php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Vms_portalEntityController</w:t>
            </w:r>
          </w:p>
        </w:tc>
        <w:tc>
          <w:tcPr>
            <w:tcW w:type="dxa" w:w="2880"/>
          </w:tcPr>
          <w:p>
            <w:r>
              <w:t>Controller/Vms_portalEntityController.php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Vms_portalSearchController</w:t>
            </w:r>
          </w:p>
        </w:tc>
        <w:tc>
          <w:tcPr>
            <w:tcW w:type="dxa" w:w="2880"/>
          </w:tcPr>
          <w:p>
            <w:r>
              <w:t>Controller/Vms_portalSearchController.php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Vms_status_uploadEntityController</w:t>
            </w:r>
          </w:p>
        </w:tc>
        <w:tc>
          <w:tcPr>
            <w:tcW w:type="dxa" w:w="2880"/>
          </w:tcPr>
          <w:p>
            <w:r>
              <w:t>Controller/Vms_status_uploadEntityController.php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Vms_typeEntityController</w:t>
            </w:r>
          </w:p>
        </w:tc>
        <w:tc>
          <w:tcPr>
            <w:tcW w:type="dxa" w:w="2880"/>
          </w:tcPr>
          <w:p>
            <w:r>
              <w:t>Controller/Vms_typeEntityController.php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Vms_typeSearchController</w:t>
            </w:r>
          </w:p>
        </w:tc>
        <w:tc>
          <w:tcPr>
            <w:tcW w:type="dxa" w:w="2880"/>
          </w:tcPr>
          <w:p>
            <w:r>
              <w:t>Controller/Vms_typeSearchController.php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WatchlistEntityController</w:t>
            </w:r>
          </w:p>
        </w:tc>
        <w:tc>
          <w:tcPr>
            <w:tcW w:type="dxa" w:w="2880"/>
          </w:tcPr>
          <w:p>
            <w:r>
              <w:t>Controller/WatchlistEntityController.php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WatchlistSearchController</w:t>
            </w:r>
          </w:p>
        </w:tc>
        <w:tc>
          <w:tcPr>
            <w:tcW w:type="dxa" w:w="2880"/>
          </w:tcPr>
          <w:p>
            <w:r>
              <w:t>Controller/WatchlistSearchController.php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Weekly_commitmentEntityController</w:t>
            </w:r>
          </w:p>
        </w:tc>
        <w:tc>
          <w:tcPr>
            <w:tcW w:type="dxa" w:w="2880"/>
          </w:tcPr>
          <w:p>
            <w:r>
              <w:t>Controller/Weekly_commitmentEntityController.php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Weekly_commitmentSearchController</w:t>
            </w:r>
          </w:p>
        </w:tc>
        <w:tc>
          <w:tcPr>
            <w:tcW w:type="dxa" w:w="2880"/>
          </w:tcPr>
          <w:p>
            <w:r>
              <w:t>Controller/Weekly_commitmentSearchController.php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2026-04-29T19:58:51Z</vt:lpwstr>
  </property>
  <property fmtid="{D5CDD505-2E9C-101B-9397-08002B2CF9AE}" pid="6" name="SynthetixArtifactType">
    <vt:lpwstr>capability_brd_v2</vt:lpwstr>
  </property>
</Properties>
</file>