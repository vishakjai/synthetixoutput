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3A5F"/>
        </w:rPr>
        <w:t>MagicBox Contractor Modernization</w:t>
      </w:r>
    </w:p>
    <w:p>
      <w:r>
        <w:rPr>
          <w:b/>
          <w:i w:val="0"/>
          <w:color w:val="2E75B6"/>
        </w:rPr>
        <w:t>Technical Design Document</w:t>
      </w:r>
    </w:p>
    <w:p>
      <w:r>
        <w:rPr>
          <w:b w:val="0"/>
          <w:i/>
          <w:color w:val="6B7280"/>
        </w:rPr>
        <w:t>Generated from arch.yaml conforming to SYN-SCHEMA-ARCH-01.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top"/>
          </w:tcPr>
          <w:p>
            <w:r>
              <w:rPr>
                <w:b/>
              </w:rPr>
              <w:t>Architecture id</w:t>
            </w:r>
          </w:p>
        </w:tc>
        <w:tc>
          <w:tcPr>
            <w:tcW w:type="dxa" w:w="4320"/>
            <w:vAlign w:val="top"/>
          </w:tcPr>
          <w:p>
            <w:r>
              <w:t>TGT-ARCH-magicbox-contractor-modernization-v1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b/>
              </w:rPr>
              <w:t>Run</w:t>
            </w:r>
          </w:p>
        </w:tc>
        <w:tc>
          <w:tcPr>
            <w:tcW w:type="dxa" w:w="4320"/>
            <w:vAlign w:val="top"/>
          </w:tcPr>
          <w:p>
            <w:r>
              <w:t>20260513_124635_f87069df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b/>
              </w:rPr>
              <w:t>Engagement</w:t>
            </w:r>
          </w:p>
        </w:tc>
        <w:tc>
          <w:tcPr>
            <w:tcW w:type="dxa" w:w="4320"/>
            <w:vAlign w:val="top"/>
          </w:tcPr>
          <w:p>
            <w:r>
              <w:t>magicbox-customer-demo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b/>
              </w:rPr>
              <w:t>Modernization pattern</w:t>
            </w:r>
          </w:p>
        </w:tc>
        <w:tc>
          <w:tcPr>
            <w:tcW w:type="dxa" w:w="4320"/>
            <w:vAlign w:val="top"/>
          </w:tcPr>
          <w:p>
            <w:r>
              <w:t>strangler_fig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b/>
              </w:rPr>
              <w:t>Source PRD</w:t>
            </w:r>
          </w:p>
        </w:tc>
        <w:tc>
          <w:tcPr>
            <w:tcW w:type="dxa" w:w="4320"/>
            <w:vAlign w:val="top"/>
          </w:tcPr>
          <w:p>
            <w:r>
              <w:t>—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b/>
              </w:rPr>
              <w:t>Generated by</w:t>
            </w:r>
          </w:p>
        </w:tc>
        <w:tc>
          <w:tcPr>
            <w:tcW w:type="dxa" w:w="4320"/>
            <w:vAlign w:val="top"/>
          </w:tcPr>
          <w:p>
            <w:r>
              <w:t>synthetix-architect-agent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b/>
              </w:rPr>
              <w:t>Generated at</w:t>
            </w:r>
          </w:p>
        </w:tc>
        <w:tc>
          <w:tcPr>
            <w:tcW w:type="dxa" w:w="4320"/>
            <w:vAlign w:val="top"/>
          </w:tcPr>
          <w:p>
            <w:r>
              <w:t>2026-05-13T12:48:39Z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3A5F"/>
        </w:rPr>
        <w:t>1. Executive Summary</w:t>
      </w:r>
    </w:p>
    <w:p>
      <w:r>
        <w:rPr>
          <w:b/>
          <w:i w:val="0"/>
        </w:rPr>
        <w:t>MagicBox Contractor Modernization - Modular Monolith</w:t>
      </w:r>
    </w:p>
    <w:p>
      <w:r>
        <w:rPr>
          <w:b w:val="0"/>
          <w:i/>
          <w:color w:val="6B7280"/>
        </w:rPr>
        <w:t>modular-monolith</w:t>
      </w:r>
    </w:p>
    <w:p>
      <w:r>
        <w:rPr>
          <w:b/>
          <w:i w:val="0"/>
          <w:color w:val="15803D"/>
        </w:rPr>
        <w:t>Architect Critic status: OK</w:t>
      </w:r>
    </w:p>
    <w:p>
      <w:r>
        <w:br w:type="page"/>
      </w:r>
    </w:p>
    <w:p>
      <w:pPr>
        <w:pStyle w:val="Heading1"/>
      </w:pPr>
      <w:r>
        <w:rPr>
          <w:color w:val="1F3A5F"/>
        </w:rPr>
        <w:t>2. System Context (C4 L1)</w:t>
      </w:r>
    </w:p>
    <w:p>
      <w:pPr>
        <w:pStyle w:val="Heading2"/>
      </w:pPr>
      <w:r>
        <w:rPr>
          <w:color w:val="1F3A5F"/>
        </w:rPr>
        <w:t>Actors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p>
      <w:pPr>
        <w:pStyle w:val="Heading2"/>
      </w:pPr>
      <w:r>
        <w:rPr>
          <w:color w:val="1F3A5F"/>
        </w:rPr>
        <w:t>External systems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Vendor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Protocol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Criticality</w:t>
            </w:r>
          </w:p>
        </w:tc>
      </w:tr>
      <w:tr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>
      <w:r>
        <w:br w:type="page"/>
      </w:r>
    </w:p>
    <w:p>
      <w:pPr>
        <w:pStyle w:val="Heading1"/>
      </w:pPr>
      <w:r>
        <w:rPr>
          <w:color w:val="1F3A5F"/>
        </w:rPr>
        <w:t>3. Container View (C4 L2)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ID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Tech</w:t>
            </w:r>
          </w:p>
        </w:tc>
        <w:tc>
          <w:tcPr>
            <w:tcW w:type="dxa" w:w="1440"/>
          </w:tcPr>
          <w:p>
            <w:r>
              <w:rPr>
                <w:b/>
              </w:rPr>
              <w:t>Owns data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Exposes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Skill packs</w:t>
            </w:r>
          </w:p>
        </w:tc>
      </w:tr>
      <w:tr>
        <w:tc>
          <w:tcPr>
            <w:tcW w:type="dxa" w:w="1440"/>
          </w:tcPr>
          <w:p>
            <w:r>
              <w:t>svc-authentication-and-identity</w:t>
            </w:r>
          </w:p>
        </w:tc>
        <w:tc>
          <w:tcPr>
            <w:tcW w:type="dxa" w:w="1440"/>
          </w:tcPr>
          <w:p>
            <w:r>
              <w:t>service</w:t>
            </w:r>
          </w:p>
        </w:tc>
        <w:tc>
          <w:tcPr>
            <w:tcW w:type="dxa" w:w="1440"/>
          </w:tcPr>
          <w:p>
            <w:r>
              <w:t>.net 13 / ASP.NET Core 9.0</w:t>
            </w:r>
          </w:p>
        </w:tc>
        <w:tc>
          <w:tcPr>
            <w:tcW w:type="dxa" w:w="1440"/>
          </w:tcPr>
          <w:p>
            <w:r>
              <w:t>credential, tbl_role, tbl_session, tbl_user</w:t>
            </w:r>
          </w:p>
        </w:tc>
        <w:tc>
          <w:tcPr>
            <w:tcW w:type="dxa" w:w="1440"/>
          </w:tcPr>
          <w:p>
            <w:r>
              <w:t>api/authentication-and-identity.v1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svc-billing-and-finance</w:t>
            </w:r>
          </w:p>
        </w:tc>
        <w:tc>
          <w:tcPr>
            <w:tcW w:type="dxa" w:w="1440"/>
          </w:tcPr>
          <w:p>
            <w:r>
              <w:t>service</w:t>
            </w:r>
          </w:p>
        </w:tc>
        <w:tc>
          <w:tcPr>
            <w:tcW w:type="dxa" w:w="1440"/>
          </w:tcPr>
          <w:p>
            <w:r>
              <w:t>.net 13 / ASP.NET Core 9.0</w:t>
            </w:r>
          </w:p>
        </w:tc>
        <w:tc>
          <w:tcPr>
            <w:tcW w:type="dxa" w:w="1440"/>
          </w:tcPr>
          <w:p>
            <w:r>
              <w:t>tbl_finance, tbl_invoice, tbl_payment, tbl_timesheet</w:t>
            </w:r>
          </w:p>
        </w:tc>
        <w:tc>
          <w:tcPr>
            <w:tcW w:type="dxa" w:w="1440"/>
          </w:tcPr>
          <w:p>
            <w:r>
              <w:t>api/billing-and-finance.v1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svc-customer-and-account</w:t>
            </w:r>
          </w:p>
        </w:tc>
        <w:tc>
          <w:tcPr>
            <w:tcW w:type="dxa" w:w="1440"/>
          </w:tcPr>
          <w:p>
            <w:r>
              <w:t>service</w:t>
            </w:r>
          </w:p>
        </w:tc>
        <w:tc>
          <w:tcPr>
            <w:tcW w:type="dxa" w:w="1440"/>
          </w:tcPr>
          <w:p>
            <w:r>
              <w:t>.net 13 / ASP.NET Core 9.0</w:t>
            </w:r>
          </w:p>
        </w:tc>
        <w:tc>
          <w:tcPr>
            <w:tcW w:type="dxa" w:w="1440"/>
          </w:tcPr>
          <w:p>
            <w:r>
              <w:t>account, customer</w:t>
            </w:r>
          </w:p>
        </w:tc>
        <w:tc>
          <w:tcPr>
            <w:tcW w:type="dxa" w:w="1440"/>
          </w:tcPr>
          <w:p>
            <w:r>
              <w:t>api/customer-and-account.v1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svc-onboarding-and-credentialing</w:t>
            </w:r>
          </w:p>
        </w:tc>
        <w:tc>
          <w:tcPr>
            <w:tcW w:type="dxa" w:w="1440"/>
          </w:tcPr>
          <w:p>
            <w:r>
              <w:t>service</w:t>
            </w:r>
          </w:p>
        </w:tc>
        <w:tc>
          <w:tcPr>
            <w:tcW w:type="dxa" w:w="1440"/>
          </w:tcPr>
          <w:p>
            <w:r>
              <w:t>.net 13 / ASP.NET Core 9.0</w:t>
            </w:r>
          </w:p>
        </w:tc>
        <w:tc>
          <w:tcPr>
            <w:tcW w:type="dxa" w:w="1440"/>
          </w:tcPr>
          <w:p>
            <w:r>
              <w:t>tbl_comms, tbl_compliance, tbl_document, tbl_email, tbl_notification, tbl_onboarding, tbl_training</w:t>
            </w:r>
          </w:p>
        </w:tc>
        <w:tc>
          <w:tcPr>
            <w:tcW w:type="dxa" w:w="1440"/>
          </w:tcPr>
          <w:p>
            <w:r>
              <w:t>api/onboarding-and-credentialing.v1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svc-reporting-and-analytics</w:t>
            </w:r>
          </w:p>
        </w:tc>
        <w:tc>
          <w:tcPr>
            <w:tcW w:type="dxa" w:w="1440"/>
          </w:tcPr>
          <w:p>
            <w:r>
              <w:t>service</w:t>
            </w:r>
          </w:p>
        </w:tc>
        <w:tc>
          <w:tcPr>
            <w:tcW w:type="dxa" w:w="1440"/>
          </w:tcPr>
          <w:p>
            <w:r>
              <w:t>.net 13 / ASP.NET Core 9.0</w:t>
            </w:r>
          </w:p>
        </w:tc>
        <w:tc>
          <w:tcPr>
            <w:tcW w:type="dxa" w:w="1440"/>
          </w:tcPr>
          <w:p>
            <w:r>
              <w:t>tbl_analytics, tbl_audit, tbl_event, tbl_feedback, tbl_report</w:t>
            </w:r>
          </w:p>
        </w:tc>
        <w:tc>
          <w:tcPr>
            <w:tcW w:type="dxa" w:w="1440"/>
          </w:tcPr>
          <w:p>
            <w:r>
              <w:t>api/reporting-and-analytics.v1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svc-staffing-and-placement</w:t>
            </w:r>
          </w:p>
        </w:tc>
        <w:tc>
          <w:tcPr>
            <w:tcW w:type="dxa" w:w="1440"/>
          </w:tcPr>
          <w:p>
            <w:r>
              <w:t>service</w:t>
            </w:r>
          </w:p>
        </w:tc>
        <w:tc>
          <w:tcPr>
            <w:tcW w:type="dxa" w:w="1440"/>
          </w:tcPr>
          <w:p>
            <w:r>
              <w:t>.net 13 / ASP.NET Core 9.0</w:t>
            </w:r>
          </w:p>
        </w:tc>
        <w:tc>
          <w:tcPr>
            <w:tcW w:type="dxa" w:w="1440"/>
          </w:tcPr>
          <w:p>
            <w:r>
              <w:t>tbl_approval, tbl_contract, tbl_contractor, tbl_placement, tbl_schedule, tbl_search, tbl_task, tbl_workflow</w:t>
            </w:r>
          </w:p>
        </w:tc>
        <w:tc>
          <w:tcPr>
            <w:tcW w:type="dxa" w:w="1440"/>
          </w:tcPr>
          <w:p>
            <w:r>
              <w:t>api/staffing-and-placement.v1</w:t>
            </w:r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Per-container NFR + security</w:t>
      </w:r>
    </w:p>
    <w:p>
      <w:r>
        <w:rPr>
          <w:b/>
          <w:i w:val="0"/>
        </w:rPr>
        <w:t>svc-authentication-and-identity</w:t>
      </w:r>
    </w:p>
    <w:p>
      <w:r>
        <w:rPr>
          <w:b w:val="0"/>
          <w:i w:val="0"/>
        </w:rPr>
        <w:t>NFR: latency_p95_ms=300, availability_slo=99.9</w:t>
      </w:r>
    </w:p>
    <w:p>
      <w:r>
        <w:rPr>
          <w:b w:val="0"/>
          <w:i w:val="0"/>
        </w:rPr>
        <w:t>Security: authn=oauth2-bearer, authz=rbac</w:t>
      </w:r>
    </w:p>
    <w:p>
      <w:r>
        <w:rPr>
          <w:b/>
          <w:i w:val="0"/>
        </w:rPr>
        <w:t>svc-billing-and-finance</w:t>
      </w:r>
    </w:p>
    <w:p>
      <w:r>
        <w:rPr>
          <w:b w:val="0"/>
          <w:i w:val="0"/>
        </w:rPr>
        <w:t>NFR: latency_p95_ms=300, availability_slo=99.9</w:t>
      </w:r>
    </w:p>
    <w:p>
      <w:r>
        <w:rPr>
          <w:b w:val="0"/>
          <w:i w:val="0"/>
        </w:rPr>
        <w:t>Security: authn=oauth2-bearer, authz=rbac</w:t>
      </w:r>
    </w:p>
    <w:p>
      <w:r>
        <w:rPr>
          <w:b/>
          <w:i w:val="0"/>
        </w:rPr>
        <w:t>svc-customer-and-account</w:t>
      </w:r>
    </w:p>
    <w:p>
      <w:r>
        <w:rPr>
          <w:b w:val="0"/>
          <w:i w:val="0"/>
        </w:rPr>
        <w:t>NFR: latency_p95_ms=300, availability_slo=99.9</w:t>
      </w:r>
    </w:p>
    <w:p>
      <w:r>
        <w:rPr>
          <w:b w:val="0"/>
          <w:i w:val="0"/>
        </w:rPr>
        <w:t>Security: authn=oauth2-bearer, authz=rbac</w:t>
      </w:r>
    </w:p>
    <w:p>
      <w:r>
        <w:rPr>
          <w:b/>
          <w:i w:val="0"/>
        </w:rPr>
        <w:t>svc-onboarding-and-credentialing</w:t>
      </w:r>
    </w:p>
    <w:p>
      <w:r>
        <w:rPr>
          <w:b w:val="0"/>
          <w:i w:val="0"/>
        </w:rPr>
        <w:t>NFR: latency_p95_ms=300, availability_slo=99.9</w:t>
      </w:r>
    </w:p>
    <w:p>
      <w:r>
        <w:rPr>
          <w:b w:val="0"/>
          <w:i w:val="0"/>
        </w:rPr>
        <w:t>Security: authn=oauth2-bearer, authz=rbac</w:t>
      </w:r>
    </w:p>
    <w:p>
      <w:r>
        <w:rPr>
          <w:b/>
          <w:i w:val="0"/>
        </w:rPr>
        <w:t>svc-reporting-and-analytics</w:t>
      </w:r>
    </w:p>
    <w:p>
      <w:r>
        <w:rPr>
          <w:b w:val="0"/>
          <w:i w:val="0"/>
        </w:rPr>
        <w:t>NFR: latency_p95_ms=300, availability_slo=99.9</w:t>
      </w:r>
    </w:p>
    <w:p>
      <w:r>
        <w:rPr>
          <w:b w:val="0"/>
          <w:i w:val="0"/>
        </w:rPr>
        <w:t>Security: authn=oauth2-bearer, authz=rbac</w:t>
      </w:r>
    </w:p>
    <w:p>
      <w:r>
        <w:rPr>
          <w:b/>
          <w:i w:val="0"/>
        </w:rPr>
        <w:t>svc-staffing-and-placement</w:t>
      </w:r>
    </w:p>
    <w:p>
      <w:r>
        <w:rPr>
          <w:b w:val="0"/>
          <w:i w:val="0"/>
        </w:rPr>
        <w:t>NFR: latency_p95_ms=300, availability_slo=99.9</w:t>
      </w:r>
    </w:p>
    <w:p>
      <w:r>
        <w:rPr>
          <w:b w:val="0"/>
          <w:i w:val="0"/>
        </w:rPr>
        <w:t>Security: authn=oauth2-bearer, authz=rbac</w:t>
      </w:r>
    </w:p>
    <w:p>
      <w:r>
        <w:br w:type="page"/>
      </w:r>
    </w:p>
    <w:p>
      <w:pPr>
        <w:pStyle w:val="Heading1"/>
      </w:pPr>
      <w:r>
        <w:rPr>
          <w:color w:val="1F3A5F"/>
        </w:rPr>
        <w:t>4. Component View (C4 L3)</w:t>
      </w:r>
    </w:p>
    <w:p>
      <w:pPr>
        <w:pStyle w:val="Heading2"/>
      </w:pPr>
      <w:r>
        <w:rPr>
          <w:color w:val="1F3A5F"/>
        </w:rPr>
        <w:t>svc-authentication-and-identity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Responsibilities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Contracts implemented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Data access</w:t>
            </w:r>
          </w:p>
        </w:tc>
      </w:tr>
      <w:tr>
        <w:tc>
          <w:tcPr>
            <w:tcW w:type="dxa" w:w="1728"/>
          </w:tcPr>
          <w:p>
            <w:r>
              <w:t>svc-authentication-and-identity.authentication-and-identity-handler</w:t>
            </w:r>
          </w:p>
        </w:tc>
        <w:tc>
          <w:tcPr>
            <w:tcW w:type="dxa" w:w="1728"/>
          </w:tcPr>
          <w:p>
            <w:r>
              <w:t>handler</w:t>
            </w:r>
          </w:p>
        </w:tc>
        <w:tc>
          <w:tcPr>
            <w:tcW w:type="dxa" w:w="1728"/>
          </w:tcPr>
          <w:p>
            <w:r>
              <w:t>Validate inbound requests; Translate request DTOs into domain commands; Map domain errors to HTTP problem responses</w:t>
            </w:r>
          </w:p>
        </w:tc>
        <w:tc>
          <w:tcPr>
            <w:tcW w:type="dxa" w:w="1728"/>
          </w:tcPr>
          <w:p>
            <w:r>
              <w:t>82 contracts (see per-container detail)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svc-authentication-and-identity.authentication-and-identity-usecase</w:t>
            </w:r>
          </w:p>
        </w:tc>
        <w:tc>
          <w:tcPr>
            <w:tcW w:type="dxa" w:w="1728"/>
          </w:tcPr>
          <w:p>
            <w:r>
              <w:t>usecase</w:t>
            </w:r>
          </w:p>
        </w:tc>
        <w:tc>
          <w:tcPr>
            <w:tcW w:type="dxa" w:w="1728"/>
          </w:tcPr>
          <w:p>
            <w:r>
              <w:t>Owns AdpcompareSearchController, Ap_approval_teamEntityController, Ap_invoiceSearchController, CdroutEntityController and other related workflows.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svc-authentication-and-identity.authentication-and-identity-repo</w:t>
            </w:r>
          </w:p>
        </w:tc>
        <w:tc>
          <w:tcPr>
            <w:tcW w:type="dxa" w:w="1728"/>
          </w:tcPr>
          <w:p>
            <w:r>
              <w:t>repository</w:t>
            </w:r>
          </w:p>
        </w:tc>
        <w:tc>
          <w:tcPr>
            <w:tcW w:type="dxa" w:w="1728"/>
          </w:tcPr>
          <w:p>
            <w:r>
              <w:t>Read/write credential; Read/write tbl_role; Read/write tbl_session; Read/write tbl_user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credential:readwrite, tbl_role:readwrite, tbl_session:readwrite, tbl_user:readwrite</w:t>
            </w:r>
          </w:p>
        </w:tc>
      </w:tr>
    </w:tbl>
    <w:p>
      <w:pPr>
        <w:pStyle w:val="Heading2"/>
      </w:pPr>
      <w:r>
        <w:rPr>
          <w:color w:val="1F3A5F"/>
        </w:rPr>
        <w:t>svc-billing-and-finance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Responsibilities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Contracts implemented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Data access</w:t>
            </w:r>
          </w:p>
        </w:tc>
      </w:tr>
      <w:tr>
        <w:tc>
          <w:tcPr>
            <w:tcW w:type="dxa" w:w="1728"/>
          </w:tcPr>
          <w:p>
            <w:r>
              <w:t>svc-billing-and-finance.billing-and-finance-handler</w:t>
            </w:r>
          </w:p>
        </w:tc>
        <w:tc>
          <w:tcPr>
            <w:tcW w:type="dxa" w:w="1728"/>
          </w:tcPr>
          <w:p>
            <w:r>
              <w:t>handler</w:t>
            </w:r>
          </w:p>
        </w:tc>
        <w:tc>
          <w:tcPr>
            <w:tcW w:type="dxa" w:w="1728"/>
          </w:tcPr>
          <w:p>
            <w:r>
              <w:t>Validate inbound requests; Translate request DTOs into domain commands; Map domain errors to HTTP problem responses</w:t>
            </w:r>
          </w:p>
        </w:tc>
        <w:tc>
          <w:tcPr>
            <w:tcW w:type="dxa" w:w="1728"/>
          </w:tcPr>
          <w:p>
            <w:r>
              <w:t>api/billing-and-finance.v1#get-platform-commissionconversionratesearchcontroller, api/billing-and-finance.v1#get-sharedutilities-apinvoiceentitycontroller, api/billing-and-finance.v1#get-sharedutilities-apinvoicesearchcontroller, api/billing-and-finance.v1#get-sharedutilities-commissionconversionrateentitycontroller, api/billing-and-finance.v1#get-sharedutilities-commissionrateentitycontroller, api/billing-and-finance.v1#get-sharedutilities-commissionratesearchcontroller, api/billing-and-finance.v1#get-transaction-sowtransactionentitycontroller, api/billing-and-finance.v1#get-transaction-sowtransactionsearchcontroller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svc-billing-and-finance.billing-and-finance-usecase</w:t>
            </w:r>
          </w:p>
        </w:tc>
        <w:tc>
          <w:tcPr>
            <w:tcW w:type="dxa" w:w="1728"/>
          </w:tcPr>
          <w:p>
            <w:r>
              <w:t>usecase</w:t>
            </w:r>
          </w:p>
        </w:tc>
        <w:tc>
          <w:tcPr>
            <w:tcW w:type="dxa" w:w="1728"/>
          </w:tcPr>
          <w:p>
            <w:r>
              <w:t>Owns Action_itemsEntityController, AddressEntityController, AuditorEntityController, AuditorSearchController and other related workflows.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svc-billing-and-finance.billing-and-finance-repo</w:t>
            </w:r>
          </w:p>
        </w:tc>
        <w:tc>
          <w:tcPr>
            <w:tcW w:type="dxa" w:w="1728"/>
          </w:tcPr>
          <w:p>
            <w:r>
              <w:t>repository</w:t>
            </w:r>
          </w:p>
        </w:tc>
        <w:tc>
          <w:tcPr>
            <w:tcW w:type="dxa" w:w="1728"/>
          </w:tcPr>
          <w:p>
            <w:r>
              <w:t>Read/write tbl_invoice; Read/write tbl_finance; Read/write tbl_payment; Read/write tbl_timesheet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tbl_invoice:readwrite, tbl_finance:readwrite, tbl_payment:readwrite, tbl_timesheet:readwrite</w:t>
            </w:r>
          </w:p>
        </w:tc>
      </w:tr>
    </w:tbl>
    <w:p>
      <w:pPr>
        <w:pStyle w:val="Heading2"/>
      </w:pPr>
      <w:r>
        <w:rPr>
          <w:color w:val="1F3A5F"/>
        </w:rPr>
        <w:t>svc-customer-and-account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Responsibilities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Contracts implemented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Data access</w:t>
            </w:r>
          </w:p>
        </w:tc>
      </w:tr>
      <w:tr>
        <w:tc>
          <w:tcPr>
            <w:tcW w:type="dxa" w:w="1728"/>
          </w:tcPr>
          <w:p>
            <w:r>
              <w:t>svc-customer-and-account.customer-and-account-handler</w:t>
            </w:r>
          </w:p>
        </w:tc>
        <w:tc>
          <w:tcPr>
            <w:tcW w:type="dxa" w:w="1728"/>
          </w:tcPr>
          <w:p>
            <w:r>
              <w:t>handler</w:t>
            </w:r>
          </w:p>
        </w:tc>
        <w:tc>
          <w:tcPr>
            <w:tcW w:type="dxa" w:w="1728"/>
          </w:tcPr>
          <w:p>
            <w:r>
              <w:t>Validate inbound requests; Translate request DTOs into domain commands; Map domain errors to HTTP problem responses</w:t>
            </w:r>
          </w:p>
        </w:tc>
        <w:tc>
          <w:tcPr>
            <w:tcW w:type="dxa" w:w="1728"/>
          </w:tcPr>
          <w:p>
            <w:r>
              <w:t>96 contracts (see per-container detail)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svc-customer-and-account.customer-and-account-usecase</w:t>
            </w:r>
          </w:p>
        </w:tc>
        <w:tc>
          <w:tcPr>
            <w:tcW w:type="dxa" w:w="1728"/>
          </w:tcPr>
          <w:p>
            <w:r>
              <w:t>usecase</w:t>
            </w:r>
          </w:p>
        </w:tc>
        <w:tc>
          <w:tcPr>
            <w:tcW w:type="dxa" w:w="1728"/>
          </w:tcPr>
          <w:p>
            <w:r>
              <w:t>Owns Academy_batchSearchController, AccountEntityController, AccountSearchController, Account_listEntityController and other related workflows.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svc-customer-and-account.customer-and-account-repo</w:t>
            </w:r>
          </w:p>
        </w:tc>
        <w:tc>
          <w:tcPr>
            <w:tcW w:type="dxa" w:w="1728"/>
          </w:tcPr>
          <w:p>
            <w:r>
              <w:t>repository</w:t>
            </w:r>
          </w:p>
        </w:tc>
        <w:tc>
          <w:tcPr>
            <w:tcW w:type="dxa" w:w="1728"/>
          </w:tcPr>
          <w:p>
            <w:r>
              <w:t>Read/write account; Read/write customer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account:readwrite, customer:readwrite</w:t>
            </w:r>
          </w:p>
        </w:tc>
      </w:tr>
    </w:tbl>
    <w:p>
      <w:pPr>
        <w:pStyle w:val="Heading2"/>
      </w:pPr>
      <w:r>
        <w:rPr>
          <w:color w:val="1F3A5F"/>
        </w:rPr>
        <w:t>svc-onboarding-and-credentialing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Responsibilities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Contracts implemented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Data access</w:t>
            </w:r>
          </w:p>
        </w:tc>
      </w:tr>
      <w:tr>
        <w:tc>
          <w:tcPr>
            <w:tcW w:type="dxa" w:w="1728"/>
          </w:tcPr>
          <w:p>
            <w:r>
              <w:t>svc-onboarding-and-credentialing.onboarding-and-credentialing-handler</w:t>
            </w:r>
          </w:p>
        </w:tc>
        <w:tc>
          <w:tcPr>
            <w:tcW w:type="dxa" w:w="1728"/>
          </w:tcPr>
          <w:p>
            <w:r>
              <w:t>handler</w:t>
            </w:r>
          </w:p>
        </w:tc>
        <w:tc>
          <w:tcPr>
            <w:tcW w:type="dxa" w:w="1728"/>
          </w:tcPr>
          <w:p>
            <w:r>
              <w:t>Validate inbound requests; Translate request DTOs into domain commands; Map domain errors to HTTP problem responses</w:t>
            </w:r>
          </w:p>
        </w:tc>
        <w:tc>
          <w:tcPr>
            <w:tcW w:type="dxa" w:w="1728"/>
          </w:tcPr>
          <w:p>
            <w:r>
              <w:t>23 contracts (see per-container detail)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svc-onboarding-and-credentialing.onboarding-and-credentialing-usecase</w:t>
            </w:r>
          </w:p>
        </w:tc>
        <w:tc>
          <w:tcPr>
            <w:tcW w:type="dxa" w:w="1728"/>
          </w:tcPr>
          <w:p>
            <w:r>
              <w:t>usecase</w:t>
            </w:r>
          </w:p>
        </w:tc>
        <w:tc>
          <w:tcPr>
            <w:tcW w:type="dxa" w:w="1728"/>
          </w:tcPr>
          <w:p>
            <w:r>
              <w:t>Owns Academy_batchEntityController, ApiController, Bdm_cm_infoEntityController, Ccp_requestEntityController and other related workflows.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svc-onboarding-and-credentialing.onboarding-and-credentialing-repo</w:t>
            </w:r>
          </w:p>
        </w:tc>
        <w:tc>
          <w:tcPr>
            <w:tcW w:type="dxa" w:w="1728"/>
          </w:tcPr>
          <w:p>
            <w:r>
              <w:t>repository</w:t>
            </w:r>
          </w:p>
        </w:tc>
        <w:tc>
          <w:tcPr>
            <w:tcW w:type="dxa" w:w="1728"/>
          </w:tcPr>
          <w:p>
            <w:r>
              <w:t>Read/write tbl_onboarding; Read/write tbl_compliance; Read/write tbl_notification; Read/write tbl_document; Read/write tbl_email; Read/write tbl_training; Read/write tbl_comms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tbl_onboarding:readwrite, tbl_compliance:readwrite, tbl_notification:readwrite, tbl_document:readwrite, tbl_email:readwrite, tbl_training:readwrite, tbl_comms:readwrite</w:t>
            </w:r>
          </w:p>
        </w:tc>
      </w:tr>
    </w:tbl>
    <w:p>
      <w:pPr>
        <w:pStyle w:val="Heading2"/>
      </w:pPr>
      <w:r>
        <w:rPr>
          <w:color w:val="1F3A5F"/>
        </w:rPr>
        <w:t>svc-reporting-and-analytics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Responsibilities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Contracts implemented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Data access</w:t>
            </w:r>
          </w:p>
        </w:tc>
      </w:tr>
      <w:tr>
        <w:tc>
          <w:tcPr>
            <w:tcW w:type="dxa" w:w="1728"/>
          </w:tcPr>
          <w:p>
            <w:r>
              <w:t>svc-reporting-and-analytics.reporting-and-analytics-handler</w:t>
            </w:r>
          </w:p>
        </w:tc>
        <w:tc>
          <w:tcPr>
            <w:tcW w:type="dxa" w:w="1728"/>
          </w:tcPr>
          <w:p>
            <w:r>
              <w:t>handler</w:t>
            </w:r>
          </w:p>
        </w:tc>
        <w:tc>
          <w:tcPr>
            <w:tcW w:type="dxa" w:w="1728"/>
          </w:tcPr>
          <w:p>
            <w:r>
              <w:t>Validate inbound requests; Translate request DTOs into domain commands; Map domain errors to HTTP problem responses</w:t>
            </w:r>
          </w:p>
        </w:tc>
        <w:tc>
          <w:tcPr>
            <w:tcW w:type="dxa" w:w="1728"/>
          </w:tcPr>
          <w:p>
            <w:r>
              <w:t>18 contracts (see per-container detail)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svc-reporting-and-analytics.reporting-and-analytics-usecase</w:t>
            </w:r>
          </w:p>
        </w:tc>
        <w:tc>
          <w:tcPr>
            <w:tcW w:type="dxa" w:w="1728"/>
          </w:tcPr>
          <w:p>
            <w:r>
              <w:t>usecase</w:t>
            </w:r>
          </w:p>
        </w:tc>
        <w:tc>
          <w:tcPr>
            <w:tcW w:type="dxa" w:w="1728"/>
          </w:tcPr>
          <w:p>
            <w:r>
              <w:t>Owns AddrmasterSearchController, AdpcompareEntityController, Amcompliance_metricsSearchController, ArchcontractorSearchController and other related workflows.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svc-reporting-and-analytics.reporting-and-analytics-repo</w:t>
            </w:r>
          </w:p>
        </w:tc>
        <w:tc>
          <w:tcPr>
            <w:tcW w:type="dxa" w:w="1728"/>
          </w:tcPr>
          <w:p>
            <w:r>
              <w:t>repository</w:t>
            </w:r>
          </w:p>
        </w:tc>
        <w:tc>
          <w:tcPr>
            <w:tcW w:type="dxa" w:w="1728"/>
          </w:tcPr>
          <w:p>
            <w:r>
              <w:t>Read/write tbl_report; Read/write tbl_analytics; Read/write tbl_feedback; Read/write tbl_audit; Read/write tbl_event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tbl_report:readwrite, tbl_analytics:readwrite, tbl_feedback:readwrite, tbl_audit:readwrite, tbl_event:readwrite</w:t>
            </w:r>
          </w:p>
        </w:tc>
      </w:tr>
    </w:tbl>
    <w:p>
      <w:pPr>
        <w:pStyle w:val="Heading2"/>
      </w:pPr>
      <w:r>
        <w:rPr>
          <w:color w:val="1F3A5F"/>
        </w:rPr>
        <w:t>svc-staffing-and-placement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Responsibilities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Contracts implemented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Data access</w:t>
            </w:r>
          </w:p>
        </w:tc>
      </w:tr>
      <w:tr>
        <w:tc>
          <w:tcPr>
            <w:tcW w:type="dxa" w:w="1728"/>
          </w:tcPr>
          <w:p>
            <w:r>
              <w:t>svc-staffing-and-placement.staffing-and-placement-handler</w:t>
            </w:r>
          </w:p>
        </w:tc>
        <w:tc>
          <w:tcPr>
            <w:tcW w:type="dxa" w:w="1728"/>
          </w:tcPr>
          <w:p>
            <w:r>
              <w:t>handler</w:t>
            </w:r>
          </w:p>
        </w:tc>
        <w:tc>
          <w:tcPr>
            <w:tcW w:type="dxa" w:w="1728"/>
          </w:tcPr>
          <w:p>
            <w:r>
              <w:t>Validate inbound requests; Translate request DTOs into domain commands; Map domain errors to HTTP problem responses</w:t>
            </w:r>
          </w:p>
        </w:tc>
        <w:tc>
          <w:tcPr>
            <w:tcW w:type="dxa" w:w="1728"/>
          </w:tcPr>
          <w:p>
            <w:r>
              <w:t>22 contracts (see per-container detail)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svc-staffing-and-placement.staffing-and-placement-usecase</w:t>
            </w:r>
          </w:p>
        </w:tc>
        <w:tc>
          <w:tcPr>
            <w:tcW w:type="dxa" w:w="1728"/>
          </w:tcPr>
          <w:p>
            <w:r>
              <w:t>usecase</w:t>
            </w:r>
          </w:p>
        </w:tc>
        <w:tc>
          <w:tcPr>
            <w:tcW w:type="dxa" w:w="1728"/>
          </w:tcPr>
          <w:p>
            <w:r>
              <w:t>Owns AddressSearchController, AmcomplianceEntityController, AmcomplianceSearchController, Ap_approval_teamSearchController and other related workflows.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svc-staffing-and-placement.staffing-and-placement-repo</w:t>
            </w:r>
          </w:p>
        </w:tc>
        <w:tc>
          <w:tcPr>
            <w:tcW w:type="dxa" w:w="1728"/>
          </w:tcPr>
          <w:p>
            <w:r>
              <w:t>repository</w:t>
            </w:r>
          </w:p>
        </w:tc>
        <w:tc>
          <w:tcPr>
            <w:tcW w:type="dxa" w:w="1728"/>
          </w:tcPr>
          <w:p>
            <w:r>
              <w:t>Read/write tbl_contractor; Read/write tbl_placement; Read/write tbl_contract; Read/write tbl_search; Read/write tbl_approval; Read/write tbl_schedule; Read/write tbl_workflow; Read/write tbl_task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tbl_contractor:readwrite, tbl_placement:readwrite, tbl_contract:readwrite, tbl_search:readwrite, tbl_approval:readwrite, tbl_schedule:readwrite, tbl_workflow:readwrite, tbl_task:readwrite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3A5F"/>
        </w:rPr>
        <w:t>5. Contracts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Contract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Kind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Implemented by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Operations</w:t>
            </w:r>
          </w:p>
        </w:tc>
      </w:tr>
      <w:tr>
        <w:tc>
          <w:tcPr>
            <w:tcW w:type="dxa" w:w="1728"/>
          </w:tcPr>
          <w:p>
            <w:r>
              <w:t>api/authentication-and-identity.v1</w:t>
            </w:r>
          </w:p>
        </w:tc>
        <w:tc>
          <w:tcPr>
            <w:tcW w:type="dxa" w:w="1728"/>
          </w:tcPr>
          <w:p>
            <w:r>
              <w:t>openapi</w:t>
            </w:r>
          </w:p>
        </w:tc>
        <w:tc>
          <w:tcPr>
            <w:tcW w:type="dxa" w:w="1728"/>
          </w:tcPr>
          <w:p>
            <w:r>
              <w:t>1.0.0</w:t>
            </w:r>
          </w:p>
        </w:tc>
        <w:tc>
          <w:tcPr>
            <w:tcW w:type="dxa" w:w="1728"/>
          </w:tcPr>
          <w:p>
            <w:r>
              <w:t>svc-authentication-and-identity</w:t>
            </w:r>
          </w:p>
        </w:tc>
        <w:tc>
          <w:tcPr>
            <w:tcW w:type="dxa" w:w="1728"/>
          </w:tcPr>
          <w:p>
            <w:r>
              <w:t>82 operations (see per-container detail)</w:t>
            </w:r>
          </w:p>
        </w:tc>
      </w:tr>
      <w:tr>
        <w:tc>
          <w:tcPr>
            <w:tcW w:type="dxa" w:w="1728"/>
          </w:tcPr>
          <w:p>
            <w:r>
              <w:t>api/billing-and-finance.v1</w:t>
            </w:r>
          </w:p>
        </w:tc>
        <w:tc>
          <w:tcPr>
            <w:tcW w:type="dxa" w:w="1728"/>
          </w:tcPr>
          <w:p>
            <w:r>
              <w:t>openapi</w:t>
            </w:r>
          </w:p>
        </w:tc>
        <w:tc>
          <w:tcPr>
            <w:tcW w:type="dxa" w:w="1728"/>
          </w:tcPr>
          <w:p>
            <w:r>
              <w:t>1.0.0</w:t>
            </w:r>
          </w:p>
        </w:tc>
        <w:tc>
          <w:tcPr>
            <w:tcW w:type="dxa" w:w="1728"/>
          </w:tcPr>
          <w:p>
            <w:r>
              <w:t>svc-billing-and-finance</w:t>
            </w:r>
          </w:p>
        </w:tc>
        <w:tc>
          <w:tcPr>
            <w:tcW w:type="dxa" w:w="1728"/>
          </w:tcPr>
          <w:p>
            <w:r>
              <w:t>GET /platform/commissionconversionratesearchcontroller, GET /sharedutilities/apinvoiceentitycontroller, GET /sharedutilities/apinvoicesearchcontroller, GET /sharedutilities/commissionconversionrateentitycontroller, GET /sharedutilities/commissionrateentitycontroller, GET /sharedutilities/commissionratesearchcontroller, GET /transaction/sowtransactionentitycontroller, GET /transaction/sowtransactionsearchcontroller</w:t>
            </w:r>
          </w:p>
        </w:tc>
      </w:tr>
      <w:tr>
        <w:tc>
          <w:tcPr>
            <w:tcW w:type="dxa" w:w="1728"/>
          </w:tcPr>
          <w:p>
            <w:r>
              <w:t>api/customer-and-account.v1</w:t>
            </w:r>
          </w:p>
        </w:tc>
        <w:tc>
          <w:tcPr>
            <w:tcW w:type="dxa" w:w="1728"/>
          </w:tcPr>
          <w:p>
            <w:r>
              <w:t>openapi</w:t>
            </w:r>
          </w:p>
        </w:tc>
        <w:tc>
          <w:tcPr>
            <w:tcW w:type="dxa" w:w="1728"/>
          </w:tcPr>
          <w:p>
            <w:r>
              <w:t>1.0.0</w:t>
            </w:r>
          </w:p>
        </w:tc>
        <w:tc>
          <w:tcPr>
            <w:tcW w:type="dxa" w:w="1728"/>
          </w:tcPr>
          <w:p>
            <w:r>
              <w:t>svc-customer-and-account</w:t>
            </w:r>
          </w:p>
        </w:tc>
        <w:tc>
          <w:tcPr>
            <w:tcW w:type="dxa" w:w="1728"/>
          </w:tcPr>
          <w:p>
            <w:r>
              <w:t>96 operations (see per-container detail)</w:t>
            </w:r>
          </w:p>
        </w:tc>
      </w:tr>
      <w:tr>
        <w:tc>
          <w:tcPr>
            <w:tcW w:type="dxa" w:w="1728"/>
          </w:tcPr>
          <w:p>
            <w:r>
              <w:t>api/onboarding-and-credentialing.v1</w:t>
            </w:r>
          </w:p>
        </w:tc>
        <w:tc>
          <w:tcPr>
            <w:tcW w:type="dxa" w:w="1728"/>
          </w:tcPr>
          <w:p>
            <w:r>
              <w:t>openapi</w:t>
            </w:r>
          </w:p>
        </w:tc>
        <w:tc>
          <w:tcPr>
            <w:tcW w:type="dxa" w:w="1728"/>
          </w:tcPr>
          <w:p>
            <w:r>
              <w:t>1.0.0</w:t>
            </w:r>
          </w:p>
        </w:tc>
        <w:tc>
          <w:tcPr>
            <w:tcW w:type="dxa" w:w="1728"/>
          </w:tcPr>
          <w:p>
            <w:r>
              <w:t>svc-onboarding-and-credentialing</w:t>
            </w:r>
          </w:p>
        </w:tc>
        <w:tc>
          <w:tcPr>
            <w:tcW w:type="dxa" w:w="1728"/>
          </w:tcPr>
          <w:p>
            <w:r>
              <w:t>23 operations (see per-container detail)</w:t>
            </w:r>
          </w:p>
        </w:tc>
      </w:tr>
      <w:tr>
        <w:tc>
          <w:tcPr>
            <w:tcW w:type="dxa" w:w="1728"/>
          </w:tcPr>
          <w:p>
            <w:r>
              <w:t>api/reporting-and-analytics.v1</w:t>
            </w:r>
          </w:p>
        </w:tc>
        <w:tc>
          <w:tcPr>
            <w:tcW w:type="dxa" w:w="1728"/>
          </w:tcPr>
          <w:p>
            <w:r>
              <w:t>openapi</w:t>
            </w:r>
          </w:p>
        </w:tc>
        <w:tc>
          <w:tcPr>
            <w:tcW w:type="dxa" w:w="1728"/>
          </w:tcPr>
          <w:p>
            <w:r>
              <w:t>1.0.0</w:t>
            </w:r>
          </w:p>
        </w:tc>
        <w:tc>
          <w:tcPr>
            <w:tcW w:type="dxa" w:w="1728"/>
          </w:tcPr>
          <w:p>
            <w:r>
              <w:t>svc-reporting-and-analytics</w:t>
            </w:r>
          </w:p>
        </w:tc>
        <w:tc>
          <w:tcPr>
            <w:tcW w:type="dxa" w:w="1728"/>
          </w:tcPr>
          <w:p>
            <w:r>
              <w:t>18 operations (see per-container detail)</w:t>
            </w:r>
          </w:p>
        </w:tc>
      </w:tr>
      <w:tr>
        <w:tc>
          <w:tcPr>
            <w:tcW w:type="dxa" w:w="1728"/>
          </w:tcPr>
          <w:p>
            <w:r>
              <w:t>api/staffing-and-placement.v1</w:t>
            </w:r>
          </w:p>
        </w:tc>
        <w:tc>
          <w:tcPr>
            <w:tcW w:type="dxa" w:w="1728"/>
          </w:tcPr>
          <w:p>
            <w:r>
              <w:t>openapi</w:t>
            </w:r>
          </w:p>
        </w:tc>
        <w:tc>
          <w:tcPr>
            <w:tcW w:type="dxa" w:w="1728"/>
          </w:tcPr>
          <w:p>
            <w:r>
              <w:t>1.0.0</w:t>
            </w:r>
          </w:p>
        </w:tc>
        <w:tc>
          <w:tcPr>
            <w:tcW w:type="dxa" w:w="1728"/>
          </w:tcPr>
          <w:p>
            <w:r>
              <w:t>svc-staffing-and-placement</w:t>
            </w:r>
          </w:p>
        </w:tc>
        <w:tc>
          <w:tcPr>
            <w:tcW w:type="dxa" w:w="1728"/>
          </w:tcPr>
          <w:p>
            <w:r>
              <w:t>22 operations (see per-container detail)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3A5F"/>
        </w:rPr>
        <w:t>6. Data Model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Entity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PII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Retention (days)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Legacy tables</w:t>
            </w:r>
          </w:p>
        </w:tc>
      </w:tr>
      <w:tr>
        <w:tc>
          <w:tcPr>
            <w:tcW w:type="dxa" w:w="1728"/>
          </w:tcPr>
          <w:p>
            <w:r>
              <w:t>academy_batch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academy_batch</w:t>
            </w:r>
          </w:p>
        </w:tc>
      </w:tr>
      <w:tr>
        <w:tc>
          <w:tcPr>
            <w:tcW w:type="dxa" w:w="1728"/>
          </w:tcPr>
          <w:p>
            <w:r>
              <w:t>account</w:t>
            </w:r>
          </w:p>
        </w:tc>
        <w:tc>
          <w:tcPr>
            <w:tcW w:type="dxa" w:w="1728"/>
          </w:tcPr>
          <w:p>
            <w:r>
              <w:t>svc-customer-and-account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account</w:t>
            </w:r>
          </w:p>
        </w:tc>
      </w:tr>
      <w:tr>
        <w:tc>
          <w:tcPr>
            <w:tcW w:type="dxa" w:w="1728"/>
          </w:tcPr>
          <w:p>
            <w:r>
              <w:t>account_foreign_map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account_foreign_map</w:t>
            </w:r>
          </w:p>
        </w:tc>
      </w:tr>
      <w:tr>
        <w:tc>
          <w:tcPr>
            <w:tcW w:type="dxa" w:w="1728"/>
          </w:tcPr>
          <w:p>
            <w:r>
              <w:t>address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address</w:t>
            </w:r>
          </w:p>
        </w:tc>
      </w:tr>
      <w:tr>
        <w:tc>
          <w:tcPr>
            <w:tcW w:type="dxa" w:w="1728"/>
          </w:tcPr>
          <w:p>
            <w:r>
              <w:t>adhoc_adp_compare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adhoc_adp_compare</w:t>
            </w:r>
          </w:p>
        </w:tc>
      </w:tr>
      <w:tr>
        <w:tc>
          <w:tcPr>
            <w:tcW w:type="dxa" w:w="1728"/>
          </w:tcPr>
          <w:p>
            <w:r>
              <w:t>adhoc_oms_eop_report</w:t>
            </w:r>
          </w:p>
        </w:tc>
        <w:tc>
          <w:tcPr>
            <w:tcW w:type="dxa" w:w="1728"/>
          </w:tcPr>
          <w:p>
            <w:r>
              <w:t>svc-reportingservice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adhoc_oms_eop_report</w:t>
            </w:r>
          </w:p>
        </w:tc>
      </w:tr>
      <w:tr>
        <w:tc>
          <w:tcPr>
            <w:tcW w:type="dxa" w:w="1728"/>
          </w:tcPr>
          <w:p>
            <w:r>
              <w:t>ap_approval_team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ap_approval_team</w:t>
            </w:r>
          </w:p>
        </w:tc>
      </w:tr>
      <w:tr>
        <w:tc>
          <w:tcPr>
            <w:tcW w:type="dxa" w:w="1728"/>
          </w:tcPr>
          <w:p>
            <w:r>
              <w:t>ap_approval_team_map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ap_approval_team_map</w:t>
            </w:r>
          </w:p>
        </w:tc>
      </w:tr>
      <w:tr>
        <w:tc>
          <w:tcPr>
            <w:tcW w:type="dxa" w:w="1728"/>
          </w:tcPr>
          <w:p>
            <w:r>
              <w:t>archcontractor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archcontractor</w:t>
            </w:r>
          </w:p>
        </w:tc>
      </w:tr>
      <w:tr>
        <w:tc>
          <w:tcPr>
            <w:tcW w:type="dxa" w:w="1728"/>
          </w:tcPr>
          <w:p>
            <w:r>
              <w:t>asset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asset</w:t>
            </w:r>
          </w:p>
        </w:tc>
      </w:tr>
      <w:tr>
        <w:tc>
          <w:tcPr>
            <w:tcW w:type="dxa" w:w="1728"/>
          </w:tcPr>
          <w:p>
            <w:r>
              <w:t>assignment_type</w:t>
            </w:r>
          </w:p>
        </w:tc>
        <w:tc>
          <w:tcPr>
            <w:tcW w:type="dxa" w:w="1728"/>
          </w:tcPr>
          <w:p>
            <w:r>
              <w:t>svc-referencedataservice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assignment_type</w:t>
            </w:r>
          </w:p>
        </w:tc>
      </w:tr>
      <w:tr>
        <w:tc>
          <w:tcPr>
            <w:tcW w:type="dxa" w:w="1728"/>
          </w:tcPr>
          <w:p>
            <w:r>
              <w:t>buddy_notes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buddy_notes</w:t>
            </w:r>
          </w:p>
        </w:tc>
      </w:tr>
      <w:tr>
        <w:tc>
          <w:tcPr>
            <w:tcW w:type="dxa" w:w="1728"/>
          </w:tcPr>
          <w:p>
            <w:r>
              <w:t>business_segment_leader_map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business_segment_leader_map</w:t>
            </w:r>
          </w:p>
        </w:tc>
      </w:tr>
      <w:tr>
        <w:tc>
          <w:tcPr>
            <w:tcW w:type="dxa" w:w="1728"/>
          </w:tcPr>
          <w:p>
            <w:r>
              <w:t>cal_event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cal_event</w:t>
            </w:r>
          </w:p>
        </w:tc>
      </w:tr>
      <w:tr>
        <w:tc>
          <w:tcPr>
            <w:tcW w:type="dxa" w:w="1728"/>
          </w:tcPr>
          <w:p>
            <w:r>
              <w:t>candidate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candidate</w:t>
            </w:r>
          </w:p>
        </w:tc>
      </w:tr>
      <w:tr>
        <w:tc>
          <w:tcPr>
            <w:tcW w:type="dxa" w:w="1728"/>
          </w:tcPr>
          <w:p>
            <w:r>
              <w:t>candidate_activity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candidate_activity</w:t>
            </w:r>
          </w:p>
        </w:tc>
      </w:tr>
      <w:tr>
        <w:tc>
          <w:tcPr>
            <w:tcW w:type="dxa" w:w="1728"/>
          </w:tcPr>
          <w:p>
            <w:r>
              <w:t>candidate_foreign_map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candidate_foreign_map</w:t>
            </w:r>
          </w:p>
        </w:tc>
      </w:tr>
      <w:tr>
        <w:tc>
          <w:tcPr>
            <w:tcW w:type="dxa" w:w="1728"/>
          </w:tcPr>
          <w:p>
            <w:r>
              <w:t>candidate_note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candidate_note</w:t>
            </w:r>
          </w:p>
        </w:tc>
      </w:tr>
      <w:tr>
        <w:tc>
          <w:tcPr>
            <w:tcW w:type="dxa" w:w="1728"/>
          </w:tcPr>
          <w:p>
            <w:r>
              <w:t>candidate_onboarding</w:t>
            </w:r>
          </w:p>
        </w:tc>
        <w:tc>
          <w:tcPr>
            <w:tcW w:type="dxa" w:w="1728"/>
          </w:tcPr>
          <w:p>
            <w:r>
              <w:t>svc-onboardingservice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candidate_onboarding</w:t>
            </w:r>
          </w:p>
        </w:tc>
      </w:tr>
      <w:tr>
        <w:tc>
          <w:tcPr>
            <w:tcW w:type="dxa" w:w="1728"/>
          </w:tcPr>
          <w:p>
            <w:r>
              <w:t>candidate_placement_map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candidate_placement_map</w:t>
            </w:r>
          </w:p>
        </w:tc>
      </w:tr>
      <w:tr>
        <w:tc>
          <w:tcPr>
            <w:tcW w:type="dxa" w:w="1728"/>
          </w:tcPr>
          <w:p>
            <w:r>
              <w:t>ccp_request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ccp_request</w:t>
            </w:r>
          </w:p>
        </w:tc>
      </w:tr>
      <w:tr>
        <w:tc>
          <w:tcPr>
            <w:tcW w:type="dxa" w:w="1728"/>
          </w:tcPr>
          <w:p>
            <w:r>
              <w:t>cdrout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cdrout</w:t>
            </w:r>
          </w:p>
        </w:tc>
      </w:tr>
      <w:tr>
        <w:tc>
          <w:tcPr>
            <w:tcW w:type="dxa" w:w="1728"/>
          </w:tcPr>
          <w:p>
            <w:r>
              <w:t>checkpoint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checkpoint</w:t>
            </w:r>
          </w:p>
        </w:tc>
      </w:tr>
      <w:tr>
        <w:tc>
          <w:tcPr>
            <w:tcW w:type="dxa" w:w="1728"/>
          </w:tcPr>
          <w:p>
            <w:r>
              <w:t>checkpoint_employee_map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checkpoint_employee_map</w:t>
            </w:r>
          </w:p>
        </w:tc>
      </w:tr>
      <w:tr>
        <w:tc>
          <w:tcPr>
            <w:tcW w:type="dxa" w:w="1728"/>
          </w:tcPr>
          <w:p>
            <w:r>
              <w:t>checkpoint_question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checkpoint_question</w:t>
            </w:r>
          </w:p>
        </w:tc>
      </w:tr>
      <w:tr>
        <w:tc>
          <w:tcPr>
            <w:tcW w:type="dxa" w:w="1728"/>
          </w:tcPr>
          <w:p>
            <w:r>
              <w:t>commission_conversion_rate</w:t>
            </w:r>
          </w:p>
        </w:tc>
        <w:tc>
          <w:tcPr>
            <w:tcW w:type="dxa" w:w="1728"/>
          </w:tcPr>
          <w:p>
            <w:r>
              <w:t>svc-platformservice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commission_conversion_rate</w:t>
            </w:r>
          </w:p>
        </w:tc>
      </w:tr>
      <w:tr>
        <w:tc>
          <w:tcPr>
            <w:tcW w:type="dxa" w:w="1728"/>
          </w:tcPr>
          <w:p>
            <w:r>
              <w:t>commission_exception_type</w:t>
            </w:r>
          </w:p>
        </w:tc>
        <w:tc>
          <w:tcPr>
            <w:tcW w:type="dxa" w:w="1728"/>
          </w:tcPr>
          <w:p>
            <w:r>
              <w:t>svc-referencedataservice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commission_exception_type</w:t>
            </w:r>
          </w:p>
        </w:tc>
      </w:tr>
      <w:tr>
        <w:tc>
          <w:tcPr>
            <w:tcW w:type="dxa" w:w="1728"/>
          </w:tcPr>
          <w:p>
            <w:r>
              <w:t>commission_type</w:t>
            </w:r>
          </w:p>
        </w:tc>
        <w:tc>
          <w:tcPr>
            <w:tcW w:type="dxa" w:w="1728"/>
          </w:tcPr>
          <w:p>
            <w:r>
              <w:t>svc-referencedataservice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commission_type</w:t>
            </w:r>
          </w:p>
        </w:tc>
      </w:tr>
      <w:tr>
        <w:tc>
          <w:tcPr>
            <w:tcW w:type="dxa" w:w="1728"/>
          </w:tcPr>
          <w:p>
            <w:r>
              <w:t>Completion</w:t>
            </w:r>
          </w:p>
        </w:tc>
        <w:tc>
          <w:tcPr>
            <w:tcW w:type="dxa" w:w="1728"/>
          </w:tcPr>
          <w:p>
            <w:r>
              <w:t>svc-transactionservice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Completion</w:t>
            </w:r>
          </w:p>
        </w:tc>
      </w:tr>
      <w:tr>
        <w:tc>
          <w:tcPr>
            <w:tcW w:type="dxa" w:w="1728"/>
          </w:tcPr>
          <w:p>
            <w:r>
              <w:t>config</w:t>
            </w:r>
          </w:p>
        </w:tc>
        <w:tc>
          <w:tcPr>
            <w:tcW w:type="dxa" w:w="1728"/>
          </w:tcPr>
          <w:p>
            <w:r>
              <w:t>svc-referencedataservice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config</w:t>
            </w:r>
          </w:p>
        </w:tc>
      </w:tr>
      <w:tr>
        <w:tc>
          <w:tcPr>
            <w:tcW w:type="dxa" w:w="1728"/>
          </w:tcPr>
          <w:p>
            <w:r>
              <w:t>contact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contact</w:t>
            </w:r>
          </w:p>
        </w:tc>
      </w:tr>
      <w:tr>
        <w:tc>
          <w:tcPr>
            <w:tcW w:type="dxa" w:w="1728"/>
          </w:tcPr>
          <w:p>
            <w:r>
              <w:t>contact_foreign_map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contact_foreign_map</w:t>
            </w:r>
          </w:p>
        </w:tc>
      </w:tr>
      <w:tr>
        <w:tc>
          <w:tcPr>
            <w:tcW w:type="dxa" w:w="1728"/>
          </w:tcPr>
          <w:p>
            <w:r>
              <w:t>contact_note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contact_note</w:t>
            </w:r>
          </w:p>
        </w:tc>
      </w:tr>
      <w:tr>
        <w:tc>
          <w:tcPr>
            <w:tcW w:type="dxa" w:w="1728"/>
          </w:tcPr>
          <w:p>
            <w:r>
              <w:t>contractor_placement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contractor_placement</w:t>
            </w:r>
          </w:p>
        </w:tc>
      </w:tr>
      <w:tr>
        <w:tc>
          <w:tcPr>
            <w:tcW w:type="dxa" w:w="1728"/>
          </w:tcPr>
          <w:p>
            <w:r>
              <w:t>contractor_placement_cost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contractor_placement_cost</w:t>
            </w:r>
          </w:p>
        </w:tc>
      </w:tr>
      <w:tr>
        <w:tc>
          <w:tcPr>
            <w:tcW w:type="dxa" w:w="1728"/>
          </w:tcPr>
          <w:p>
            <w:r>
              <w:t>contractor_placement_demographic_map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contractor_placement_demographic_map</w:t>
            </w:r>
          </w:p>
        </w:tc>
      </w:tr>
      <w:tr>
        <w:tc>
          <w:tcPr>
            <w:tcW w:type="dxa" w:w="1728"/>
          </w:tcPr>
          <w:p>
            <w:r>
              <w:t>contractor_placement_oms_map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contractor_placement_oms_map</w:t>
            </w:r>
          </w:p>
        </w:tc>
      </w:tr>
      <w:tr>
        <w:tc>
          <w:tcPr>
            <w:tcW w:type="dxa" w:w="1728"/>
          </w:tcPr>
          <w:p>
            <w:r>
              <w:t>cost_compare_data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cost_compare_data</w:t>
            </w:r>
          </w:p>
        </w:tc>
      </w:tr>
      <w:tr>
        <w:tc>
          <w:tcPr>
            <w:tcW w:type="dxa" w:w="1728"/>
          </w:tcPr>
          <w:p>
            <w:r>
              <w:t>country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country</w:t>
            </w:r>
          </w:p>
        </w:tc>
      </w:tr>
      <w:tr>
        <w:tc>
          <w:tcPr>
            <w:tcW w:type="dxa" w:w="1728"/>
          </w:tcPr>
          <w:p>
            <w:r>
              <w:t>credential</w:t>
            </w:r>
          </w:p>
        </w:tc>
        <w:tc>
          <w:tcPr>
            <w:tcW w:type="dxa" w:w="1728"/>
          </w:tcPr>
          <w:p>
            <w:r>
              <w:t>svc-authentication-and-identity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credential</w:t>
            </w:r>
          </w:p>
        </w:tc>
      </w:tr>
      <w:tr>
        <w:tc>
          <w:tcPr>
            <w:tcW w:type="dxa" w:w="1728"/>
          </w:tcPr>
          <w:p>
            <w:r>
              <w:t>crinteltech_recruiter_activity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crinteltech_recruiter_activity</w:t>
            </w:r>
          </w:p>
        </w:tc>
      </w:tr>
      <w:tr>
        <w:tc>
          <w:tcPr>
            <w:tcW w:type="dxa" w:w="1728"/>
          </w:tcPr>
          <w:p>
            <w:r>
              <w:t>csl_fact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csl_fact</w:t>
            </w:r>
          </w:p>
        </w:tc>
      </w:tr>
      <w:tr>
        <w:tc>
          <w:tcPr>
            <w:tcW w:type="dxa" w:w="1728"/>
          </w:tcPr>
          <w:p>
            <w:r>
              <w:t>currency_exchange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currency_exchange</w:t>
            </w:r>
          </w:p>
        </w:tc>
      </w:tr>
      <w:tr>
        <w:tc>
          <w:tcPr>
            <w:tcW w:type="dxa" w:w="1728"/>
          </w:tcPr>
          <w:p>
            <w:r>
              <w:t>custmaster_customer_map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custmaster_customer_map</w:t>
            </w:r>
          </w:p>
        </w:tc>
      </w:tr>
      <w:tr>
        <w:tc>
          <w:tcPr>
            <w:tcW w:type="dxa" w:w="1728"/>
          </w:tcPr>
          <w:p>
            <w:r>
              <w:t>customer</w:t>
            </w:r>
          </w:p>
        </w:tc>
        <w:tc>
          <w:tcPr>
            <w:tcW w:type="dxa" w:w="1728"/>
          </w:tcPr>
          <w:p>
            <w:r>
              <w:t>svc-customer-and-account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customer</w:t>
            </w:r>
          </w:p>
        </w:tc>
      </w:tr>
      <w:tr>
        <w:tc>
          <w:tcPr>
            <w:tcW w:type="dxa" w:w="1728"/>
          </w:tcPr>
          <w:p>
            <w:r>
              <w:t>customer_endclient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customer_endclient</w:t>
            </w:r>
          </w:p>
        </w:tc>
      </w:tr>
      <w:tr>
        <w:tc>
          <w:tcPr>
            <w:tcW w:type="dxa" w:w="1728"/>
          </w:tcPr>
          <w:p>
            <w:r>
              <w:t>customer_endclient_assignment_map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customer_endclient_assignment_map</w:t>
            </w:r>
          </w:p>
        </w:tc>
      </w:tr>
      <w:tr>
        <w:tc>
          <w:tcPr>
            <w:tcW w:type="dxa" w:w="1728"/>
          </w:tcPr>
          <w:p>
            <w:r>
              <w:t>customer_oms_map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customer_oms_map</w:t>
            </w:r>
          </w:p>
        </w:tc>
      </w:tr>
      <w:tr>
        <w:tc>
          <w:tcPr>
            <w:tcW w:type="dxa" w:w="1728"/>
          </w:tcPr>
          <w:p>
            <w:r>
              <w:t>delivery_center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delivery_center</w:t>
            </w:r>
          </w:p>
        </w:tc>
      </w:tr>
      <w:tr>
        <w:tc>
          <w:tcPr>
            <w:tcW w:type="dxa" w:w="1728"/>
          </w:tcPr>
          <w:p>
            <w:r>
              <w:t>delivery_team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delivery_team</w:t>
            </w:r>
          </w:p>
        </w:tc>
      </w:tr>
      <w:tr>
        <w:tc>
          <w:tcPr>
            <w:tcW w:type="dxa" w:w="1728"/>
          </w:tcPr>
          <w:p>
            <w:r>
              <w:t>employee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employee</w:t>
            </w:r>
          </w:p>
        </w:tc>
      </w:tr>
      <w:tr>
        <w:tc>
          <w:tcPr>
            <w:tcW w:type="dxa" w:w="1728"/>
          </w:tcPr>
          <w:p>
            <w:r>
              <w:t>employee_ijp_usage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employee_ijp_usage</w:t>
            </w:r>
          </w:p>
        </w:tc>
      </w:tr>
      <w:tr>
        <w:tc>
          <w:tcPr>
            <w:tcW w:type="dxa" w:w="1728"/>
          </w:tcPr>
          <w:p>
            <w:r>
              <w:t>employee_meeting_notes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employee_meeting_notes</w:t>
            </w:r>
          </w:p>
        </w:tc>
      </w:tr>
      <w:tr>
        <w:tc>
          <w:tcPr>
            <w:tcW w:type="dxa" w:w="1728"/>
          </w:tcPr>
          <w:p>
            <w:r>
              <w:t>employee_toll_checkbox_map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employee_toll_checkbox_map</w:t>
            </w:r>
          </w:p>
        </w:tc>
      </w:tr>
      <w:tr>
        <w:tc>
          <w:tcPr>
            <w:tcW w:type="dxa" w:w="1728"/>
          </w:tcPr>
          <w:p>
            <w:r>
              <w:t>employee_toll_checkbox_optional_map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employee_toll_checkbox_optional_map</w:t>
            </w:r>
          </w:p>
        </w:tc>
      </w:tr>
      <w:tr>
        <w:tc>
          <w:tcPr>
            <w:tcW w:type="dxa" w:w="1728"/>
          </w:tcPr>
          <w:p>
            <w:r>
              <w:t>employee_toll_data_map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employee_toll_data_map</w:t>
            </w:r>
          </w:p>
        </w:tc>
      </w:tr>
      <w:tr>
        <w:tc>
          <w:tcPr>
            <w:tcW w:type="dxa" w:w="1728"/>
          </w:tcPr>
          <w:p>
            <w:r>
              <w:t>employee_usertype_map</w:t>
            </w:r>
          </w:p>
        </w:tc>
        <w:tc>
          <w:tcPr>
            <w:tcW w:type="dxa" w:w="1728"/>
          </w:tcPr>
          <w:p>
            <w:r>
              <w:t>svc-contractorplacementservice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employee_usertype_map</w:t>
            </w:r>
          </w:p>
        </w:tc>
      </w:tr>
      <w:tr>
        <w:tc>
          <w:tcPr>
            <w:tcW w:type="dxa" w:w="1728"/>
          </w:tcPr>
          <w:p>
            <w:r>
              <w:t>entity_audit_log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entity_audit_log</w:t>
            </w:r>
          </w:p>
        </w:tc>
      </w:tr>
      <w:tr>
        <w:tc>
          <w:tcPr>
            <w:tcW w:type="dxa" w:w="1728"/>
          </w:tcPr>
          <w:p>
            <w:r>
              <w:t>eop_data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eop_data</w:t>
            </w:r>
          </w:p>
        </w:tc>
      </w:tr>
      <w:tr>
        <w:tc>
          <w:tcPr>
            <w:tcW w:type="dxa" w:w="1728"/>
          </w:tcPr>
          <w:p>
            <w:r>
              <w:t>eop_processed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eop_processed</w:t>
            </w:r>
          </w:p>
        </w:tc>
      </w:tr>
      <w:tr>
        <w:tc>
          <w:tcPr>
            <w:tcW w:type="dxa" w:w="1728"/>
          </w:tcPr>
          <w:p>
            <w:r>
              <w:t>eop_reason_type</w:t>
            </w:r>
          </w:p>
        </w:tc>
        <w:tc>
          <w:tcPr>
            <w:tcW w:type="dxa" w:w="1728"/>
          </w:tcPr>
          <w:p>
            <w:r>
              <w:t>svc-referencedataservice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eop_reason_type</w:t>
            </w:r>
          </w:p>
        </w:tc>
      </w:tr>
      <w:tr>
        <w:tc>
          <w:tcPr>
            <w:tcW w:type="dxa" w:w="1728"/>
          </w:tcPr>
          <w:p>
            <w:r>
              <w:t>eop_termination_type</w:t>
            </w:r>
          </w:p>
        </w:tc>
        <w:tc>
          <w:tcPr>
            <w:tcW w:type="dxa" w:w="1728"/>
          </w:tcPr>
          <w:p>
            <w:r>
              <w:t>svc-referencedataservice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eop_termination_type</w:t>
            </w:r>
          </w:p>
        </w:tc>
      </w:tr>
      <w:tr>
        <w:tc>
          <w:tcPr>
            <w:tcW w:type="dxa" w:w="1728"/>
          </w:tcPr>
          <w:p>
            <w:r>
              <w:t>eop_workflow_status_type</w:t>
            </w:r>
          </w:p>
        </w:tc>
        <w:tc>
          <w:tcPr>
            <w:tcW w:type="dxa" w:w="1728"/>
          </w:tcPr>
          <w:p>
            <w:r>
              <w:t>svc-referencedataservice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eop_workflow_status_type</w:t>
            </w:r>
          </w:p>
        </w:tc>
      </w:tr>
      <w:tr>
        <w:tc>
          <w:tcPr>
            <w:tcW w:type="dxa" w:w="1728"/>
          </w:tcPr>
          <w:p>
            <w:r>
              <w:t>equipment_tracking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equipment_tracking</w:t>
            </w:r>
          </w:p>
        </w:tc>
      </w:tr>
      <w:tr>
        <w:tc>
          <w:tcPr>
            <w:tcW w:type="dxa" w:w="1728"/>
          </w:tcPr>
          <w:p>
            <w:r>
              <w:t>fact_jd_point_daily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fact_jd_point_daily</w:t>
            </w:r>
          </w:p>
        </w:tc>
      </w:tr>
      <w:tr>
        <w:tc>
          <w:tcPr>
            <w:tcW w:type="dxa" w:w="1728"/>
          </w:tcPr>
          <w:p>
            <w:r>
              <w:t>faq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faq</w:t>
            </w:r>
          </w:p>
        </w:tc>
      </w:tr>
      <w:tr>
        <w:tc>
          <w:tcPr>
            <w:tcW w:type="dxa" w:w="1728"/>
          </w:tcPr>
          <w:p>
            <w:r>
              <w:t>finance_calendar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finance_calendar</w:t>
            </w:r>
          </w:p>
        </w:tc>
      </w:tr>
      <w:tr>
        <w:tc>
          <w:tcPr>
            <w:tcW w:type="dxa" w:w="1728"/>
          </w:tcPr>
          <w:p>
            <w:r>
              <w:t>fn_area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fn_area</w:t>
            </w:r>
          </w:p>
        </w:tc>
      </w:tr>
      <w:tr>
        <w:tc>
          <w:tcPr>
            <w:tcW w:type="dxa" w:w="1728"/>
          </w:tcPr>
          <w:p>
            <w:r>
              <w:t>gld_test_invite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gld_test_invite</w:t>
            </w:r>
          </w:p>
        </w:tc>
      </w:tr>
      <w:tr>
        <w:tc>
          <w:tcPr>
            <w:tcW w:type="dxa" w:w="1728"/>
          </w:tcPr>
          <w:p>
            <w:r>
              <w:t>gld_test_result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gld_test_result</w:t>
            </w:r>
          </w:p>
        </w:tc>
      </w:tr>
      <w:tr>
        <w:tc>
          <w:tcPr>
            <w:tcW w:type="dxa" w:w="1728"/>
          </w:tcPr>
          <w:p>
            <w:r>
              <w:t>gp_compare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gp_compare</w:t>
            </w:r>
          </w:p>
        </w:tc>
      </w:tr>
      <w:tr>
        <w:tc>
          <w:tcPr>
            <w:tcW w:type="dxa" w:w="1728"/>
          </w:tcPr>
          <w:p>
            <w:r>
              <w:t>gp_timesheet_audit_log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gp_timesheet_audit_log</w:t>
            </w:r>
          </w:p>
        </w:tc>
      </w:tr>
      <w:tr>
        <w:tc>
          <w:tcPr>
            <w:tcW w:type="dxa" w:w="1728"/>
          </w:tcPr>
          <w:p>
            <w:r>
              <w:t>headcount_summary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headcount_summary</w:t>
            </w:r>
          </w:p>
        </w:tc>
      </w:tr>
      <w:tr>
        <w:tc>
          <w:tcPr>
            <w:tcW w:type="dxa" w:w="1728"/>
          </w:tcPr>
          <w:p>
            <w:r>
              <w:t>hours_type</w:t>
            </w:r>
          </w:p>
        </w:tc>
        <w:tc>
          <w:tcPr>
            <w:tcW w:type="dxa" w:w="1728"/>
          </w:tcPr>
          <w:p>
            <w:r>
              <w:t>svc-referencedataservice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hours_type</w:t>
            </w:r>
          </w:p>
        </w:tc>
      </w:tr>
      <w:tr>
        <w:tc>
          <w:tcPr>
            <w:tcW w:type="dxa" w:w="1728"/>
          </w:tcPr>
          <w:p>
            <w:r>
              <w:t>hrs_worked_type</w:t>
            </w:r>
          </w:p>
        </w:tc>
        <w:tc>
          <w:tcPr>
            <w:tcW w:type="dxa" w:w="1728"/>
          </w:tcPr>
          <w:p>
            <w:r>
              <w:t>svc-referencedataservice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hrs_worked_type</w:t>
            </w:r>
          </w:p>
        </w:tc>
      </w:tr>
      <w:tr>
        <w:tc>
          <w:tcPr>
            <w:tcW w:type="dxa" w:w="1728"/>
          </w:tcPr>
          <w:p>
            <w:r>
              <w:t>jobpriority_type</w:t>
            </w:r>
          </w:p>
        </w:tc>
        <w:tc>
          <w:tcPr>
            <w:tcW w:type="dxa" w:w="1728"/>
          </w:tcPr>
          <w:p>
            <w:r>
              <w:t>svc-referencedataservice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jobpriority_type</w:t>
            </w:r>
          </w:p>
        </w:tc>
      </w:tr>
      <w:tr>
        <w:tc>
          <w:tcPr>
            <w:tcW w:type="dxa" w:w="1728"/>
          </w:tcPr>
          <w:p>
            <w:r>
              <w:t>jobreq</w:t>
            </w:r>
          </w:p>
        </w:tc>
        <w:tc>
          <w:tcPr>
            <w:tcW w:type="dxa" w:w="1728"/>
          </w:tcPr>
          <w:p>
            <w:r>
              <w:t>svc-onboardingservice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jobreq</w:t>
            </w:r>
          </w:p>
        </w:tc>
      </w:tr>
      <w:tr>
        <w:tc>
          <w:tcPr>
            <w:tcW w:type="dxa" w:w="1728"/>
          </w:tcPr>
          <w:p>
            <w:r>
              <w:t>jobreq_foreign_map</w:t>
            </w:r>
          </w:p>
        </w:tc>
        <w:tc>
          <w:tcPr>
            <w:tcW w:type="dxa" w:w="1728"/>
          </w:tcPr>
          <w:p>
            <w:r>
              <w:t>svc-onboardingservice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jobreq_foreign_map</w:t>
            </w:r>
          </w:p>
        </w:tc>
      </w:tr>
      <w:tr>
        <w:tc>
          <w:tcPr>
            <w:tcW w:type="dxa" w:w="1728"/>
          </w:tcPr>
          <w:p>
            <w:r>
              <w:t>jobreq_merge_map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jobreq_merge_map</w:t>
            </w:r>
          </w:p>
        </w:tc>
      </w:tr>
      <w:tr>
        <w:tc>
          <w:tcPr>
            <w:tcW w:type="dxa" w:w="1728"/>
          </w:tcPr>
          <w:p>
            <w:r>
              <w:t>Leader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Leader</w:t>
            </w:r>
          </w:p>
        </w:tc>
      </w:tr>
      <w:tr>
        <w:tc>
          <w:tcPr>
            <w:tcW w:type="dxa" w:w="1728"/>
          </w:tcPr>
          <w:p>
            <w:r>
              <w:t>office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office</w:t>
            </w:r>
          </w:p>
        </w:tc>
      </w:tr>
      <w:tr>
        <w:tc>
          <w:tcPr>
            <w:tcW w:type="dxa" w:w="1728"/>
          </w:tcPr>
          <w:p>
            <w:r>
              <w:t>office_oms_map</w:t>
            </w:r>
          </w:p>
        </w:tc>
        <w:tc>
          <w:tcPr>
            <w:tcW w:type="dxa" w:w="1728"/>
          </w:tcPr>
          <w:p>
            <w:r>
              <w:t>svc-onboardingservice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office_oms_map</w:t>
            </w:r>
          </w:p>
        </w:tc>
      </w:tr>
      <w:tr>
        <w:tc>
          <w:tcPr>
            <w:tcW w:type="dxa" w:w="1728"/>
          </w:tcPr>
          <w:p>
            <w:r>
              <w:t>office_teamlead_cca_map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office_teamlead_cca_map</w:t>
            </w:r>
          </w:p>
        </w:tc>
      </w:tr>
      <w:tr>
        <w:tc>
          <w:tcPr>
            <w:tcW w:type="dxa" w:w="1728"/>
          </w:tcPr>
          <w:p>
            <w:r>
              <w:t>onb_assignment_type_map</w:t>
            </w:r>
          </w:p>
        </w:tc>
        <w:tc>
          <w:tcPr>
            <w:tcW w:type="dxa" w:w="1728"/>
          </w:tcPr>
          <w:p>
            <w:r>
              <w:t>svc-referencedataservice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onb_assignment_type_map</w:t>
            </w:r>
          </w:p>
        </w:tc>
      </w:tr>
      <w:tr>
        <w:tc>
          <w:tcPr>
            <w:tcW w:type="dxa" w:w="1728"/>
          </w:tcPr>
          <w:p>
            <w:r>
              <w:t>onb_demographic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onb_demographic</w:t>
            </w:r>
          </w:p>
        </w:tc>
      </w:tr>
      <w:tr>
        <w:tc>
          <w:tcPr>
            <w:tcW w:type="dxa" w:w="1728"/>
          </w:tcPr>
          <w:p>
            <w:r>
              <w:t>onbexterndata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onbexterndata</w:t>
            </w:r>
          </w:p>
        </w:tc>
      </w:tr>
      <w:tr>
        <w:tc>
          <w:tcPr>
            <w:tcW w:type="dxa" w:w="1728"/>
          </w:tcPr>
          <w:p>
            <w:r>
              <w:t>onb_finance_details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onb_finance_details</w:t>
            </w:r>
          </w:p>
        </w:tc>
      </w:tr>
      <w:tr>
        <w:tc>
          <w:tcPr>
            <w:tcW w:type="dxa" w:w="1728"/>
          </w:tcPr>
          <w:p>
            <w:r>
              <w:t>onb_office_coapprover_map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onb_office_coapprover_map</w:t>
            </w:r>
          </w:p>
        </w:tc>
      </w:tr>
      <w:tr>
        <w:tc>
          <w:tcPr>
            <w:tcW w:type="dxa" w:w="1728"/>
          </w:tcPr>
          <w:p>
            <w:r>
              <w:t>onb_onbexterndata_map</w:t>
            </w:r>
          </w:p>
        </w:tc>
        <w:tc>
          <w:tcPr>
            <w:tcW w:type="dxa" w:w="1728"/>
          </w:tcPr>
          <w:p>
            <w:r>
              <w:t>svc-onboardingservice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onb_onbexterndata_map</w:t>
            </w:r>
          </w:p>
        </w:tc>
      </w:tr>
      <w:tr>
        <w:tc>
          <w:tcPr>
            <w:tcW w:type="dxa" w:w="1728"/>
          </w:tcPr>
          <w:p>
            <w:r>
              <w:t>onb_project_details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onb_project_details</w:t>
            </w:r>
          </w:p>
        </w:tc>
      </w:tr>
      <w:tr>
        <w:tc>
          <w:tcPr>
            <w:tcW w:type="dxa" w:w="1728"/>
          </w:tcPr>
          <w:p>
            <w:r>
              <w:t>onb_vendor_doc_answer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onb_vendor_doc_answer</w:t>
            </w:r>
          </w:p>
        </w:tc>
      </w:tr>
      <w:tr>
        <w:tc>
          <w:tcPr>
            <w:tcW w:type="dxa" w:w="1728"/>
          </w:tcPr>
          <w:p>
            <w:r>
              <w:t>onb_workflow_status_history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onb_workflow_status_history</w:t>
            </w:r>
          </w:p>
        </w:tc>
      </w:tr>
      <w:tr>
        <w:tc>
          <w:tcPr>
            <w:tcW w:type="dxa" w:w="1728"/>
          </w:tcPr>
          <w:p>
            <w:r>
              <w:t>ondemand_ts_export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ondemand_ts_export</w:t>
            </w:r>
          </w:p>
        </w:tc>
      </w:tr>
      <w:tr>
        <w:tc>
          <w:tcPr>
            <w:tcW w:type="dxa" w:w="1728"/>
          </w:tcPr>
          <w:p>
            <w:r>
              <w:t>operation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operation</w:t>
            </w:r>
          </w:p>
        </w:tc>
      </w:tr>
      <w:tr>
        <w:tc>
          <w:tcPr>
            <w:tcW w:type="dxa" w:w="1728"/>
          </w:tcPr>
          <w:p>
            <w:r>
              <w:t>over_time_eligibility_type</w:t>
            </w:r>
          </w:p>
        </w:tc>
        <w:tc>
          <w:tcPr>
            <w:tcW w:type="dxa" w:w="1728"/>
          </w:tcPr>
          <w:p>
            <w:r>
              <w:t>svc-referencedataservice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over_time_eligibility_type</w:t>
            </w:r>
          </w:p>
        </w:tc>
      </w:tr>
      <w:tr>
        <w:tc>
          <w:tcPr>
            <w:tcW w:type="dxa" w:w="1728"/>
          </w:tcPr>
          <w:p>
            <w:r>
              <w:t>placement_compare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placement_compare</w:t>
            </w:r>
          </w:p>
        </w:tc>
      </w:tr>
      <w:tr>
        <w:tc>
          <w:tcPr>
            <w:tcW w:type="dxa" w:w="1728"/>
          </w:tcPr>
          <w:p>
            <w:r>
              <w:t>po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po</w:t>
            </w:r>
          </w:p>
        </w:tc>
      </w:tr>
      <w:tr>
        <w:tc>
          <w:tcPr>
            <w:tcW w:type="dxa" w:w="1728"/>
          </w:tcPr>
          <w:p>
            <w:r>
              <w:t>profile</w:t>
            </w:r>
          </w:p>
        </w:tc>
        <w:tc>
          <w:tcPr>
            <w:tcW w:type="dxa" w:w="1728"/>
          </w:tcPr>
          <w:p>
            <w:r>
              <w:t>svc-onboardingservice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profile</w:t>
            </w:r>
          </w:p>
        </w:tc>
      </w:tr>
      <w:tr>
        <w:tc>
          <w:tcPr>
            <w:tcW w:type="dxa" w:w="1728"/>
          </w:tcPr>
          <w:p>
            <w:r>
              <w:t>prospect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prospect</w:t>
            </w:r>
          </w:p>
        </w:tc>
      </w:tr>
      <w:tr>
        <w:tc>
          <w:tcPr>
            <w:tcW w:type="dxa" w:w="1728"/>
          </w:tcPr>
          <w:p>
            <w:r>
              <w:t>retention_bonus_payout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retention_bonus_payout</w:t>
            </w:r>
          </w:p>
        </w:tc>
      </w:tr>
      <w:tr>
        <w:tc>
          <w:tcPr>
            <w:tcW w:type="dxa" w:w="1728"/>
          </w:tcPr>
          <w:p>
            <w:r>
              <w:t>sales_document_map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sales_document_map</w:t>
            </w:r>
          </w:p>
        </w:tc>
      </w:tr>
      <w:tr>
        <w:tc>
          <w:tcPr>
            <w:tcW w:type="dxa" w:w="1728"/>
          </w:tcPr>
          <w:p>
            <w:r>
              <w:t>sales_team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sales_team</w:t>
            </w:r>
          </w:p>
        </w:tc>
      </w:tr>
      <w:tr>
        <w:tc>
          <w:tcPr>
            <w:tcW w:type="dxa" w:w="1728"/>
          </w:tcPr>
          <w:p>
            <w:r>
              <w:t>skills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skills</w:t>
            </w:r>
          </w:p>
        </w:tc>
      </w:tr>
      <w:tr>
        <w:tc>
          <w:tcPr>
            <w:tcW w:type="dxa" w:w="1728"/>
          </w:tcPr>
          <w:p>
            <w:r>
              <w:t>sow_definition_booking_map</w:t>
            </w:r>
          </w:p>
        </w:tc>
        <w:tc>
          <w:tcPr>
            <w:tcW w:type="dxa" w:w="1728"/>
          </w:tcPr>
          <w:p>
            <w:r>
              <w:t>svc-transactionservice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sow_definition_booking_map</w:t>
            </w:r>
          </w:p>
        </w:tc>
      </w:tr>
      <w:tr>
        <w:tc>
          <w:tcPr>
            <w:tcW w:type="dxa" w:w="1728"/>
          </w:tcPr>
          <w:p>
            <w:r>
              <w:t>sow_estimation</w:t>
            </w:r>
          </w:p>
        </w:tc>
        <w:tc>
          <w:tcPr>
            <w:tcW w:type="dxa" w:w="1728"/>
          </w:tcPr>
          <w:p>
            <w:r>
              <w:t>svc-transactionservice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sow_estimation</w:t>
            </w:r>
          </w:p>
        </w:tc>
      </w:tr>
      <w:tr>
        <w:tc>
          <w:tcPr>
            <w:tcW w:type="dxa" w:w="1728"/>
          </w:tcPr>
          <w:p>
            <w:r>
              <w:t>sow_transaction</w:t>
            </w:r>
          </w:p>
        </w:tc>
        <w:tc>
          <w:tcPr>
            <w:tcW w:type="dxa" w:w="1728"/>
          </w:tcPr>
          <w:p>
            <w:r>
              <w:t>svc-transactionservice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sow_transaction</w:t>
            </w:r>
          </w:p>
        </w:tc>
      </w:tr>
      <w:tr>
        <w:tc>
          <w:tcPr>
            <w:tcW w:type="dxa" w:w="1728"/>
          </w:tcPr>
          <w:p>
            <w:r>
              <w:t>states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states</w:t>
            </w:r>
          </w:p>
        </w:tc>
      </w:tr>
      <w:tr>
        <w:tc>
          <w:tcPr>
            <w:tcW w:type="dxa" w:w="1728"/>
          </w:tcPr>
          <w:p>
            <w:r>
              <w:t>states_training_type_map</w:t>
            </w:r>
          </w:p>
        </w:tc>
        <w:tc>
          <w:tcPr>
            <w:tcW w:type="dxa" w:w="1728"/>
          </w:tcPr>
          <w:p>
            <w:r>
              <w:t>svc-referencedataservice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states_training_type_map</w:t>
            </w:r>
          </w:p>
        </w:tc>
      </w:tr>
      <w:tr>
        <w:tc>
          <w:tcPr>
            <w:tcW w:type="dxa" w:w="1728"/>
          </w:tcPr>
          <w:p>
            <w:r>
              <w:t>submittal_log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submittal_log</w:t>
            </w:r>
          </w:p>
        </w:tc>
      </w:tr>
      <w:tr>
        <w:tc>
          <w:tcPr>
            <w:tcW w:type="dxa" w:w="1728"/>
          </w:tcPr>
          <w:p>
            <w:r>
              <w:t>Ticket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Ticket</w:t>
            </w:r>
          </w:p>
        </w:tc>
      </w:tr>
      <w:tr>
        <w:tc>
          <w:tcPr>
            <w:tcW w:type="dxa" w:w="1728"/>
          </w:tcPr>
          <w:p>
            <w:r>
              <w:t>ticket_status_history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ticket_status_history</w:t>
            </w:r>
          </w:p>
        </w:tc>
      </w:tr>
      <w:tr>
        <w:tc>
          <w:tcPr>
            <w:tcW w:type="dxa" w:w="1728"/>
          </w:tcPr>
          <w:p>
            <w:r>
              <w:t>timezone_type</w:t>
            </w:r>
          </w:p>
        </w:tc>
        <w:tc>
          <w:tcPr>
            <w:tcW w:type="dxa" w:w="1728"/>
          </w:tcPr>
          <w:p>
            <w:r>
              <w:t>svc-referencedataservice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timezone_type</w:t>
            </w:r>
          </w:p>
        </w:tc>
      </w:tr>
      <w:tr>
        <w:tc>
          <w:tcPr>
            <w:tcW w:type="dxa" w:w="1728"/>
          </w:tcPr>
          <w:p>
            <w:r>
              <w:t>training_type_customer_map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training_type_customer_map</w:t>
            </w:r>
          </w:p>
        </w:tc>
      </w:tr>
      <w:tr>
        <w:tc>
          <w:tcPr>
            <w:tcW w:type="dxa" w:w="1728"/>
          </w:tcPr>
          <w:p>
            <w:r>
              <w:t>training_type_zip_code_map</w:t>
            </w:r>
          </w:p>
        </w:tc>
        <w:tc>
          <w:tcPr>
            <w:tcW w:type="dxa" w:w="1728"/>
          </w:tcPr>
          <w:p>
            <w:r>
              <w:t>svc-referencedataservice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training_type_zip_code_map</w:t>
            </w:r>
          </w:p>
        </w:tc>
      </w:tr>
      <w:tr>
        <w:tc>
          <w:tcPr>
            <w:tcW w:type="dxa" w:w="1728"/>
          </w:tcPr>
          <w:p>
            <w:r>
              <w:t>ts_daily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ts_daily</w:t>
            </w:r>
          </w:p>
        </w:tc>
      </w:tr>
      <w:tr>
        <w:tc>
          <w:tcPr>
            <w:tcW w:type="dxa" w:w="1728"/>
          </w:tcPr>
          <w:p>
            <w:r>
              <w:t>ts_daily_pay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ts_daily_pay</w:t>
            </w:r>
          </w:p>
        </w:tc>
      </w:tr>
      <w:tr>
        <w:tc>
          <w:tcPr>
            <w:tcW w:type="dxa" w:w="1728"/>
          </w:tcPr>
          <w:p>
            <w:r>
              <w:t>ts_export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ts_export</w:t>
            </w:r>
          </w:p>
        </w:tc>
      </w:tr>
      <w:tr>
        <w:tc>
          <w:tcPr>
            <w:tcW w:type="dxa" w:w="1728"/>
          </w:tcPr>
          <w:p>
            <w:r>
              <w:t>ts_mb_gp_compare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ts_mb_gp_compare</w:t>
            </w:r>
          </w:p>
        </w:tc>
      </w:tr>
      <w:tr>
        <w:tc>
          <w:tcPr>
            <w:tcW w:type="dxa" w:w="1728"/>
          </w:tcPr>
          <w:p>
            <w:r>
              <w:t>ts_missing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ts_missing</w:t>
            </w:r>
          </w:p>
        </w:tc>
      </w:tr>
      <w:tr>
        <w:tc>
          <w:tcPr>
            <w:tcW w:type="dxa" w:w="1728"/>
          </w:tcPr>
          <w:p>
            <w:r>
              <w:t>ts_portal_kickout_map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ts_portal_kickout_map</w:t>
            </w:r>
          </w:p>
        </w:tc>
      </w:tr>
      <w:tr>
        <w:tc>
          <w:tcPr>
            <w:tcW w:type="dxa" w:w="1728"/>
          </w:tcPr>
          <w:p>
            <w:r>
              <w:t>ts_weekly_status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ts_weekly_status</w:t>
            </w:r>
          </w:p>
        </w:tc>
      </w:tr>
      <w:tr>
        <w:tc>
          <w:tcPr>
            <w:tcW w:type="dxa" w:w="1728"/>
          </w:tcPr>
          <w:p>
            <w:r>
              <w:t>usertype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usertype</w:t>
            </w:r>
          </w:p>
        </w:tc>
      </w:tr>
      <w:tr>
        <w:tc>
          <w:tcPr>
            <w:tcW w:type="dxa" w:w="1728"/>
          </w:tcPr>
          <w:p>
            <w:r>
              <w:t>usertype_fn_area_map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usertype_fn_area_map</w:t>
            </w:r>
          </w:p>
        </w:tc>
      </w:tr>
      <w:tr>
        <w:tc>
          <w:tcPr>
            <w:tcW w:type="dxa" w:w="1728"/>
          </w:tcPr>
          <w:p>
            <w:r>
              <w:t>usertype_operation_map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usertype_operation_map</w:t>
            </w:r>
          </w:p>
        </w:tc>
      </w:tr>
      <w:tr>
        <w:tc>
          <w:tcPr>
            <w:tcW w:type="dxa" w:w="1728"/>
          </w:tcPr>
          <w:p>
            <w:r>
              <w:t>vContractorSkill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vContractorSkill</w:t>
            </w:r>
          </w:p>
        </w:tc>
      </w:tr>
      <w:tr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</w:tr>
      <w:tr>
        <w:tc>
          <w:tcPr>
            <w:tcW w:type="dxa" w:w="1728"/>
          </w:tcPr>
          <w:p>
            <w:r>
              <w:t>vendormaster_insurance_coverage_type_map</w:t>
            </w:r>
          </w:p>
        </w:tc>
        <w:tc>
          <w:tcPr>
            <w:tcW w:type="dxa" w:w="1728"/>
          </w:tcPr>
          <w:p>
            <w:r>
              <w:t>svc-referencedataservice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vendormaster_insurance_coverage_type_map</w:t>
            </w:r>
          </w:p>
        </w:tc>
      </w:tr>
      <w:tr>
        <w:tc>
          <w:tcPr>
            <w:tcW w:type="dxa" w:w="1728"/>
          </w:tcPr>
          <w:p>
            <w:r>
              <w:t>vertical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vertical</w:t>
            </w:r>
          </w:p>
        </w:tc>
      </w:tr>
      <w:tr>
        <w:tc>
          <w:tcPr>
            <w:tcW w:type="dxa" w:w="1728"/>
          </w:tcPr>
          <w:p>
            <w:r>
              <w:t>visa_status_type</w:t>
            </w:r>
          </w:p>
        </w:tc>
        <w:tc>
          <w:tcPr>
            <w:tcW w:type="dxa" w:w="1728"/>
          </w:tcPr>
          <w:p>
            <w:r>
              <w:t>svc-referencedataservice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visa_status_type</w:t>
            </w:r>
          </w:p>
        </w:tc>
      </w:tr>
      <w:tr>
        <w:tc>
          <w:tcPr>
            <w:tcW w:type="dxa" w:w="1728"/>
          </w:tcPr>
          <w:p>
            <w:r>
              <w:t>tbl_contractor</w:t>
            </w:r>
          </w:p>
        </w:tc>
        <w:tc>
          <w:tcPr>
            <w:tcW w:type="dxa" w:w="1728"/>
          </w:tcPr>
          <w:p>
            <w:r>
              <w:t>svc-staffing-and-placement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tbl_contractor</w:t>
            </w:r>
          </w:p>
        </w:tc>
      </w:tr>
      <w:tr>
        <w:tc>
          <w:tcPr>
            <w:tcW w:type="dxa" w:w="1728"/>
          </w:tcPr>
          <w:p>
            <w:r>
              <w:t>tbl_placement</w:t>
            </w:r>
          </w:p>
        </w:tc>
        <w:tc>
          <w:tcPr>
            <w:tcW w:type="dxa" w:w="1728"/>
          </w:tcPr>
          <w:p>
            <w:r>
              <w:t>svc-staffing-and-placement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tbl_placement</w:t>
            </w:r>
          </w:p>
        </w:tc>
      </w:tr>
      <w:tr>
        <w:tc>
          <w:tcPr>
            <w:tcW w:type="dxa" w:w="1728"/>
          </w:tcPr>
          <w:p>
            <w:r>
              <w:t>tbl_invoice</w:t>
            </w:r>
          </w:p>
        </w:tc>
        <w:tc>
          <w:tcPr>
            <w:tcW w:type="dxa" w:w="1728"/>
          </w:tcPr>
          <w:p>
            <w:r>
              <w:t>svc-billing-and-finance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tbl_invoice</w:t>
            </w:r>
          </w:p>
        </w:tc>
      </w:tr>
      <w:tr>
        <w:tc>
          <w:tcPr>
            <w:tcW w:type="dxa" w:w="1728"/>
          </w:tcPr>
          <w:p>
            <w:r>
              <w:t>tbl_report</w:t>
            </w:r>
          </w:p>
        </w:tc>
        <w:tc>
          <w:tcPr>
            <w:tcW w:type="dxa" w:w="1728"/>
          </w:tcPr>
          <w:p>
            <w:r>
              <w:t>svc-reporting-and-analytics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tbl_report</w:t>
            </w:r>
          </w:p>
        </w:tc>
      </w:tr>
      <w:tr>
        <w:tc>
          <w:tcPr>
            <w:tcW w:type="dxa" w:w="1728"/>
          </w:tcPr>
          <w:p>
            <w:r>
              <w:t>tbl_onboarding</w:t>
            </w:r>
          </w:p>
        </w:tc>
        <w:tc>
          <w:tcPr>
            <w:tcW w:type="dxa" w:w="1728"/>
          </w:tcPr>
          <w:p>
            <w:r>
              <w:t>svc-onboarding-and-credentialing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tbl_onboarding</w:t>
            </w:r>
          </w:p>
        </w:tc>
      </w:tr>
      <w:tr>
        <w:tc>
          <w:tcPr>
            <w:tcW w:type="dxa" w:w="1728"/>
          </w:tcPr>
          <w:p>
            <w:r>
              <w:t>tbl_compliance</w:t>
            </w:r>
          </w:p>
        </w:tc>
        <w:tc>
          <w:tcPr>
            <w:tcW w:type="dxa" w:w="1728"/>
          </w:tcPr>
          <w:p>
            <w:r>
              <w:t>svc-onboarding-and-credentialing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tbl_compliance</w:t>
            </w:r>
          </w:p>
        </w:tc>
      </w:tr>
      <w:tr>
        <w:tc>
          <w:tcPr>
            <w:tcW w:type="dxa" w:w="1728"/>
          </w:tcPr>
          <w:p>
            <w:r>
              <w:t>tbl_finance</w:t>
            </w:r>
          </w:p>
        </w:tc>
        <w:tc>
          <w:tcPr>
            <w:tcW w:type="dxa" w:w="1728"/>
          </w:tcPr>
          <w:p>
            <w:r>
              <w:t>svc-billing-and-finance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tbl_finance</w:t>
            </w:r>
          </w:p>
        </w:tc>
      </w:tr>
      <w:tr>
        <w:tc>
          <w:tcPr>
            <w:tcW w:type="dxa" w:w="1728"/>
          </w:tcPr>
          <w:p>
            <w:r>
              <w:t>tbl_analytics</w:t>
            </w:r>
          </w:p>
        </w:tc>
        <w:tc>
          <w:tcPr>
            <w:tcW w:type="dxa" w:w="1728"/>
          </w:tcPr>
          <w:p>
            <w:r>
              <w:t>svc-reporting-and-analytics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tbl_analytics</w:t>
            </w:r>
          </w:p>
        </w:tc>
      </w:tr>
      <w:tr>
        <w:tc>
          <w:tcPr>
            <w:tcW w:type="dxa" w:w="1728"/>
          </w:tcPr>
          <w:p>
            <w:r>
              <w:t>tbl_contract</w:t>
            </w:r>
          </w:p>
        </w:tc>
        <w:tc>
          <w:tcPr>
            <w:tcW w:type="dxa" w:w="1728"/>
          </w:tcPr>
          <w:p>
            <w:r>
              <w:t>svc-staffing-and-placement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tbl_contract</w:t>
            </w:r>
          </w:p>
        </w:tc>
      </w:tr>
      <w:tr>
        <w:tc>
          <w:tcPr>
            <w:tcW w:type="dxa" w:w="1728"/>
          </w:tcPr>
          <w:p>
            <w:r>
              <w:t>tbl_notification</w:t>
            </w:r>
          </w:p>
        </w:tc>
        <w:tc>
          <w:tcPr>
            <w:tcW w:type="dxa" w:w="1728"/>
          </w:tcPr>
          <w:p>
            <w:r>
              <w:t>svc-onboarding-and-credentialing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tbl_notification</w:t>
            </w:r>
          </w:p>
        </w:tc>
      </w:tr>
      <w:tr>
        <w:tc>
          <w:tcPr>
            <w:tcW w:type="dxa" w:w="1728"/>
          </w:tcPr>
          <w:p>
            <w:r>
              <w:t>tbl_role</w:t>
            </w:r>
          </w:p>
        </w:tc>
        <w:tc>
          <w:tcPr>
            <w:tcW w:type="dxa" w:w="1728"/>
          </w:tcPr>
          <w:p>
            <w:r>
              <w:t>svc-authentication-and-identity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tbl_role</w:t>
            </w:r>
          </w:p>
        </w:tc>
      </w:tr>
      <w:tr>
        <w:tc>
          <w:tcPr>
            <w:tcW w:type="dxa" w:w="1728"/>
          </w:tcPr>
          <w:p>
            <w:r>
              <w:t>tbl_session</w:t>
            </w:r>
          </w:p>
        </w:tc>
        <w:tc>
          <w:tcPr>
            <w:tcW w:type="dxa" w:w="1728"/>
          </w:tcPr>
          <w:p>
            <w:r>
              <w:t>svc-authentication-and-identity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tbl_session</w:t>
            </w:r>
          </w:p>
        </w:tc>
      </w:tr>
      <w:tr>
        <w:tc>
          <w:tcPr>
            <w:tcW w:type="dxa" w:w="1728"/>
          </w:tcPr>
          <w:p>
            <w:r>
              <w:t>tbl_search</w:t>
            </w:r>
          </w:p>
        </w:tc>
        <w:tc>
          <w:tcPr>
            <w:tcW w:type="dxa" w:w="1728"/>
          </w:tcPr>
          <w:p>
            <w:r>
              <w:t>svc-staffing-and-placement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tbl_search</w:t>
            </w:r>
          </w:p>
        </w:tc>
      </w:tr>
      <w:tr>
        <w:tc>
          <w:tcPr>
            <w:tcW w:type="dxa" w:w="1728"/>
          </w:tcPr>
          <w:p>
            <w:r>
              <w:t>tbl_document</w:t>
            </w:r>
          </w:p>
        </w:tc>
        <w:tc>
          <w:tcPr>
            <w:tcW w:type="dxa" w:w="1728"/>
          </w:tcPr>
          <w:p>
            <w:r>
              <w:t>svc-onboarding-and-credentialing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tbl_document</w:t>
            </w:r>
          </w:p>
        </w:tc>
      </w:tr>
      <w:tr>
        <w:tc>
          <w:tcPr>
            <w:tcW w:type="dxa" w:w="1728"/>
          </w:tcPr>
          <w:p>
            <w:r>
              <w:t>tbl_email</w:t>
            </w:r>
          </w:p>
        </w:tc>
        <w:tc>
          <w:tcPr>
            <w:tcW w:type="dxa" w:w="1728"/>
          </w:tcPr>
          <w:p>
            <w:r>
              <w:t>svc-onboarding-and-credentialing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tbl_email</w:t>
            </w:r>
          </w:p>
        </w:tc>
      </w:tr>
      <w:tr>
        <w:tc>
          <w:tcPr>
            <w:tcW w:type="dxa" w:w="1728"/>
          </w:tcPr>
          <w:p>
            <w:r>
              <w:t>tbl_payment</w:t>
            </w:r>
          </w:p>
        </w:tc>
        <w:tc>
          <w:tcPr>
            <w:tcW w:type="dxa" w:w="1728"/>
          </w:tcPr>
          <w:p>
            <w:r>
              <w:t>svc-billing-and-finance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tbl_payment</w:t>
            </w:r>
          </w:p>
        </w:tc>
      </w:tr>
      <w:tr>
        <w:tc>
          <w:tcPr>
            <w:tcW w:type="dxa" w:w="1728"/>
          </w:tcPr>
          <w:p>
            <w:r>
              <w:t>tbl_approval</w:t>
            </w:r>
          </w:p>
        </w:tc>
        <w:tc>
          <w:tcPr>
            <w:tcW w:type="dxa" w:w="1728"/>
          </w:tcPr>
          <w:p>
            <w:r>
              <w:t>svc-staffing-and-placement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tbl_approval</w:t>
            </w:r>
          </w:p>
        </w:tc>
      </w:tr>
      <w:tr>
        <w:tc>
          <w:tcPr>
            <w:tcW w:type="dxa" w:w="1728"/>
          </w:tcPr>
          <w:p>
            <w:r>
              <w:t>tbl_feedback</w:t>
            </w:r>
          </w:p>
        </w:tc>
        <w:tc>
          <w:tcPr>
            <w:tcW w:type="dxa" w:w="1728"/>
          </w:tcPr>
          <w:p>
            <w:r>
              <w:t>svc-reporting-and-analytics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tbl_feedback</w:t>
            </w:r>
          </w:p>
        </w:tc>
      </w:tr>
      <w:tr>
        <w:tc>
          <w:tcPr>
            <w:tcW w:type="dxa" w:w="1728"/>
          </w:tcPr>
          <w:p>
            <w:r>
              <w:t>tbl_audit</w:t>
            </w:r>
          </w:p>
        </w:tc>
        <w:tc>
          <w:tcPr>
            <w:tcW w:type="dxa" w:w="1728"/>
          </w:tcPr>
          <w:p>
            <w:r>
              <w:t>svc-reporting-and-analytics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tbl_audit</w:t>
            </w:r>
          </w:p>
        </w:tc>
      </w:tr>
      <w:tr>
        <w:tc>
          <w:tcPr>
            <w:tcW w:type="dxa" w:w="1728"/>
          </w:tcPr>
          <w:p>
            <w:r>
              <w:t>tbl_schedule</w:t>
            </w:r>
          </w:p>
        </w:tc>
        <w:tc>
          <w:tcPr>
            <w:tcW w:type="dxa" w:w="1728"/>
          </w:tcPr>
          <w:p>
            <w:r>
              <w:t>svc-staffing-and-placement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tbl_schedule</w:t>
            </w:r>
          </w:p>
        </w:tc>
      </w:tr>
      <w:tr>
        <w:tc>
          <w:tcPr>
            <w:tcW w:type="dxa" w:w="1728"/>
          </w:tcPr>
          <w:p>
            <w:r>
              <w:t>tbl_training</w:t>
            </w:r>
          </w:p>
        </w:tc>
        <w:tc>
          <w:tcPr>
            <w:tcW w:type="dxa" w:w="1728"/>
          </w:tcPr>
          <w:p>
            <w:r>
              <w:t>svc-onboarding-and-credentialing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tbl_training</w:t>
            </w:r>
          </w:p>
        </w:tc>
      </w:tr>
      <w:tr>
        <w:tc>
          <w:tcPr>
            <w:tcW w:type="dxa" w:w="1728"/>
          </w:tcPr>
          <w:p>
            <w:r>
              <w:t>tbl_timesheet</w:t>
            </w:r>
          </w:p>
        </w:tc>
        <w:tc>
          <w:tcPr>
            <w:tcW w:type="dxa" w:w="1728"/>
          </w:tcPr>
          <w:p>
            <w:r>
              <w:t>svc-billing-and-finance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tbl_timesheet</w:t>
            </w:r>
          </w:p>
        </w:tc>
      </w:tr>
      <w:tr>
        <w:tc>
          <w:tcPr>
            <w:tcW w:type="dxa" w:w="1728"/>
          </w:tcPr>
          <w:p>
            <w:r>
              <w:t>tbl_user</w:t>
            </w:r>
          </w:p>
        </w:tc>
        <w:tc>
          <w:tcPr>
            <w:tcW w:type="dxa" w:w="1728"/>
          </w:tcPr>
          <w:p>
            <w:r>
              <w:t>svc-authentication-and-identity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tbl_user</w:t>
            </w:r>
          </w:p>
        </w:tc>
      </w:tr>
      <w:tr>
        <w:tc>
          <w:tcPr>
            <w:tcW w:type="dxa" w:w="1728"/>
          </w:tcPr>
          <w:p>
            <w:r>
              <w:t>tbl_workflow</w:t>
            </w:r>
          </w:p>
        </w:tc>
        <w:tc>
          <w:tcPr>
            <w:tcW w:type="dxa" w:w="1728"/>
          </w:tcPr>
          <w:p>
            <w:r>
              <w:t>svc-staffing-and-placement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tbl_workflow</w:t>
            </w:r>
          </w:p>
        </w:tc>
      </w:tr>
      <w:tr>
        <w:tc>
          <w:tcPr>
            <w:tcW w:type="dxa" w:w="1728"/>
          </w:tcPr>
          <w:p>
            <w:r>
              <w:t>tbl_event</w:t>
            </w:r>
          </w:p>
        </w:tc>
        <w:tc>
          <w:tcPr>
            <w:tcW w:type="dxa" w:w="1728"/>
          </w:tcPr>
          <w:p>
            <w:r>
              <w:t>svc-reporting-and-analytics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tbl_event</w:t>
            </w:r>
          </w:p>
        </w:tc>
      </w:tr>
      <w:tr>
        <w:tc>
          <w:tcPr>
            <w:tcW w:type="dxa" w:w="1728"/>
          </w:tcPr>
          <w:p>
            <w:r>
              <w:t>tbl_task</w:t>
            </w:r>
          </w:p>
        </w:tc>
        <w:tc>
          <w:tcPr>
            <w:tcW w:type="dxa" w:w="1728"/>
          </w:tcPr>
          <w:p>
            <w:r>
              <w:t>svc-staffing-and-placement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tbl_task</w:t>
            </w:r>
          </w:p>
        </w:tc>
      </w:tr>
      <w:tr>
        <w:tc>
          <w:tcPr>
            <w:tcW w:type="dxa" w:w="1728"/>
          </w:tcPr>
          <w:p>
            <w:r>
              <w:t>tbl_comms</w:t>
            </w:r>
          </w:p>
        </w:tc>
        <w:tc>
          <w:tcPr>
            <w:tcW w:type="dxa" w:w="1728"/>
          </w:tcPr>
          <w:p>
            <w:r>
              <w:t>svc-onboarding-and-credentialing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tbl_comms</w:t>
            </w:r>
          </w:p>
        </w:tc>
      </w:tr>
    </w:tbl>
    <w:p>
      <w:r>
        <w:rPr>
          <w:b w:val="0"/>
          <w:i/>
          <w:color w:val="6B7280"/>
        </w:rPr>
        <w:t>Field catalog: 156 of 156 entities have field-level mappings (scanned 0 legacy module(s)).</w:t>
      </w:r>
    </w:p>
    <w:p>
      <w:pPr>
        <w:pStyle w:val="Heading2"/>
      </w:pPr>
      <w:r>
        <w:rPr>
          <w:color w:val="1F3A5F"/>
        </w:rPr>
        <w:t>Fields — academy_batch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account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username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Login handle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Contact email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password_hash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BCrypt-hashed credential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account_foreign_map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username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Login handle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Contact email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password_hash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BCrypt-hashed credential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address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adhoc_adp_compare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adhoc_oms_eop_report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ap_approval_team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ap_approval_team_map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archcontractor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asset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assignment_type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buddy_notes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content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Message body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business_segment_leader_map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cal_event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candidate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candidate_activity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candidate_foreign_map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candidate_note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content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Message body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candidate_onboarding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candidate_placement_map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ccp_request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cdrout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checkpoint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checkpoint_employee_map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checkpoint_question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commission_conversion_rate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commission_exception_type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commission_type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Completion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config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contact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first_name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Given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last_name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Family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Contact email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contact_foreign_map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first_name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Given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last_name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Family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Contact email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contact_note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first_name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Given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last_name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Family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Contact email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contractor_placement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contractor_placement_cost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contractor_placement_demographic_map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contractor_placement_oms_map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cost_compare_data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country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credential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username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Login handle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password_hash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BCrypt-hashed credential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last_login_at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Most recent successful authentication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crinteltech_recruiter_activity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csl_fact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currency_exchange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custmaster_customer_map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username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Login handle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Contact email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password_hash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BCrypt-hashed credential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customer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username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Login handle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Contact email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password_hash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BCrypt-hashed credential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customer_endclient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username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Login handle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Contact email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password_hash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BCrypt-hashed credential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customer_endclient_assignment_map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username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Login handle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Contact email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password_hash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BCrypt-hashed credential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customer_oms_map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username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Login handle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Contact email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password_hash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BCrypt-hashed credential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delivery_center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delivery_team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employee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employee_ijp_usage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employee_meeting_notes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content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Message body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employee_toll_checkbox_map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employee_toll_checkbox_optional_map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employee_toll_data_map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employee_usertype_map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username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Login handle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Contact email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password_hash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BCrypt-hashed credential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entity_audit_log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eop_data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eop_processed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eop_reason_type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eop_termination_type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eop_workflow_status_type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equipment_tracking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fact_jd_point_daily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faq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finance_calendar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fn_area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gld_test_invite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gld_test_result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gp_compare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gp_timesheet_audit_log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headcount_summary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hours_type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hrs_worked_type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jobpriority_type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jobreq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jobreq_foreign_map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jobreq_merge_map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Leader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office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office_oms_map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office_teamlead_cca_map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onb_assignment_type_map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onb_demographic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onbexterndata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onb_finance_details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onb_office_coapprover_map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onb_onbexterndata_map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onb_project_details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onb_vendor_doc_answer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onb_workflow_status_history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ondemand_ts_export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operation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over_time_eligibility_type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placement_compare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po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profile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username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Login handle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Contact email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password_hash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BCrypt-hashed credential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prospect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retention_bonus_payout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sales_document_map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sales_team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skills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sow_definition_booking_map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sow_estimation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sow_transaction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account_id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Foreign key to owning account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amount</w:t>
            </w:r>
          </w:p>
        </w:tc>
        <w:tc>
          <w:tcPr>
            <w:tcW w:type="dxa" w:w="1440"/>
          </w:tcPr>
          <w:p>
            <w:r>
              <w:t>numeric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Monetary amount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currency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ISO 4217 currency code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status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Lifecycle state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states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states_training_type_map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submittal_log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Ticket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ticket_status_history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timezone_type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training_type_customer_map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username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Login handle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Contact email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password_hash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BCrypt-hashed credential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training_type_zip_code_map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ts_daily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ts_daily_pay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ts_export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ts_mb_gp_compare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ts_missing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ts_portal_kickout_map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ts_weekly_status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usertype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username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Login handle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Contact email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password_hash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BCrypt-hashed credential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usertype_fn_area_map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username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Login handle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Contact email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password_hash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BCrypt-hashed credential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usertype_operation_map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username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Login handle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Contact email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password_hash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BCrypt-hashed credential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vContractorSkill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vendor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vendormaster_insurance_coverage_type_map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vertical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visa_status_type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tbl_contractor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tbl_placement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tbl_invoice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account_id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Foreign key to owning account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amount</w:t>
            </w:r>
          </w:p>
        </w:tc>
        <w:tc>
          <w:tcPr>
            <w:tcW w:type="dxa" w:w="1440"/>
          </w:tcPr>
          <w:p>
            <w:r>
              <w:t>numeric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Monetary amount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currency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ISO 4217 currency code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status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Lifecycle state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tbl_report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tbl_onboarding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tbl_compliance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tbl_finance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tbl_analytics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tbl_contract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tbl_notification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tbl_role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Role name (e.g., ROLE_ADMIN)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description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Human-readable role description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tbl_session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tbl_search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tbl_document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tbl_email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tbl_payment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account_id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Foreign key to owning account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amount</w:t>
            </w:r>
          </w:p>
        </w:tc>
        <w:tc>
          <w:tcPr>
            <w:tcW w:type="dxa" w:w="1440"/>
          </w:tcPr>
          <w:p>
            <w:r>
              <w:t>numeric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Monetary amount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currency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ISO 4217 currency code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status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Lifecycle state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tbl_approval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tbl_feedback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tbl_audit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tbl_schedule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tbl_training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tbl_timesheet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tbl_user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username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Login handle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Contact email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password_hash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BCrypt-hashed credential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tbl_workflow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tbl_event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tbl_task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tbl_comms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r>
        <w:br w:type="page"/>
      </w:r>
    </w:p>
    <w:p>
      <w:pPr>
        <w:pStyle w:val="Heading1"/>
      </w:pPr>
      <w:r>
        <w:rPr>
          <w:color w:val="1F3A5F"/>
        </w:rPr>
        <w:t>7. Interactions</w:t>
      </w:r>
    </w:p>
    <w:p>
      <w:pPr>
        <w:pStyle w:val="Heading2"/>
      </w:pPr>
      <w:r>
        <w:rPr>
          <w:color w:val="1F3A5F"/>
        </w:rPr>
        <w:t>Primary user-facing data flow derived from the architect data_flow narrative (steps validated against the container inventory).</w:t>
      </w:r>
    </w:p>
    <w:p>
      <w:r>
        <w:rPr>
          <w:b w:val="0"/>
          <w:i w:val="0"/>
        </w:rPr>
        <w:t xml:space="preserve">  • Contractor Portal → svc-staffing-and-placement  (sync)  Contractor submits placement details.</w:t>
      </w:r>
    </w:p>
    <w:p>
      <w:r>
        <w:rPr>
          <w:b w:val="0"/>
          <w:i w:val="0"/>
        </w:rPr>
        <w:t xml:space="preserve">  • svc-staffing-and-placement → svc-onboarding-and-credentialing  (sync)  Initiate onboarding process.</w:t>
      </w:r>
    </w:p>
    <w:p>
      <w:r>
        <w:rPr>
          <w:b w:val="0"/>
          <w:i w:val="0"/>
        </w:rPr>
        <w:t xml:space="preserve">  • svc-onboarding-and-credentialing → Background Check API  (sync)  Submit documents for background check.</w:t>
      </w:r>
    </w:p>
    <w:p>
      <w:r>
        <w:rPr>
          <w:b w:val="0"/>
          <w:i w:val="0"/>
        </w:rPr>
        <w:t xml:space="preserve">  • Background Check API → svc-onboarding-and-credentialing  (sync)  Receive background check results.</w:t>
      </w:r>
    </w:p>
    <w:p>
      <w:r>
        <w:rPr>
          <w:b w:val="0"/>
          <w:i w:val="0"/>
        </w:rPr>
        <w:t xml:space="preserve">  • client → svc-authentication-and-identity  (sync)  client invokes POST /auth/login</w:t>
      </w:r>
    </w:p>
    <w:p>
      <w:r>
        <w:rPr>
          <w:b w:val="0"/>
          <w:i w:val="0"/>
        </w:rPr>
        <w:t xml:space="preserve">  • user → svc-authentication-and-identity  (sync)  user invokes GET /credentialingandcompliancerequests/ccprequestentitycontroller</w:t>
      </w:r>
    </w:p>
    <w:p>
      <w:r>
        <w:rPr>
          <w:b w:val="0"/>
          <w:i w:val="0"/>
        </w:rPr>
        <w:t xml:space="preserve">  • user → svc-authentication-and-identity  (sync)  user invokes GET /onboarding/onbdemographicentitycontroller</w:t>
      </w:r>
    </w:p>
    <w:p>
      <w:r>
        <w:rPr>
          <w:b w:val="0"/>
          <w:i w:val="0"/>
        </w:rPr>
        <w:t xml:space="preserve">  • user → svc-authentication-and-identity  (sync)  user invokes GET /platform/vmsstatusuploadentitycontroller</w:t>
      </w:r>
    </w:p>
    <w:p>
      <w:r>
        <w:rPr>
          <w:b w:val="0"/>
          <w:i w:val="0"/>
        </w:rPr>
        <w:t xml:space="preserve">  • user → svc-authentication-and-identity  (sync)  user invokes GET /referencedata/configentitycontroller</w:t>
      </w:r>
    </w:p>
    <w:p>
      <w:r>
        <w:rPr>
          <w:b w:val="0"/>
          <w:i w:val="0"/>
        </w:rPr>
        <w:t xml:space="preserve">  • user → svc-authentication-and-identity  (sync)  user invokes GET /reporting/centenehourscomparesearchcontroller</w:t>
      </w:r>
    </w:p>
    <w:p>
      <w:r>
        <w:rPr>
          <w:b w:val="0"/>
          <w:i w:val="0"/>
        </w:rPr>
        <w:t xml:space="preserve">  • user → svc-authentication-and-identity  (sync)  user invokes GET /reporting/contractpermconversionsearchcontroller</w:t>
      </w:r>
    </w:p>
    <w:p>
      <w:r>
        <w:rPr>
          <w:b w:val="0"/>
          <w:i w:val="0"/>
        </w:rPr>
        <w:t xml:space="preserve">  • user → svc-authentication-and-identity  (sync)  user invokes GET /reporting/tsdailypayentitycontroller</w:t>
      </w:r>
    </w:p>
    <w:p>
      <w:r>
        <w:rPr>
          <w:rFonts w:ascii="Menlo" w:hAnsi="Menlo"/>
          <w:color w:val="6B7280"/>
          <w:sz w:val="18"/>
        </w:rPr>
        <w:t>```mermaid</w:t>
        <w:br/>
        <w:t>sequenceDiagram</w:t>
        <w:br/>
        <w:t xml:space="preserve">    Contractor_Portal-&gt;&gt;svc-staffing-and-placement: Contractor submits placement details.</w:t>
        <w:br/>
        <w:t xml:space="preserve">    svc-staffing-and-placement-&gt;&gt;svc-onboarding-and-credentialing: Initiate onboarding process.</w:t>
        <w:br/>
        <w:t xml:space="preserve">    svc-onboarding-and-credentialing-&gt;&gt;Background_Check_API: Submit documents for background check.</w:t>
        <w:br/>
        <w:t xml:space="preserve">    Background_Check_API-&gt;&gt;svc-onboarding-and-credentialing: Receive background check results.</w:t>
        <w:br/>
        <w:t xml:space="preserve">    client-&gt;&gt;svc-authentication-and-identity: client invokes POST /auth/login</w:t>
        <w:br/>
        <w:t xml:space="preserve">    user-&gt;&gt;svc-authentication-and-identity: user invokes GET /credentialingandcompliancerequests/ccprequestentitycontroller</w:t>
        <w:br/>
        <w:t xml:space="preserve">    user-&gt;&gt;svc-authentication-and-identity: user invokes GET /onboarding/onbdemographicentitycontroller</w:t>
        <w:br/>
        <w:t xml:space="preserve">    user-&gt;&gt;svc-authentication-and-identity: user invokes GET /platform/vmsstatusuploadentitycontroller</w:t>
        <w:br/>
        <w:t xml:space="preserve">    user-&gt;&gt;svc-authentication-and-identity: user invokes GET /referencedata/configentitycontroller</w:t>
        <w:br/>
        <w:t xml:space="preserve">    user-&gt;&gt;svc-authentication-and-identity: user invokes GET /reporting/centenehourscomparesearchcontroller</w:t>
        <w:br/>
        <w:t xml:space="preserve">    user-&gt;&gt;svc-authentication-and-identity: user invokes GET /reporting/contractpermconversionsearchcontroller</w:t>
        <w:br/>
        <w:t xml:space="preserve">    user-&gt;&gt;svc-authentication-and-identity: user invokes GET /reporting/tsdailypayentitycontroller</w:t>
        <w:br/>
        <w:t>```</w:t>
      </w:r>
    </w:p>
    <w:p>
      <w:r>
        <w:br w:type="page"/>
      </w:r>
    </w:p>
    <w:p>
      <w:pPr>
        <w:pStyle w:val="Heading1"/>
      </w:pPr>
      <w:r>
        <w:rPr>
          <w:color w:val="1F3A5F"/>
        </w:rPr>
        <w:t>8. Cross-cutting Concerns</w:t>
      </w:r>
    </w:p>
    <w:p>
      <w:pPr>
        <w:pStyle w:val="Heading2"/>
      </w:pPr>
      <w:r>
        <w:rPr>
          <w:color w:val="1F3A5F"/>
        </w:rPr>
        <w:t>Authn</w:t>
      </w:r>
    </w:p>
    <w:p>
      <w:r>
        <w:rPr>
          <w:b w:val="0"/>
          <w:i w:val="0"/>
        </w:rPr>
        <w:t xml:space="preserve">  • default: oidc</w:t>
      </w:r>
    </w:p>
    <w:p>
      <w:r>
        <w:rPr>
          <w:b w:val="0"/>
          <w:i w:val="0"/>
        </w:rPr>
        <w:t xml:space="preserve">  • summary: OAuth2</w:t>
      </w:r>
    </w:p>
    <w:p>
      <w:pPr>
        <w:pStyle w:val="Heading2"/>
      </w:pPr>
      <w:r>
        <w:rPr>
          <w:color w:val="1F3A5F"/>
        </w:rPr>
        <w:t>Authz</w:t>
      </w:r>
    </w:p>
    <w:p>
      <w:r>
        <w:rPr>
          <w:b w:val="0"/>
          <w:i w:val="0"/>
        </w:rPr>
        <w:t xml:space="preserve">  • default: rbac</w:t>
      </w:r>
    </w:p>
    <w:p>
      <w:r>
        <w:rPr>
          <w:b w:val="0"/>
          <w:i w:val="0"/>
        </w:rPr>
        <w:t xml:space="preserve">  • summary: Role-based access control</w:t>
      </w:r>
    </w:p>
    <w:p>
      <w:pPr>
        <w:pStyle w:val="Heading2"/>
      </w:pPr>
      <w:r>
        <w:rPr>
          <w:color w:val="1F3A5F"/>
        </w:rPr>
        <w:t>Observability</w:t>
      </w:r>
    </w:p>
    <w:p>
      <w:r>
        <w:rPr>
          <w:b w:val="0"/>
          <w:i w:val="0"/>
        </w:rPr>
        <w:t xml:space="preserve">  • tracing: {'tool': 'opentelemetry'}</w:t>
      </w:r>
    </w:p>
    <w:p>
      <w:r>
        <w:rPr>
          <w:b w:val="0"/>
          <w:i w:val="0"/>
        </w:rPr>
        <w:t xml:space="preserve">  • metrics: {'tool': 'prometheus'}</w:t>
      </w:r>
    </w:p>
    <w:p>
      <w:r>
        <w:rPr>
          <w:b w:val="0"/>
          <w:i w:val="0"/>
        </w:rPr>
        <w:t xml:space="preserve">  • logging: {'format': 'json'}</w:t>
      </w:r>
    </w:p>
    <w:p>
      <w:r>
        <w:rPr>
          <w:b w:val="0"/>
          <w:i w:val="0"/>
        </w:rPr>
        <w:t xml:space="preserve">  • summary: Prometheus</w:t>
      </w:r>
    </w:p>
    <w:p>
      <w:pPr>
        <w:pStyle w:val="Heading2"/>
      </w:pPr>
      <w:r>
        <w:rPr>
          <w:color w:val="1F3A5F"/>
        </w:rPr>
        <w:t>Secrets</w:t>
      </w:r>
    </w:p>
    <w:p>
      <w:r>
        <w:rPr>
          <w:b w:val="0"/>
          <w:i w:val="0"/>
        </w:rPr>
        <w:t xml:space="preserve">  • store: Azure Key Vault</w:t>
      </w:r>
    </w:p>
    <w:p>
      <w:pPr>
        <w:pStyle w:val="Heading2"/>
      </w:pPr>
      <w:r>
        <w:rPr>
          <w:color w:val="1F3A5F"/>
        </w:rPr>
        <w:t>Errors</w:t>
      </w:r>
    </w:p>
    <w:p>
      <w:r>
        <w:rPr>
          <w:b w:val="0"/>
          <w:i w:val="0"/>
        </w:rPr>
        <w:t xml:space="preserve">  • standard: rfc7807</w:t>
      </w:r>
    </w:p>
    <w:p>
      <w:r>
        <w:rPr>
          <w:b w:val="0"/>
          <w:i w:val="0"/>
        </w:rPr>
        <w:t xml:space="preserve">  • correlation_id_header: X-Request-Id</w:t>
      </w:r>
    </w:p>
    <w:p>
      <w:pPr>
        <w:pStyle w:val="Heading2"/>
      </w:pPr>
      <w:r>
        <w:rPr>
          <w:color w:val="1F3A5F"/>
        </w:rPr>
        <w:t>Resilience</w:t>
      </w:r>
    </w:p>
    <w:p>
      <w:r>
        <w:rPr>
          <w:b w:val="0"/>
          <w:i w:val="0"/>
        </w:rPr>
        <w:t xml:space="preserve">  • retry_policy: exponential-backoff-jitter</w:t>
      </w:r>
    </w:p>
    <w:p>
      <w:r>
        <w:br w:type="page"/>
      </w:r>
    </w:p>
    <w:p>
      <w:pPr>
        <w:pStyle w:val="Heading1"/>
      </w:pPr>
      <w:r>
        <w:rPr>
          <w:color w:val="1F3A5F"/>
        </w:rPr>
        <w:t>9. Migration Plan</w:t>
      </w:r>
    </w:p>
    <w:p>
      <w:r>
        <w:rPr>
          <w:b w:val="0"/>
          <w:i/>
          <w:color w:val="6B7280"/>
        </w:rPr>
        <w:t>Strategy: strangler_fig</w:t>
      </w:r>
    </w:p>
    <w:p>
      <w:pPr>
        <w:pStyle w:val="Heading2"/>
      </w:pPr>
      <w:r>
        <w:rPr>
          <w:color w:val="1F3A5F"/>
        </w:rPr>
        <w:t>Waves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Components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Entry gates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Exit gates</w:t>
            </w:r>
          </w:p>
        </w:tc>
      </w:tr>
      <w:tr>
        <w:tc>
          <w:tcPr>
            <w:tcW w:type="dxa" w:w="1728"/>
          </w:tcPr>
          <w:p>
            <w:r>
              <w:t>W1</w:t>
            </w:r>
          </w:p>
        </w:tc>
        <w:tc>
          <w:tcPr>
            <w:tcW w:type="dxa" w:w="1728"/>
          </w:tcPr>
          <w:p>
            <w:r>
              <w:t>Identity and Platform Isolation</w:t>
            </w:r>
          </w:p>
        </w:tc>
        <w:tc>
          <w:tcPr>
            <w:tcW w:type="dxa" w:w="1728"/>
          </w:tcPr>
          <w:p>
            <w:r>
              <w:t>accountentitycontroller, addressentitycontroller, commission-conversion-ratesearchcontroller, credentialentitycontroller, credentialsearchcontroller, cross-selling-leadsearchcontroller, endcliententitycontroller, searchcontroller, ts-overdueentitycontroller, vms-status-uploadentitycontroller</w:t>
            </w:r>
          </w:p>
        </w:tc>
        <w:tc>
          <w:tcPr>
            <w:tcW w:type="dxa" w:w="1728"/>
          </w:tcPr>
          <w:p>
            <w:r>
              <w:t>Target contracts published and consumer-tested; Shadow traffic infrastructure live for the wave's components</w:t>
            </w:r>
          </w:p>
        </w:tc>
        <w:tc>
          <w:tcPr>
            <w:tcW w:type="dxa" w:w="1728"/>
          </w:tcPr>
          <w:p>
            <w:r>
              <w:t>Authentication and Identity has explicit traceability mappings, approved ADR coverage, and no unresolved critical review items.; No P1 incidents in 14 days</w:t>
            </w:r>
          </w:p>
        </w:tc>
      </w:tr>
      <w:tr>
        <w:tc>
          <w:tcPr>
            <w:tcW w:type="dxa" w:w="1728"/>
          </w:tcPr>
          <w:p>
            <w:r>
              <w:t>W2</w:t>
            </w:r>
          </w:p>
        </w:tc>
        <w:tc>
          <w:tcPr>
            <w:tcW w:type="dxa" w:w="1728"/>
          </w:tcPr>
          <w:p>
            <w:r>
              <w:t>Onboarding Domain</w:t>
            </w:r>
          </w:p>
        </w:tc>
        <w:tc>
          <w:tcPr>
            <w:tcW w:type="dxa" w:w="1728"/>
          </w:tcPr>
          <w:p>
            <w:r>
              <w:t>27 components (see per-container detail)</w:t>
            </w:r>
          </w:p>
        </w:tc>
        <w:tc>
          <w:tcPr>
            <w:tcW w:type="dxa" w:w="1728"/>
          </w:tcPr>
          <w:p>
            <w:r>
              <w:t>Target contracts published and consumer-tested; Shadow traffic infrastructure live for the wave's components</w:t>
            </w:r>
          </w:p>
        </w:tc>
        <w:tc>
          <w:tcPr>
            <w:tcW w:type="dxa" w:w="1728"/>
          </w:tcPr>
          <w:p>
            <w:r>
              <w:t>Authentication and Identity has explicit traceability mappings, approved ADR coverage, and no unresolved critical review items.; No P1 incidents in 14 days</w:t>
            </w:r>
          </w:p>
        </w:tc>
      </w:tr>
      <w:tr>
        <w:tc>
          <w:tcPr>
            <w:tcW w:type="dxa" w:w="1728"/>
          </w:tcPr>
          <w:p>
            <w:r>
              <w:t>W3</w:t>
            </w:r>
          </w:p>
        </w:tc>
        <w:tc>
          <w:tcPr>
            <w:tcW w:type="dxa" w:w="1728"/>
          </w:tcPr>
          <w:p>
            <w:r>
              <w:t>Placement Core</w:t>
            </w:r>
          </w:p>
        </w:tc>
        <w:tc>
          <w:tcPr>
            <w:tcW w:type="dxa" w:w="1728"/>
          </w:tcPr>
          <w:p>
            <w:r>
              <w:t>204 components (see per-container detail)</w:t>
            </w:r>
          </w:p>
        </w:tc>
        <w:tc>
          <w:tcPr>
            <w:tcW w:type="dxa" w:w="1728"/>
          </w:tcPr>
          <w:p>
            <w:r>
              <w:t>Target contracts published and consumer-tested; Shadow traffic infrastructure live for the wave's components</w:t>
            </w:r>
          </w:p>
        </w:tc>
        <w:tc>
          <w:tcPr>
            <w:tcW w:type="dxa" w:w="1728"/>
          </w:tcPr>
          <w:p>
            <w:r>
              <w:t>Authentication and Identity has explicit traceability mappings, approved ADR coverage, and no unresolved critical review items.; No P1 incidents in 14 days</w:t>
            </w:r>
          </w:p>
        </w:tc>
      </w:tr>
      <w:tr>
        <w:tc>
          <w:tcPr>
            <w:tcW w:type="dxa" w:w="1728"/>
          </w:tcPr>
          <w:p>
            <w:r>
              <w:t>W4</w:t>
            </w:r>
          </w:p>
        </w:tc>
        <w:tc>
          <w:tcPr>
            <w:tcW w:type="dxa" w:w="1728"/>
          </w:tcPr>
          <w:p>
            <w:r>
              <w:t>Offboarding and Reporting</w:t>
            </w:r>
          </w:p>
        </w:tc>
        <w:tc>
          <w:tcPr>
            <w:tcW w:type="dxa" w:w="1728"/>
          </w:tcPr>
          <w:p>
            <w:r>
              <w:t>20 components (see per-container detail)</w:t>
            </w:r>
          </w:p>
        </w:tc>
        <w:tc>
          <w:tcPr>
            <w:tcW w:type="dxa" w:w="1728"/>
          </w:tcPr>
          <w:p>
            <w:r>
              <w:t>Target contracts published and consumer-tested; Shadow traffic infrastructure live for the wave's components</w:t>
            </w:r>
          </w:p>
        </w:tc>
        <w:tc>
          <w:tcPr>
            <w:tcW w:type="dxa" w:w="1728"/>
          </w:tcPr>
          <w:p>
            <w:r>
              <w:t>Authentication and Identity has explicit traceability mappings, approved ADR coverage, and no unresolved critical review items.; No P1 incidents in 14 days</w:t>
            </w:r>
          </w:p>
        </w:tc>
      </w:tr>
    </w:tbl>
    <w:p>
      <w:pPr>
        <w:pStyle w:val="Heading2"/>
      </w:pPr>
      <w:r>
        <w:rPr>
          <w:color w:val="1F3A5F"/>
        </w:rPr>
        <w:t>Legacy → Target 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Legacy artifact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Target components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Coverage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t>Academy_batchEntityController</w:t>
            </w:r>
          </w:p>
        </w:tc>
        <w:tc>
          <w:tcPr>
            <w:tcW w:type="dxa" w:w="2160"/>
          </w:tcPr>
          <w:p>
            <w:r>
              <w:t>AcademyBatchEntityControllerController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Academy_batchSearchController</w:t>
            </w:r>
          </w:p>
        </w:tc>
        <w:tc>
          <w:tcPr>
            <w:tcW w:type="dxa" w:w="2160"/>
          </w:tcPr>
          <w:p>
            <w:r>
              <w:t>AcademyBatchSearchControllerController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AccountEntityController</w:t>
            </w:r>
          </w:p>
        </w:tc>
        <w:tc>
          <w:tcPr>
            <w:tcW w:type="dxa" w:w="2160"/>
          </w:tcPr>
          <w:p>
            <w:r>
              <w:t>AccountEntityControllerController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AccountSearchController</w:t>
            </w:r>
          </w:p>
        </w:tc>
        <w:tc>
          <w:tcPr>
            <w:tcW w:type="dxa" w:w="2160"/>
          </w:tcPr>
          <w:p>
            <w:r>
              <w:t>AccountSearchControllerController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Account_listEntityController</w:t>
            </w:r>
          </w:p>
        </w:tc>
        <w:tc>
          <w:tcPr>
            <w:tcW w:type="dxa" w:w="2160"/>
          </w:tcPr>
          <w:p>
            <w:r>
              <w:t>AccountListEntityControllerController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Account_listSearchController</w:t>
            </w:r>
          </w:p>
        </w:tc>
        <w:tc>
          <w:tcPr>
            <w:tcW w:type="dxa" w:w="2160"/>
          </w:tcPr>
          <w:p>
            <w:r>
              <w:t>AccountListSearchControllerController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Action_itemsEntityController</w:t>
            </w:r>
          </w:p>
        </w:tc>
        <w:tc>
          <w:tcPr>
            <w:tcW w:type="dxa" w:w="2160"/>
          </w:tcPr>
          <w:p>
            <w:r>
              <w:t>ActionItemsEntityControllerController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Action_itemsSearchController</w:t>
            </w:r>
          </w:p>
        </w:tc>
        <w:tc>
          <w:tcPr>
            <w:tcW w:type="dxa" w:w="2160"/>
          </w:tcPr>
          <w:p>
            <w:r>
              <w:t>ActionItemsSearchControllerController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AddressEntityController</w:t>
            </w:r>
          </w:p>
        </w:tc>
        <w:tc>
          <w:tcPr>
            <w:tcW w:type="dxa" w:w="2160"/>
          </w:tcPr>
          <w:p>
            <w:r>
              <w:t>AddressEntityControllerController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AddressSearchController</w:t>
            </w:r>
          </w:p>
        </w:tc>
        <w:tc>
          <w:tcPr>
            <w:tcW w:type="dxa" w:w="2160"/>
          </w:tcPr>
          <w:p>
            <w:r>
              <w:t>AddressSearchControllerController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AddrmasterEntityController</w:t>
            </w:r>
          </w:p>
        </w:tc>
        <w:tc>
          <w:tcPr>
            <w:tcW w:type="dxa" w:w="2160"/>
          </w:tcPr>
          <w:p>
            <w:r>
              <w:t>AddrmasterEntityControllerController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AddrmasterSearchController</w:t>
            </w:r>
          </w:p>
        </w:tc>
        <w:tc>
          <w:tcPr>
            <w:tcW w:type="dxa" w:w="2160"/>
          </w:tcPr>
          <w:p>
            <w:r>
              <w:t>AddrmasterSearchControllerController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AdpcompareEntityController</w:t>
            </w:r>
          </w:p>
        </w:tc>
        <w:tc>
          <w:tcPr>
            <w:tcW w:type="dxa" w:w="2160"/>
          </w:tcPr>
          <w:p>
            <w:r>
              <w:t>AdpcompareEntityControllerController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AdpcompareSearchController</w:t>
            </w:r>
          </w:p>
        </w:tc>
        <w:tc>
          <w:tcPr>
            <w:tcW w:type="dxa" w:w="2160"/>
          </w:tcPr>
          <w:p>
            <w:r>
              <w:t>AdpcompareSearchControllerController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AmcomplianceEntityController</w:t>
            </w:r>
          </w:p>
        </w:tc>
        <w:tc>
          <w:tcPr>
            <w:tcW w:type="dxa" w:w="2160"/>
          </w:tcPr>
          <w:p>
            <w:r>
              <w:t>AmcomplianceEntityControllerController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AmcomplianceSearchController</w:t>
            </w:r>
          </w:p>
        </w:tc>
        <w:tc>
          <w:tcPr>
            <w:tcW w:type="dxa" w:w="2160"/>
          </w:tcPr>
          <w:p>
            <w:r>
              <w:t>AmcomplianceSearchControllerController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Amcompliance_metricsSearchController</w:t>
            </w:r>
          </w:p>
        </w:tc>
        <w:tc>
          <w:tcPr>
            <w:tcW w:type="dxa" w:w="2160"/>
          </w:tcPr>
          <w:p>
            <w:r>
              <w:t>AmcomplianceMetricsSearchControllerController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Ap_approval_teamEntityController</w:t>
            </w:r>
          </w:p>
        </w:tc>
        <w:tc>
          <w:tcPr>
            <w:tcW w:type="dxa" w:w="2160"/>
          </w:tcPr>
          <w:p>
            <w:r>
              <w:t>ApApprovalTeamEntityControllerController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Ap_approval_teamSearchController</w:t>
            </w:r>
          </w:p>
        </w:tc>
        <w:tc>
          <w:tcPr>
            <w:tcW w:type="dxa" w:w="2160"/>
          </w:tcPr>
          <w:p>
            <w:r>
              <w:t>ApApprovalTeamSearchControllerController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Ap_invoiceEntityController</w:t>
            </w:r>
          </w:p>
        </w:tc>
        <w:tc>
          <w:tcPr>
            <w:tcW w:type="dxa" w:w="2160"/>
          </w:tcPr>
          <w:p>
            <w:r>
              <w:t>ApInvoiceEntityControllerController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Ap_invoiceSearchController</w:t>
            </w:r>
          </w:p>
        </w:tc>
        <w:tc>
          <w:tcPr>
            <w:tcW w:type="dxa" w:w="2160"/>
          </w:tcPr>
          <w:p>
            <w:r>
              <w:t>ApInvoiceSearchControllerController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ApiController</w:t>
            </w:r>
          </w:p>
        </w:tc>
        <w:tc>
          <w:tcPr>
            <w:tcW w:type="dxa" w:w="2160"/>
          </w:tcPr>
          <w:p>
            <w:r>
              <w:t>ApiControllerController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ArchcontractorEntityController</w:t>
            </w:r>
          </w:p>
        </w:tc>
        <w:tc>
          <w:tcPr>
            <w:tcW w:type="dxa" w:w="2160"/>
          </w:tcPr>
          <w:p>
            <w:r>
              <w:t>ArchcontractorEntityControllerController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ArchcontractorSearchController</w:t>
            </w:r>
          </w:p>
        </w:tc>
        <w:tc>
          <w:tcPr>
            <w:tcW w:type="dxa" w:w="2160"/>
          </w:tcPr>
          <w:p>
            <w:r>
              <w:t>ArchcontractorSearchControllerController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AssetEntityController</w:t>
            </w:r>
          </w:p>
        </w:tc>
        <w:tc>
          <w:tcPr>
            <w:tcW w:type="dxa" w:w="2160"/>
          </w:tcPr>
          <w:p>
            <w:r>
              <w:t>AssetEntityControllerController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AssetSearchController</w:t>
            </w:r>
          </w:p>
        </w:tc>
        <w:tc>
          <w:tcPr>
            <w:tcW w:type="dxa" w:w="2160"/>
          </w:tcPr>
          <w:p>
            <w:r>
              <w:t>AssetSearchControllerController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AuditorEntityController</w:t>
            </w:r>
          </w:p>
        </w:tc>
        <w:tc>
          <w:tcPr>
            <w:tcW w:type="dxa" w:w="2160"/>
          </w:tcPr>
          <w:p>
            <w:r>
              <w:t>AuditorEntityControllerController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AuditorSearchController</w:t>
            </w:r>
          </w:p>
        </w:tc>
        <w:tc>
          <w:tcPr>
            <w:tcW w:type="dxa" w:w="2160"/>
          </w:tcPr>
          <w:p>
            <w:r>
              <w:t>AuditorSearchControllerController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Backup_hraEntityController</w:t>
            </w:r>
          </w:p>
        </w:tc>
        <w:tc>
          <w:tcPr>
            <w:tcW w:type="dxa" w:w="2160"/>
          </w:tcPr>
          <w:p>
            <w:r>
              <w:t>BackupHraEntityControllerController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Backup_hraSearchController</w:t>
            </w:r>
          </w:p>
        </w:tc>
        <w:tc>
          <w:tcPr>
            <w:tcW w:type="dxa" w:w="2160"/>
          </w:tcPr>
          <w:p>
            <w:r>
              <w:t>BackupHraSearchControllerController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Bdm_cm_infoEntityController</w:t>
            </w:r>
          </w:p>
        </w:tc>
        <w:tc>
          <w:tcPr>
            <w:tcW w:type="dxa" w:w="2160"/>
          </w:tcPr>
          <w:p>
            <w:r>
              <w:t>BdmCmInfoEntityControllerController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Bdm_cm_infoSearchController</w:t>
            </w:r>
          </w:p>
        </w:tc>
        <w:tc>
          <w:tcPr>
            <w:tcW w:type="dxa" w:w="2160"/>
          </w:tcPr>
          <w:p>
            <w:r>
              <w:t>BdmCmInfoSearchControllerController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BenefitcomplianceEntityController</w:t>
            </w:r>
          </w:p>
        </w:tc>
        <w:tc>
          <w:tcPr>
            <w:tcW w:type="dxa" w:w="2160"/>
          </w:tcPr>
          <w:p>
            <w:r>
              <w:t>BenefitcomplianceEntityControllerController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BenefitcomplianceSearchController</w:t>
            </w:r>
          </w:p>
        </w:tc>
        <w:tc>
          <w:tcPr>
            <w:tcW w:type="dxa" w:w="2160"/>
          </w:tcPr>
          <w:p>
            <w:r>
              <w:t>BenefitcomplianceSearchControllerController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Booking_forcastEntityController</w:t>
            </w:r>
          </w:p>
        </w:tc>
        <w:tc>
          <w:tcPr>
            <w:tcW w:type="dxa" w:w="2160"/>
          </w:tcPr>
          <w:p>
            <w:r>
              <w:t>BookingForcastEntityControllerController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Booking_forcastSearchController</w:t>
            </w:r>
          </w:p>
        </w:tc>
        <w:tc>
          <w:tcPr>
            <w:tcW w:type="dxa" w:w="2160"/>
          </w:tcPr>
          <w:p>
            <w:r>
              <w:t>BookingForcastSearchControllerController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BranchreportEntityController</w:t>
            </w:r>
          </w:p>
        </w:tc>
        <w:tc>
          <w:tcPr>
            <w:tcW w:type="dxa" w:w="2160"/>
          </w:tcPr>
          <w:p>
            <w:r>
              <w:t>BranchreportEntityControllerController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BranchreportSearchController</w:t>
            </w:r>
          </w:p>
        </w:tc>
        <w:tc>
          <w:tcPr>
            <w:tcW w:type="dxa" w:w="2160"/>
          </w:tcPr>
          <w:p>
            <w:r>
              <w:t>BranchreportSearchControllerController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Buddy_notesEntityController</w:t>
            </w:r>
          </w:p>
        </w:tc>
        <w:tc>
          <w:tcPr>
            <w:tcW w:type="dxa" w:w="2160"/>
          </w:tcPr>
          <w:p>
            <w:r>
              <w:t>BuddyNotesEntityControllerController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Buddy_notesSearchController</w:t>
            </w:r>
          </w:p>
        </w:tc>
        <w:tc>
          <w:tcPr>
            <w:tcW w:type="dxa" w:w="2160"/>
          </w:tcPr>
          <w:p>
            <w:r>
              <w:t>BuddyNotesSearchControllerController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Cal_eventEntityController</w:t>
            </w:r>
          </w:p>
        </w:tc>
        <w:tc>
          <w:tcPr>
            <w:tcW w:type="dxa" w:w="2160"/>
          </w:tcPr>
          <w:p>
            <w:r>
              <w:t>CalEventEntityControllerController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Cal_eventSearchController</w:t>
            </w:r>
          </w:p>
        </w:tc>
        <w:tc>
          <w:tcPr>
            <w:tcW w:type="dxa" w:w="2160"/>
          </w:tcPr>
          <w:p>
            <w:r>
              <w:t>CalEventSearchControllerController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Candidate_note_typeEntityController</w:t>
            </w:r>
          </w:p>
        </w:tc>
        <w:tc>
          <w:tcPr>
            <w:tcW w:type="dxa" w:w="2160"/>
          </w:tcPr>
          <w:p>
            <w:r>
              <w:t>CandidateNoteTypeEntityControllerController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Candidate_note_typeSearchController</w:t>
            </w:r>
          </w:p>
        </w:tc>
        <w:tc>
          <w:tcPr>
            <w:tcW w:type="dxa" w:w="2160"/>
          </w:tcPr>
          <w:p>
            <w:r>
              <w:t>CandidateNoteTypeSearchControllerController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Cca_social_media_reviewsEntityController</w:t>
            </w:r>
          </w:p>
        </w:tc>
        <w:tc>
          <w:tcPr>
            <w:tcW w:type="dxa" w:w="2160"/>
          </w:tcPr>
          <w:p>
            <w:r>
              <w:t>CcaSocialMediaReviewsEntityControllerController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Cca_transferEntityController</w:t>
            </w:r>
          </w:p>
        </w:tc>
        <w:tc>
          <w:tcPr>
            <w:tcW w:type="dxa" w:w="2160"/>
          </w:tcPr>
          <w:p>
            <w:r>
              <w:t>CcaTransferEntityControllerController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Cca_transferSearchController</w:t>
            </w:r>
          </w:p>
        </w:tc>
        <w:tc>
          <w:tcPr>
            <w:tcW w:type="dxa" w:w="2160"/>
          </w:tcPr>
          <w:p>
            <w:r>
              <w:t>CcaTransferSearchControllerController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Ccp_requestEntityController</w:t>
            </w:r>
          </w:p>
        </w:tc>
        <w:tc>
          <w:tcPr>
            <w:tcW w:type="dxa" w:w="2160"/>
          </w:tcPr>
          <w:p>
            <w:r>
              <w:t>CcpRequestEntityControllerController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Ccp_requestSearchController</w:t>
            </w:r>
          </w:p>
        </w:tc>
        <w:tc>
          <w:tcPr>
            <w:tcW w:type="dxa" w:w="2160"/>
          </w:tcPr>
          <w:p>
            <w:r>
              <w:t>CcpRequestSearchControllerController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CdroutEntityController</w:t>
            </w:r>
          </w:p>
        </w:tc>
        <w:tc>
          <w:tcPr>
            <w:tcW w:type="dxa" w:w="2160"/>
          </w:tcPr>
          <w:p>
            <w:r>
              <w:t>CdroutEntityControllerController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Centene_hours_compareSearchController</w:t>
            </w:r>
          </w:p>
        </w:tc>
        <w:tc>
          <w:tcPr>
            <w:tcW w:type="dxa" w:w="2160"/>
          </w:tcPr>
          <w:p>
            <w:r>
              <w:t>CenteneHoursCompareSearchControllerController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CheckpointEntityController</w:t>
            </w:r>
          </w:p>
        </w:tc>
        <w:tc>
          <w:tcPr>
            <w:tcW w:type="dxa" w:w="2160"/>
          </w:tcPr>
          <w:p>
            <w:r>
              <w:t>CheckpointEntityControllerController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CheckpointSearchController</w:t>
            </w:r>
          </w:p>
        </w:tc>
        <w:tc>
          <w:tcPr>
            <w:tcW w:type="dxa" w:w="2160"/>
          </w:tcPr>
          <w:p>
            <w:r>
              <w:t>CheckpointSearchControllerController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Checkpoint_employee_mapEntityController</w:t>
            </w:r>
          </w:p>
        </w:tc>
        <w:tc>
          <w:tcPr>
            <w:tcW w:type="dxa" w:w="2160"/>
          </w:tcPr>
          <w:p>
            <w:r>
              <w:t>CheckpointEmployeeMapEntityControllerController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Checkpoint_employee_mapSearchController</w:t>
            </w:r>
          </w:p>
        </w:tc>
        <w:tc>
          <w:tcPr>
            <w:tcW w:type="dxa" w:w="2160"/>
          </w:tcPr>
          <w:p>
            <w:r>
              <w:t>CheckpointEmployeeMapSearchControllerController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Checkpoint_questionEntityController</w:t>
            </w:r>
          </w:p>
        </w:tc>
        <w:tc>
          <w:tcPr>
            <w:tcW w:type="dxa" w:w="2160"/>
          </w:tcPr>
          <w:p>
            <w:r>
              <w:t>CheckpointQuestionEntityControllerController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Checkpoint_questionSearchController</w:t>
            </w:r>
          </w:p>
        </w:tc>
        <w:tc>
          <w:tcPr>
            <w:tcW w:type="dxa" w:w="2160"/>
          </w:tcPr>
          <w:p>
            <w:r>
              <w:t>CheckpointQuestionSearchControllerController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Commission_conversion_rateEntityController</w:t>
            </w:r>
          </w:p>
        </w:tc>
        <w:tc>
          <w:tcPr>
            <w:tcW w:type="dxa" w:w="2160"/>
          </w:tcPr>
          <w:p>
            <w:r>
              <w:t>CommissionConversionRateEntityControllerController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Commission_conversion_rateSearchController</w:t>
            </w:r>
          </w:p>
        </w:tc>
        <w:tc>
          <w:tcPr>
            <w:tcW w:type="dxa" w:w="2160"/>
          </w:tcPr>
          <w:p>
            <w:r>
              <w:t>CommissionConversionRateSearchControllerController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Commission_snapshotEntityController</w:t>
            </w:r>
          </w:p>
        </w:tc>
        <w:tc>
          <w:tcPr>
            <w:tcW w:type="dxa" w:w="2160"/>
          </w:tcPr>
          <w:p>
            <w:r>
              <w:t>CommissionSnapshotEntityControllerController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CommissionrateEntityController</w:t>
            </w:r>
          </w:p>
        </w:tc>
        <w:tc>
          <w:tcPr>
            <w:tcW w:type="dxa" w:w="2160"/>
          </w:tcPr>
          <w:p>
            <w:r>
              <w:t>CommissionrateEntityControllerController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CommissionrateSearchController</w:t>
            </w:r>
          </w:p>
        </w:tc>
        <w:tc>
          <w:tcPr>
            <w:tcW w:type="dxa" w:w="2160"/>
          </w:tcPr>
          <w:p>
            <w:r>
              <w:t>CommissionrateSearchControllerController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ConfigEntityController</w:t>
            </w:r>
          </w:p>
        </w:tc>
        <w:tc>
          <w:tcPr>
            <w:tcW w:type="dxa" w:w="2160"/>
          </w:tcPr>
          <w:p>
            <w:r>
              <w:t>ConfigEntityControllerController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ConfigSearchController</w:t>
            </w:r>
          </w:p>
        </w:tc>
        <w:tc>
          <w:tcPr>
            <w:tcW w:type="dxa" w:w="2160"/>
          </w:tcPr>
          <w:p>
            <w:r>
              <w:t>ConfigSearchControllerController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Consultant_utilization_commentsEntityController</w:t>
            </w:r>
          </w:p>
        </w:tc>
        <w:tc>
          <w:tcPr>
            <w:tcW w:type="dxa" w:w="2160"/>
          </w:tcPr>
          <w:p>
            <w:r>
              <w:t>ConsultantUtilizationCommentsEntityControllerController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ContactSearchController</w:t>
            </w:r>
          </w:p>
        </w:tc>
        <w:tc>
          <w:tcPr>
            <w:tcW w:type="dxa" w:w="2160"/>
          </w:tcPr>
          <w:p>
            <w:r>
              <w:t>ContactSearchControllerController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Contact_detailSearchController</w:t>
            </w:r>
          </w:p>
        </w:tc>
        <w:tc>
          <w:tcPr>
            <w:tcW w:type="dxa" w:w="2160"/>
          </w:tcPr>
          <w:p>
            <w:r>
              <w:t>ContactDetailSearchControllerController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Contact_financeSearchController</w:t>
            </w:r>
          </w:p>
        </w:tc>
        <w:tc>
          <w:tcPr>
            <w:tcW w:type="dxa" w:w="2160"/>
          </w:tcPr>
          <w:p>
            <w:r>
              <w:t>ContactFinanceSearchControllerController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Contact_note_typeEntityController</w:t>
            </w:r>
          </w:p>
        </w:tc>
        <w:tc>
          <w:tcPr>
            <w:tcW w:type="dxa" w:w="2160"/>
          </w:tcPr>
          <w:p>
            <w:r>
              <w:t>ContactNoteTypeEntityControllerController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Contact_note_typeSearchController</w:t>
            </w:r>
          </w:p>
        </w:tc>
        <w:tc>
          <w:tcPr>
            <w:tcW w:type="dxa" w:w="2160"/>
          </w:tcPr>
          <w:p>
            <w:r>
              <w:t>ContactNoteTypeSearchControllerController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Contract_perm_conversionSearchController</w:t>
            </w:r>
          </w:p>
        </w:tc>
        <w:tc>
          <w:tcPr>
            <w:tcW w:type="dxa" w:w="2160"/>
          </w:tcPr>
          <w:p>
            <w:r>
              <w:t>ContractPermConversionSearchControllerController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ContractorEntityController</w:t>
            </w:r>
          </w:p>
        </w:tc>
        <w:tc>
          <w:tcPr>
            <w:tcW w:type="dxa" w:w="2160"/>
          </w:tcPr>
          <w:p>
            <w:r>
              <w:t>ContractorEntityControllerController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ContractorSearchController</w:t>
            </w:r>
          </w:p>
        </w:tc>
        <w:tc>
          <w:tcPr>
            <w:tcW w:type="dxa" w:w="2160"/>
          </w:tcPr>
          <w:p>
            <w:r>
              <w:t>ContractorSearchControllerController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Contractor_placement</w:t>
            </w:r>
          </w:p>
        </w:tc>
        <w:tc>
          <w:tcPr>
            <w:tcW w:type="dxa" w:w="2160"/>
          </w:tcPr>
          <w:p>
            <w:r>
              <w:t>ContractorPlacementController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Contractor_placementEntityController</w:t>
            </w:r>
          </w:p>
        </w:tc>
        <w:tc>
          <w:tcPr>
            <w:tcW w:type="dxa" w:w="2160"/>
          </w:tcPr>
          <w:p>
            <w:r>
              <w:t>ContractorPlacementEntityControllerController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Contractor_placementSearchController</w:t>
            </w:r>
          </w:p>
        </w:tc>
        <w:tc>
          <w:tcPr>
            <w:tcW w:type="dxa" w:w="2160"/>
          </w:tcPr>
          <w:p>
            <w:r>
              <w:t>ContractorPlacementSearchControllerController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Contractor_placement_hr_checklist_detailsEntityController</w:t>
            </w:r>
          </w:p>
        </w:tc>
        <w:tc>
          <w:tcPr>
            <w:tcW w:type="dxa" w:w="2160"/>
          </w:tcPr>
          <w:p>
            <w:r>
              <w:t>ContractorPlacementHrChecklistDetailsEntityControllerController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Contractor_placement_hr_checklist_detailsSearchController</w:t>
            </w:r>
          </w:p>
        </w:tc>
        <w:tc>
          <w:tcPr>
            <w:tcW w:type="dxa" w:w="2160"/>
          </w:tcPr>
          <w:p>
            <w:r>
              <w:t>ContractorPlacementHrChecklistDetailsSearchControllerController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CookbookEntityController</w:t>
            </w:r>
          </w:p>
        </w:tc>
        <w:tc>
          <w:tcPr>
            <w:tcW w:type="dxa" w:w="2160"/>
          </w:tcPr>
          <w:p>
            <w:r>
              <w:t>CookbookEntityControllerController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CostcompareEntityController</w:t>
            </w:r>
          </w:p>
        </w:tc>
        <w:tc>
          <w:tcPr>
            <w:tcW w:type="dxa" w:w="2160"/>
          </w:tcPr>
          <w:p>
            <w:r>
              <w:t>CostcompareEntityControllerController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CostcompareSearchController</w:t>
            </w:r>
          </w:p>
        </w:tc>
        <w:tc>
          <w:tcPr>
            <w:tcW w:type="dxa" w:w="2160"/>
          </w:tcPr>
          <w:p>
            <w:r>
              <w:t>CostcompareSearchControllerController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CredentialEntityController</w:t>
            </w:r>
          </w:p>
        </w:tc>
        <w:tc>
          <w:tcPr>
            <w:tcW w:type="dxa" w:w="2160"/>
          </w:tcPr>
          <w:p>
            <w:r>
              <w:t>CredentialEntityControllerController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CredentialSearchController</w:t>
            </w:r>
          </w:p>
        </w:tc>
        <w:tc>
          <w:tcPr>
            <w:tcW w:type="dxa" w:w="2160"/>
          </w:tcPr>
          <w:p>
            <w:r>
              <w:t>CredentialSearchControllerController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Cross_selling_leadEntityController</w:t>
            </w:r>
          </w:p>
        </w:tc>
        <w:tc>
          <w:tcPr>
            <w:tcW w:type="dxa" w:w="2160"/>
          </w:tcPr>
          <w:p>
            <w:r>
              <w:t>CrossSellingLeadEntityControllerController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Cross_selling_leadSearchController</w:t>
            </w:r>
          </w:p>
        </w:tc>
        <w:tc>
          <w:tcPr>
            <w:tcW w:type="dxa" w:w="2160"/>
          </w:tcPr>
          <w:p>
            <w:r>
              <w:t>CrossSellingLeadSearchControllerController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Currency_typeSearchController</w:t>
            </w:r>
          </w:p>
        </w:tc>
        <w:tc>
          <w:tcPr>
            <w:tcW w:type="dxa" w:w="2160"/>
          </w:tcPr>
          <w:p>
            <w:r>
              <w:t>CurrencyTypeSearchControllerController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CustcontactmasterEntityController</w:t>
            </w:r>
          </w:p>
        </w:tc>
        <w:tc>
          <w:tcPr>
            <w:tcW w:type="dxa" w:w="2160"/>
          </w:tcPr>
          <w:p>
            <w:r>
              <w:t>CustcontactmasterEntityControllerController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CustcontactmasterSearchController</w:t>
            </w:r>
          </w:p>
        </w:tc>
        <w:tc>
          <w:tcPr>
            <w:tcW w:type="dxa" w:w="2160"/>
          </w:tcPr>
          <w:p>
            <w:r>
              <w:t>CustcontactmasterSearchControllerController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CustmasterEntityController</w:t>
            </w:r>
          </w:p>
        </w:tc>
        <w:tc>
          <w:tcPr>
            <w:tcW w:type="dxa" w:w="2160"/>
          </w:tcPr>
          <w:p>
            <w:r>
              <w:t>CustmasterEntityControllerController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CustmasterSearchController</w:t>
            </w:r>
          </w:p>
        </w:tc>
        <w:tc>
          <w:tcPr>
            <w:tcW w:type="dxa" w:w="2160"/>
          </w:tcPr>
          <w:p>
            <w:r>
              <w:t>CustmasterSearchControllerController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CustomerEntityController</w:t>
            </w:r>
          </w:p>
        </w:tc>
        <w:tc>
          <w:tcPr>
            <w:tcW w:type="dxa" w:w="2160"/>
          </w:tcPr>
          <w:p>
            <w:r>
              <w:t>CustomerEntityControllerController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CustomerSearchController</w:t>
            </w:r>
          </w:p>
        </w:tc>
        <w:tc>
          <w:tcPr>
            <w:tcW w:type="dxa" w:w="2160"/>
          </w:tcPr>
          <w:p>
            <w:r>
              <w:t>CustomerSearchControllerController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Customer_contactEntityController</w:t>
            </w:r>
          </w:p>
        </w:tc>
        <w:tc>
          <w:tcPr>
            <w:tcW w:type="dxa" w:w="2160"/>
          </w:tcPr>
          <w:p>
            <w:r>
              <w:t>CustomerContactEntityControllerController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Customer_contactSearchController</w:t>
            </w:r>
          </w:p>
        </w:tc>
        <w:tc>
          <w:tcPr>
            <w:tcW w:type="dxa" w:w="2160"/>
          </w:tcPr>
          <w:p>
            <w:r>
              <w:t>CustomerContactSearchControllerController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Customer_endclientEntityController</w:t>
            </w:r>
          </w:p>
        </w:tc>
        <w:tc>
          <w:tcPr>
            <w:tcW w:type="dxa" w:w="2160"/>
          </w:tcPr>
          <w:p>
            <w:r>
              <w:t>CustomerEndclientEntityControllerController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Customer_endclientSearchController</w:t>
            </w:r>
          </w:p>
        </w:tc>
        <w:tc>
          <w:tcPr>
            <w:tcW w:type="dxa" w:w="2160"/>
          </w:tcPr>
          <w:p>
            <w:r>
              <w:t>CustomerEndclientSearchControllerController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CustomertargetSearchController</w:t>
            </w:r>
          </w:p>
        </w:tc>
        <w:tc>
          <w:tcPr>
            <w:tcW w:type="dxa" w:w="2160"/>
          </w:tcPr>
          <w:p>
            <w:r>
              <w:t>CustomertargetSearchControllerController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Delivery_centerEntityController</w:t>
            </w:r>
          </w:p>
        </w:tc>
        <w:tc>
          <w:tcPr>
            <w:tcW w:type="dxa" w:w="2160"/>
          </w:tcPr>
          <w:p>
            <w:r>
              <w:t>DeliveryCenterEntityControllerController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Delivery_centerSearchController</w:t>
            </w:r>
          </w:p>
        </w:tc>
        <w:tc>
          <w:tcPr>
            <w:tcW w:type="dxa" w:w="2160"/>
          </w:tcPr>
          <w:p>
            <w:r>
              <w:t>DeliveryCenterSearchControllerController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Delivery_teamEntityController</w:t>
            </w:r>
          </w:p>
        </w:tc>
        <w:tc>
          <w:tcPr>
            <w:tcW w:type="dxa" w:w="2160"/>
          </w:tcPr>
          <w:p>
            <w:r>
              <w:t>DeliveryTeamEntityControllerController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Delivery_teamSearchController</w:t>
            </w:r>
          </w:p>
        </w:tc>
        <w:tc>
          <w:tcPr>
            <w:tcW w:type="dxa" w:w="2160"/>
          </w:tcPr>
          <w:p>
            <w:r>
              <w:t>DeliveryTeamSearchControllerController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EmployeeEntityController</w:t>
            </w:r>
          </w:p>
        </w:tc>
        <w:tc>
          <w:tcPr>
            <w:tcW w:type="dxa" w:w="2160"/>
          </w:tcPr>
          <w:p>
            <w:r>
              <w:t>EmployeeEntityControllerController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EmployeeSearchController</w:t>
            </w:r>
          </w:p>
        </w:tc>
        <w:tc>
          <w:tcPr>
            <w:tcW w:type="dxa" w:w="2160"/>
          </w:tcPr>
          <w:p>
            <w:r>
              <w:t>EmployeeSearchControllerController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Employee_meeting_notesEntityController</w:t>
            </w:r>
          </w:p>
        </w:tc>
        <w:tc>
          <w:tcPr>
            <w:tcW w:type="dxa" w:w="2160"/>
          </w:tcPr>
          <w:p>
            <w:r>
              <w:t>EmployeeMeetingNotesEntityControllerController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Employee_meeting_notesSearchController</w:t>
            </w:r>
          </w:p>
        </w:tc>
        <w:tc>
          <w:tcPr>
            <w:tcW w:type="dxa" w:w="2160"/>
          </w:tcPr>
          <w:p>
            <w:r>
              <w:t>EmployeeMeetingNotesSearchControllerController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Employee_one_time_bonus_commissionEntityController</w:t>
            </w:r>
          </w:p>
        </w:tc>
        <w:tc>
          <w:tcPr>
            <w:tcW w:type="dxa" w:w="2160"/>
          </w:tcPr>
          <w:p>
            <w:r>
              <w:t>EmployeeOneTimeBonusCommissionEntityControllerController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Employee_one_time_bonus_commissionSearchController</w:t>
            </w:r>
          </w:p>
        </w:tc>
        <w:tc>
          <w:tcPr>
            <w:tcW w:type="dxa" w:w="2160"/>
          </w:tcPr>
          <w:p>
            <w:r>
              <w:t>EmployeeOneTimeBonusCommissionSearchControllerController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EndclientEntityController</w:t>
            </w:r>
          </w:p>
        </w:tc>
        <w:tc>
          <w:tcPr>
            <w:tcW w:type="dxa" w:w="2160"/>
          </w:tcPr>
          <w:p>
            <w:r>
              <w:t>EndclientEntityControllerController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EndclientSearchController</w:t>
            </w:r>
          </w:p>
        </w:tc>
        <w:tc>
          <w:tcPr>
            <w:tcW w:type="dxa" w:w="2160"/>
          </w:tcPr>
          <w:p>
            <w:r>
              <w:t>EndclientSearchControllerController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EntityController</w:t>
            </w:r>
          </w:p>
        </w:tc>
        <w:tc>
          <w:tcPr>
            <w:tcW w:type="dxa" w:w="2160"/>
          </w:tcPr>
          <w:p>
            <w:r>
              <w:t>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Eop_dashboardSearchController</w:t>
            </w:r>
          </w:p>
        </w:tc>
        <w:tc>
          <w:tcPr>
            <w:tcW w:type="dxa" w:w="2160"/>
          </w:tcPr>
          <w:p>
            <w:r>
              <w:t>EopDashboardSearchControllerController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Equipment_trackingEntityController</w:t>
            </w:r>
          </w:p>
        </w:tc>
        <w:tc>
          <w:tcPr>
            <w:tcW w:type="dxa" w:w="2160"/>
          </w:tcPr>
          <w:p>
            <w:r>
              <w:t>EquipmentTrackingEntityControllerController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Equipment_trackingSearchController</w:t>
            </w:r>
          </w:p>
        </w:tc>
        <w:tc>
          <w:tcPr>
            <w:tcW w:type="dxa" w:w="2160"/>
          </w:tcPr>
          <w:p>
            <w:r>
              <w:t>EquipmentTrackingSearchControllerController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FactcommissionEntityController</w:t>
            </w:r>
          </w:p>
        </w:tc>
        <w:tc>
          <w:tcPr>
            <w:tcW w:type="dxa" w:w="2160"/>
          </w:tcPr>
          <w:p>
            <w:r>
              <w:t>FactcommissionEntityControllerController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FaqSearchController</w:t>
            </w:r>
          </w:p>
        </w:tc>
        <w:tc>
          <w:tcPr>
            <w:tcW w:type="dxa" w:w="2160"/>
          </w:tcPr>
          <w:p>
            <w:r>
              <w:t>FaqSearchControllerController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GPApi</w:t>
            </w:r>
          </w:p>
        </w:tc>
        <w:tc>
          <w:tcPr>
            <w:tcW w:type="dxa" w:w="2160"/>
          </w:tcPr>
          <w:p>
            <w:r>
              <w:t>GpapiController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GliderEntityController</w:t>
            </w:r>
          </w:p>
        </w:tc>
        <w:tc>
          <w:tcPr>
            <w:tcW w:type="dxa" w:w="2160"/>
          </w:tcPr>
          <w:p>
            <w:r>
              <w:t>GliderEntityControllerController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GliderSearchController</w:t>
            </w:r>
          </w:p>
        </w:tc>
        <w:tc>
          <w:tcPr>
            <w:tcW w:type="dxa" w:w="2160"/>
          </w:tcPr>
          <w:p>
            <w:r>
              <w:t>GliderSearchControllerController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Gp_compareSearchController</w:t>
            </w:r>
          </w:p>
        </w:tc>
        <w:tc>
          <w:tcPr>
            <w:tcW w:type="dxa" w:w="2160"/>
          </w:tcPr>
          <w:p>
            <w:r>
              <w:t>GpCompareSearchControllerController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Ho_dashboardSearchController</w:t>
            </w:r>
          </w:p>
        </w:tc>
        <w:tc>
          <w:tcPr>
            <w:tcW w:type="dxa" w:w="2160"/>
          </w:tcPr>
          <w:p>
            <w:r>
              <w:t>HoDashboardSearchControllerController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Homeoffice_leave_detailsSearchController</w:t>
            </w:r>
          </w:p>
        </w:tc>
        <w:tc>
          <w:tcPr>
            <w:tcW w:type="dxa" w:w="2160"/>
          </w:tcPr>
          <w:p>
            <w:r>
              <w:t>HomeofficeLeaveDetailsSearchControllerController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HomeofficetimesheetSearchController</w:t>
            </w:r>
          </w:p>
        </w:tc>
        <w:tc>
          <w:tcPr>
            <w:tcW w:type="dxa" w:w="2160"/>
          </w:tcPr>
          <w:p>
            <w:r>
              <w:t>HomeofficetimesheetSearchControllerController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HourlyactionSearchController</w:t>
            </w:r>
          </w:p>
        </w:tc>
        <w:tc>
          <w:tcPr>
            <w:tcW w:type="dxa" w:w="2160"/>
          </w:tcPr>
          <w:p>
            <w:r>
              <w:t>HourlyactionSearchControllerController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JoblistingSearchController</w:t>
            </w:r>
          </w:p>
        </w:tc>
        <w:tc>
          <w:tcPr>
            <w:tcW w:type="dxa" w:w="2160"/>
          </w:tcPr>
          <w:p>
            <w:r>
              <w:t>JoblistingSearchControllerController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JobprioritySearchController</w:t>
            </w:r>
          </w:p>
        </w:tc>
        <w:tc>
          <w:tcPr>
            <w:tcW w:type="dxa" w:w="2160"/>
          </w:tcPr>
          <w:p>
            <w:r>
              <w:t>JobprioritySearchControllerController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LeaderEntityController</w:t>
            </w:r>
          </w:p>
        </w:tc>
        <w:tc>
          <w:tcPr>
            <w:tcW w:type="dxa" w:w="2160"/>
          </w:tcPr>
          <w:p>
            <w:r>
              <w:t>LeaderEntityControllerController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LeaderSearchController</w:t>
            </w:r>
          </w:p>
        </w:tc>
        <w:tc>
          <w:tcPr>
            <w:tcW w:type="dxa" w:w="2160"/>
          </w:tcPr>
          <w:p>
            <w:r>
              <w:t>LeaderSearchControllerController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Mb_ts_aggregateSearchController</w:t>
            </w:r>
          </w:p>
        </w:tc>
        <w:tc>
          <w:tcPr>
            <w:tcW w:type="dxa" w:w="2160"/>
          </w:tcPr>
          <w:p>
            <w:r>
              <w:t>MbTsAggregateSearchControllerController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Mb_ts_weeklySearchController</w:t>
            </w:r>
          </w:p>
        </w:tc>
        <w:tc>
          <w:tcPr>
            <w:tcW w:type="dxa" w:w="2160"/>
          </w:tcPr>
          <w:p>
            <w:r>
              <w:t>MbTsWeeklySearchControllerController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Mexico_nearshore_detailsSearchController</w:t>
            </w:r>
          </w:p>
        </w:tc>
        <w:tc>
          <w:tcPr>
            <w:tcW w:type="dxa" w:w="2160"/>
          </w:tcPr>
          <w:p>
            <w:r>
              <w:t>MexicoNearshoreDetailsSearchControllerController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Misc_listSearchController</w:t>
            </w:r>
          </w:p>
        </w:tc>
        <w:tc>
          <w:tcPr>
            <w:tcW w:type="dxa" w:w="2160"/>
          </w:tcPr>
          <w:p>
            <w:r>
              <w:t>MiscListSearchControllerController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Msp_typeEntityController</w:t>
            </w:r>
          </w:p>
        </w:tc>
        <w:tc>
          <w:tcPr>
            <w:tcW w:type="dxa" w:w="2160"/>
          </w:tcPr>
          <w:p>
            <w:r>
              <w:t>MspTypeEntityControllerController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Msp_typeSearchController</w:t>
            </w:r>
          </w:p>
        </w:tc>
        <w:tc>
          <w:tcPr>
            <w:tcW w:type="dxa" w:w="2160"/>
          </w:tcPr>
          <w:p>
            <w:r>
              <w:t>MspTypeSearchControllerController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OfficeEntityController</w:t>
            </w:r>
          </w:p>
        </w:tc>
        <w:tc>
          <w:tcPr>
            <w:tcW w:type="dxa" w:w="2160"/>
          </w:tcPr>
          <w:p>
            <w:r>
              <w:t>OfficeEntityControllerController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OfficeSearchController</w:t>
            </w:r>
          </w:p>
        </w:tc>
        <w:tc>
          <w:tcPr>
            <w:tcW w:type="dxa" w:w="2160"/>
          </w:tcPr>
          <w:p>
            <w:r>
              <w:t>OfficeSearchControllerController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Office_cm_infoEntityController</w:t>
            </w:r>
          </w:p>
        </w:tc>
        <w:tc>
          <w:tcPr>
            <w:tcW w:type="dxa" w:w="2160"/>
          </w:tcPr>
          <w:p>
            <w:r>
              <w:t>OfficeCmInfoEntityControllerController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Office_cm_infoSearchController</w:t>
            </w:r>
          </w:p>
        </w:tc>
        <w:tc>
          <w:tcPr>
            <w:tcW w:type="dxa" w:w="2160"/>
          </w:tcPr>
          <w:p>
            <w:r>
              <w:t>OfficeCmInfoSearchControllerController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Onb_demographic</w:t>
            </w:r>
          </w:p>
        </w:tc>
        <w:tc>
          <w:tcPr>
            <w:tcW w:type="dxa" w:w="2160"/>
          </w:tcPr>
          <w:p>
            <w:r>
              <w:t>OnbDemographicController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Onb_demographicEntityController</w:t>
            </w:r>
          </w:p>
        </w:tc>
        <w:tc>
          <w:tcPr>
            <w:tcW w:type="dxa" w:w="2160"/>
          </w:tcPr>
          <w:p>
            <w:r>
              <w:t>OnbDemographicEntityControllerController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Onb_demographicSearchController</w:t>
            </w:r>
          </w:p>
        </w:tc>
        <w:tc>
          <w:tcPr>
            <w:tcW w:type="dxa" w:w="2160"/>
          </w:tcPr>
          <w:p>
            <w:r>
              <w:t>OnbDemographicSearchControllerController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Onb_docviewController</w:t>
            </w:r>
          </w:p>
        </w:tc>
        <w:tc>
          <w:tcPr>
            <w:tcW w:type="dxa" w:w="2160"/>
          </w:tcPr>
          <w:p>
            <w:r>
              <w:t>OnbDocviewControllerController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Onb_replacement</w:t>
            </w:r>
          </w:p>
        </w:tc>
        <w:tc>
          <w:tcPr>
            <w:tcW w:type="dxa" w:w="2160"/>
          </w:tcPr>
          <w:p>
            <w:r>
              <w:t>OnbReplacementController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Onb_workers_comp_codeEntityController</w:t>
            </w:r>
          </w:p>
        </w:tc>
        <w:tc>
          <w:tcPr>
            <w:tcW w:type="dxa" w:w="2160"/>
          </w:tcPr>
          <w:p>
            <w:r>
              <w:t>OnbWorkersCompCodeEntityControllerController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Onb_workers_comp_codeSearchController</w:t>
            </w:r>
          </w:p>
        </w:tc>
        <w:tc>
          <w:tcPr>
            <w:tcW w:type="dxa" w:w="2160"/>
          </w:tcPr>
          <w:p>
            <w:r>
              <w:t>OnbWorkersCompCodeSearchControllerController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OnbconsultantSearchController</w:t>
            </w:r>
          </w:p>
        </w:tc>
        <w:tc>
          <w:tcPr>
            <w:tcW w:type="dxa" w:w="2160"/>
          </w:tcPr>
          <w:p>
            <w:r>
              <w:t>OnbconsultantSearchControllerController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OnbexterndataEntityController</w:t>
            </w:r>
          </w:p>
        </w:tc>
        <w:tc>
          <w:tcPr>
            <w:tcW w:type="dxa" w:w="2160"/>
          </w:tcPr>
          <w:p>
            <w:r>
              <w:t>OnbexterndataEntityControllerController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OnbexterndataSearchController</w:t>
            </w:r>
          </w:p>
        </w:tc>
        <w:tc>
          <w:tcPr>
            <w:tcW w:type="dxa" w:w="2160"/>
          </w:tcPr>
          <w:p>
            <w:r>
              <w:t>OnbexterndataSearchControllerController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OnboardingSearchController</w:t>
            </w:r>
          </w:p>
        </w:tc>
        <w:tc>
          <w:tcPr>
            <w:tcW w:type="dxa" w:w="2160"/>
          </w:tcPr>
          <w:p>
            <w:r>
              <w:t>OnboardingSearchControllerController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Ondemand_timesheetsEntityController</w:t>
            </w:r>
          </w:p>
        </w:tc>
        <w:tc>
          <w:tcPr>
            <w:tcW w:type="dxa" w:w="2160"/>
          </w:tcPr>
          <w:p>
            <w:r>
              <w:t>OndemandTimesheetsEntityControllerController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Ondemand_timesheetsSearchController</w:t>
            </w:r>
          </w:p>
        </w:tc>
        <w:tc>
          <w:tcPr>
            <w:tcW w:type="dxa" w:w="2160"/>
          </w:tcPr>
          <w:p>
            <w:r>
              <w:t>OndemandTimesheetsSearchControllerController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Online_docsSearchController</w:t>
            </w:r>
          </w:p>
        </w:tc>
        <w:tc>
          <w:tcPr>
            <w:tcW w:type="dxa" w:w="2160"/>
          </w:tcPr>
          <w:p>
            <w:r>
              <w:t>OnlineDocsSearchControllerController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OperationEntityController</w:t>
            </w:r>
          </w:p>
        </w:tc>
        <w:tc>
          <w:tcPr>
            <w:tcW w:type="dxa" w:w="2160"/>
          </w:tcPr>
          <w:p>
            <w:r>
              <w:t>OperationEntityControllerController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OperationSearchController</w:t>
            </w:r>
          </w:p>
        </w:tc>
        <w:tc>
          <w:tcPr>
            <w:tcW w:type="dxa" w:w="2160"/>
          </w:tcPr>
          <w:p>
            <w:r>
              <w:t>OperationSearchControllerController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Ot_multiplication_factor_typeEntityController</w:t>
            </w:r>
          </w:p>
        </w:tc>
        <w:tc>
          <w:tcPr>
            <w:tcW w:type="dxa" w:w="2160"/>
          </w:tcPr>
          <w:p>
            <w:r>
              <w:t>OtMultiplicationFactorTypeEntityControllerController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Ot_multiplication_factor_typeSearchController</w:t>
            </w:r>
          </w:p>
        </w:tc>
        <w:tc>
          <w:tcPr>
            <w:tcW w:type="dxa" w:w="2160"/>
          </w:tcPr>
          <w:p>
            <w:r>
              <w:t>OtMultiplicationFactorTypeSearchControllerController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Perm_placementEntityController</w:t>
            </w:r>
          </w:p>
        </w:tc>
        <w:tc>
          <w:tcPr>
            <w:tcW w:type="dxa" w:w="2160"/>
          </w:tcPr>
          <w:p>
            <w:r>
              <w:t>PermPlacementEntityControllerController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Perm_placementSearchController</w:t>
            </w:r>
          </w:p>
        </w:tc>
        <w:tc>
          <w:tcPr>
            <w:tcW w:type="dxa" w:w="2160"/>
          </w:tcPr>
          <w:p>
            <w:r>
              <w:t>PermPlacementSearchControllerController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Placement_compareSearchController</w:t>
            </w:r>
          </w:p>
        </w:tc>
        <w:tc>
          <w:tcPr>
            <w:tcW w:type="dxa" w:w="2160"/>
          </w:tcPr>
          <w:p>
            <w:r>
              <w:t>PlacementCompareSearchControllerController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PoEntityController</w:t>
            </w:r>
          </w:p>
        </w:tc>
        <w:tc>
          <w:tcPr>
            <w:tcW w:type="dxa" w:w="2160"/>
          </w:tcPr>
          <w:p>
            <w:r>
              <w:t>PoEntityControllerController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PoSearchController</w:t>
            </w:r>
          </w:p>
        </w:tc>
        <w:tc>
          <w:tcPr>
            <w:tcW w:type="dxa" w:w="2160"/>
          </w:tcPr>
          <w:p>
            <w:r>
              <w:t>PoSearchControllerController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PortalContractorController</w:t>
            </w:r>
          </w:p>
        </w:tc>
        <w:tc>
          <w:tcPr>
            <w:tcW w:type="dxa" w:w="2160"/>
          </w:tcPr>
          <w:p>
            <w:r>
              <w:t>PortalContractorControllerController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PortalCustomerController</w:t>
            </w:r>
          </w:p>
        </w:tc>
        <w:tc>
          <w:tcPr>
            <w:tcW w:type="dxa" w:w="2160"/>
          </w:tcPr>
          <w:p>
            <w:r>
              <w:t>PortalCustomerControllerController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PortalExternController</w:t>
            </w:r>
          </w:p>
        </w:tc>
        <w:tc>
          <w:tcPr>
            <w:tcW w:type="dxa" w:w="2160"/>
          </w:tcPr>
          <w:p>
            <w:r>
              <w:t>PortalExternControllerController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PortalOnbController</w:t>
            </w:r>
          </w:p>
        </w:tc>
        <w:tc>
          <w:tcPr>
            <w:tcW w:type="dxa" w:w="2160"/>
          </w:tcPr>
          <w:p>
            <w:r>
              <w:t>PortalOnbControllerController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PortalOnbDataEntryController</w:t>
            </w:r>
          </w:p>
        </w:tc>
        <w:tc>
          <w:tcPr>
            <w:tcW w:type="dxa" w:w="2160"/>
          </w:tcPr>
          <w:p>
            <w:r>
              <w:t>PortalOnbDataEntryControllerController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PortalVaccinationController</w:t>
            </w:r>
          </w:p>
        </w:tc>
        <w:tc>
          <w:tcPr>
            <w:tcW w:type="dxa" w:w="2160"/>
          </w:tcPr>
          <w:p>
            <w:r>
              <w:t>PortalVaccinationControllerController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PortalVendorOnbController</w:t>
            </w:r>
          </w:p>
        </w:tc>
        <w:tc>
          <w:tcPr>
            <w:tcW w:type="dxa" w:w="2160"/>
          </w:tcPr>
          <w:p>
            <w:r>
              <w:t>PortalVendorOnbControllerController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Profile</w:t>
            </w:r>
          </w:p>
        </w:tc>
        <w:tc>
          <w:tcPr>
            <w:tcW w:type="dxa" w:w="2160"/>
          </w:tcPr>
          <w:p>
            <w:r>
              <w:t>ProfileController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ProspectEntityController</w:t>
            </w:r>
          </w:p>
        </w:tc>
        <w:tc>
          <w:tcPr>
            <w:tcW w:type="dxa" w:w="2160"/>
          </w:tcPr>
          <w:p>
            <w:r>
              <w:t>ProspectEntityControllerController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ProspectSearchController</w:t>
            </w:r>
          </w:p>
        </w:tc>
        <w:tc>
          <w:tcPr>
            <w:tcW w:type="dxa" w:w="2160"/>
          </w:tcPr>
          <w:p>
            <w:r>
              <w:t>ProspectSearchControllerController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RecruiteractionSearchController</w:t>
            </w:r>
          </w:p>
        </w:tc>
        <w:tc>
          <w:tcPr>
            <w:tcW w:type="dxa" w:w="2160"/>
          </w:tcPr>
          <w:p>
            <w:r>
              <w:t>RecruiteractionSearchControllerController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RecruitermetricsSearchController</w:t>
            </w:r>
          </w:p>
        </w:tc>
        <w:tc>
          <w:tcPr>
            <w:tcW w:type="dxa" w:w="2160"/>
          </w:tcPr>
          <w:p>
            <w:r>
              <w:t>RecruitermetricsSearchControllerController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RedeploymentSearchController</w:t>
            </w:r>
          </w:p>
        </w:tc>
        <w:tc>
          <w:tcPr>
            <w:tcW w:type="dxa" w:w="2160"/>
          </w:tcPr>
          <w:p>
            <w:r>
              <w:t>RedeploymentSearchControllerController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RegionEntityController</w:t>
            </w:r>
          </w:p>
        </w:tc>
        <w:tc>
          <w:tcPr>
            <w:tcW w:type="dxa" w:w="2160"/>
          </w:tcPr>
          <w:p>
            <w:r>
              <w:t>RegionEntityControllerController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RegionSearchController</w:t>
            </w:r>
          </w:p>
        </w:tc>
        <w:tc>
          <w:tcPr>
            <w:tcW w:type="dxa" w:w="2160"/>
          </w:tcPr>
          <w:p>
            <w:r>
              <w:t>RegionSearchControllerController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Region_cm_infoEntityController</w:t>
            </w:r>
          </w:p>
        </w:tc>
        <w:tc>
          <w:tcPr>
            <w:tcW w:type="dxa" w:w="2160"/>
          </w:tcPr>
          <w:p>
            <w:r>
              <w:t>RegionCmInfoEntityControllerController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Region_cm_infoSearchController</w:t>
            </w:r>
          </w:p>
        </w:tc>
        <w:tc>
          <w:tcPr>
            <w:tcW w:type="dxa" w:w="2160"/>
          </w:tcPr>
          <w:p>
            <w:r>
              <w:t>RegionCmInfoSearchControllerController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ReportCommission</w:t>
            </w:r>
          </w:p>
        </w:tc>
        <w:tc>
          <w:tcPr>
            <w:tcW w:type="dxa" w:w="2160"/>
          </w:tcPr>
          <w:p>
            <w:r>
              <w:t>ReportCommissionController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ReportController</w:t>
            </w:r>
          </w:p>
        </w:tc>
        <w:tc>
          <w:tcPr>
            <w:tcW w:type="dxa" w:w="2160"/>
          </w:tcPr>
          <w:p>
            <w:r>
              <w:t>ReportControllerController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ReportEmployeeGM</w:t>
            </w:r>
          </w:p>
        </w:tc>
        <w:tc>
          <w:tcPr>
            <w:tcW w:type="dxa" w:w="2160"/>
          </w:tcPr>
          <w:p>
            <w:r>
              <w:t>ReportEmployeeGmController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ReportFinanceGM</w:t>
            </w:r>
          </w:p>
        </w:tc>
        <w:tc>
          <w:tcPr>
            <w:tcW w:type="dxa" w:w="2160"/>
          </w:tcPr>
          <w:p>
            <w:r>
              <w:t>ReportFinanceGmController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ReportGmContractCompare</w:t>
            </w:r>
          </w:p>
        </w:tc>
        <w:tc>
          <w:tcPr>
            <w:tcW w:type="dxa" w:w="2160"/>
          </w:tcPr>
          <w:p>
            <w:r>
              <w:t>ReportGmContractCompareController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ReportWrapper</w:t>
            </w:r>
          </w:p>
        </w:tc>
        <w:tc>
          <w:tcPr>
            <w:tcW w:type="dxa" w:w="2160"/>
          </w:tcPr>
          <w:p>
            <w:r>
              <w:t>ReportWrapperController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ReqmetricsSearchController</w:t>
            </w:r>
          </w:p>
        </w:tc>
        <w:tc>
          <w:tcPr>
            <w:tcW w:type="dxa" w:w="2160"/>
          </w:tcPr>
          <w:p>
            <w:r>
              <w:t>ReqmetricsSearchControllerController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RetentionbonusEntityController</w:t>
            </w:r>
          </w:p>
        </w:tc>
        <w:tc>
          <w:tcPr>
            <w:tcW w:type="dxa" w:w="2160"/>
          </w:tcPr>
          <w:p>
            <w:r>
              <w:t>RetentionbonusEntityControllerController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RetentionbonusSearchController</w:t>
            </w:r>
          </w:p>
        </w:tc>
        <w:tc>
          <w:tcPr>
            <w:tcW w:type="dxa" w:w="2160"/>
          </w:tcPr>
          <w:p>
            <w:r>
              <w:t>RetentionbonusSearchControllerController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Sales_documentEntityController</w:t>
            </w:r>
          </w:p>
        </w:tc>
        <w:tc>
          <w:tcPr>
            <w:tcW w:type="dxa" w:w="2160"/>
          </w:tcPr>
          <w:p>
            <w:r>
              <w:t>SalesDocumentEntityControllerController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Sales_documentSearchController</w:t>
            </w:r>
          </w:p>
        </w:tc>
        <w:tc>
          <w:tcPr>
            <w:tcW w:type="dxa" w:w="2160"/>
          </w:tcPr>
          <w:p>
            <w:r>
              <w:t>SalesDocumentSearchControllerController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Sales_teamEntityController</w:t>
            </w:r>
          </w:p>
        </w:tc>
        <w:tc>
          <w:tcPr>
            <w:tcW w:type="dxa" w:w="2160"/>
          </w:tcPr>
          <w:p>
            <w:r>
              <w:t>SalesTeamEntityControllerController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Sales_teamSearchController</w:t>
            </w:r>
          </w:p>
        </w:tc>
        <w:tc>
          <w:tcPr>
            <w:tcW w:type="dxa" w:w="2160"/>
          </w:tcPr>
          <w:p>
            <w:r>
              <w:t>SalesTeamSearchControllerController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SalesactionSearchController</w:t>
            </w:r>
          </w:p>
        </w:tc>
        <w:tc>
          <w:tcPr>
            <w:tcW w:type="dxa" w:w="2160"/>
          </w:tcPr>
          <w:p>
            <w:r>
              <w:t>SalesactionSearchControllerController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SalestrainingSearchController</w:t>
            </w:r>
          </w:p>
        </w:tc>
        <w:tc>
          <w:tcPr>
            <w:tcW w:type="dxa" w:w="2160"/>
          </w:tcPr>
          <w:p>
            <w:r>
              <w:t>SalestrainingSearchControllerController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SearchController</w:t>
            </w:r>
          </w:p>
        </w:tc>
        <w:tc>
          <w:tcPr>
            <w:tcW w:type="dxa" w:w="2160"/>
          </w:tcPr>
          <w:p>
            <w:r>
              <w:t>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Skills_hotlistEntityController</w:t>
            </w:r>
          </w:p>
        </w:tc>
        <w:tc>
          <w:tcPr>
            <w:tcW w:type="dxa" w:w="2160"/>
          </w:tcPr>
          <w:p>
            <w:r>
              <w:t>SkillsHotlistEntityControllerController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Skills_hotlistSearchController</w:t>
            </w:r>
          </w:p>
        </w:tc>
        <w:tc>
          <w:tcPr>
            <w:tcW w:type="dxa" w:w="2160"/>
          </w:tcPr>
          <w:p>
            <w:r>
              <w:t>SkillsHotlistSearchControllerController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Smart_exempt_toolSearchController</w:t>
            </w:r>
          </w:p>
        </w:tc>
        <w:tc>
          <w:tcPr>
            <w:tcW w:type="dxa" w:w="2160"/>
          </w:tcPr>
          <w:p>
            <w:r>
              <w:t>SmartExemptToolSearchControllerController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Sow_definitionEntityController</w:t>
            </w:r>
          </w:p>
        </w:tc>
        <w:tc>
          <w:tcPr>
            <w:tcW w:type="dxa" w:w="2160"/>
          </w:tcPr>
          <w:p>
            <w:r>
              <w:t>SowDefinitionEntityControllerController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Sow_definitionSearchController</w:t>
            </w:r>
          </w:p>
        </w:tc>
        <w:tc>
          <w:tcPr>
            <w:tcW w:type="dxa" w:w="2160"/>
          </w:tcPr>
          <w:p>
            <w:r>
              <w:t>SowDefinitionSearchControllerController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Sow_estimationEntityController</w:t>
            </w:r>
          </w:p>
        </w:tc>
        <w:tc>
          <w:tcPr>
            <w:tcW w:type="dxa" w:w="2160"/>
          </w:tcPr>
          <w:p>
            <w:r>
              <w:t>SowEstimationEntityControllerController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Sow_transactionEntityController</w:t>
            </w:r>
          </w:p>
        </w:tc>
        <w:tc>
          <w:tcPr>
            <w:tcW w:type="dxa" w:w="2160"/>
          </w:tcPr>
          <w:p>
            <w:r>
              <w:t>SowTransactionEntityControllerController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Sow_transactionSearchController</w:t>
            </w:r>
          </w:p>
        </w:tc>
        <w:tc>
          <w:tcPr>
            <w:tcW w:type="dxa" w:w="2160"/>
          </w:tcPr>
          <w:p>
            <w:r>
              <w:t>SowTransactionSearchControllerController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Target_customerEntityController</w:t>
            </w:r>
          </w:p>
        </w:tc>
        <w:tc>
          <w:tcPr>
            <w:tcW w:type="dxa" w:w="2160"/>
          </w:tcPr>
          <w:p>
            <w:r>
              <w:t>TargetCustomerEntityControllerController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Target_customer_verticalEntityController</w:t>
            </w:r>
          </w:p>
        </w:tc>
        <w:tc>
          <w:tcPr>
            <w:tcW w:type="dxa" w:w="2160"/>
          </w:tcPr>
          <w:p>
            <w:r>
              <w:t>TargetCustomerVerticalEntityControllerController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Target_customer_wallEntityController</w:t>
            </w:r>
          </w:p>
        </w:tc>
        <w:tc>
          <w:tcPr>
            <w:tcW w:type="dxa" w:w="2160"/>
          </w:tcPr>
          <w:p>
            <w:r>
              <w:t>TargetCustomerWallEntityControllerController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Target_employee_sowEntityController</w:t>
            </w:r>
          </w:p>
        </w:tc>
        <w:tc>
          <w:tcPr>
            <w:tcW w:type="dxa" w:w="2160"/>
          </w:tcPr>
          <w:p>
            <w:r>
              <w:t>TargetEmployeeSowEntityControllerController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Target_officeEntityController</w:t>
            </w:r>
          </w:p>
        </w:tc>
        <w:tc>
          <w:tcPr>
            <w:tcW w:type="dxa" w:w="2160"/>
          </w:tcPr>
          <w:p>
            <w:r>
              <w:t>TargetOfficeEntityControllerController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Target_office_wallEntityController</w:t>
            </w:r>
          </w:p>
        </w:tc>
        <w:tc>
          <w:tcPr>
            <w:tcW w:type="dxa" w:w="2160"/>
          </w:tcPr>
          <w:p>
            <w:r>
              <w:t>TargetOfficeWallEntityControllerController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Target_regionEntityController</w:t>
            </w:r>
          </w:p>
        </w:tc>
        <w:tc>
          <w:tcPr>
            <w:tcW w:type="dxa" w:w="2160"/>
          </w:tcPr>
          <w:p>
            <w:r>
              <w:t>TargetRegionEntityControllerController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Target_sowEntityController</w:t>
            </w:r>
          </w:p>
        </w:tc>
        <w:tc>
          <w:tcPr>
            <w:tcW w:type="dxa" w:w="2160"/>
          </w:tcPr>
          <w:p>
            <w:r>
              <w:t>TargetSowEntityControllerController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Target_verticalEntityController</w:t>
            </w:r>
          </w:p>
        </w:tc>
        <w:tc>
          <w:tcPr>
            <w:tcW w:type="dxa" w:w="2160"/>
          </w:tcPr>
          <w:p>
            <w:r>
              <w:t>TargetVerticalEntityControllerController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TargetperiodsEntityController</w:t>
            </w:r>
          </w:p>
        </w:tc>
        <w:tc>
          <w:tcPr>
            <w:tcW w:type="dxa" w:w="2160"/>
          </w:tcPr>
          <w:p>
            <w:r>
              <w:t>TargetperiodsEntityControllerController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Teamlead_ccaEntityController</w:t>
            </w:r>
          </w:p>
        </w:tc>
        <w:tc>
          <w:tcPr>
            <w:tcW w:type="dxa" w:w="2160"/>
          </w:tcPr>
          <w:p>
            <w:r>
              <w:t>TeamleadCcaEntityControllerController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Teamlead_ccaSearchController</w:t>
            </w:r>
          </w:p>
        </w:tc>
        <w:tc>
          <w:tcPr>
            <w:tcW w:type="dxa" w:w="2160"/>
          </w:tcPr>
          <w:p>
            <w:r>
              <w:t>TeamleadCcaSearchControllerController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TickerSearchController</w:t>
            </w:r>
          </w:p>
        </w:tc>
        <w:tc>
          <w:tcPr>
            <w:tcW w:type="dxa" w:w="2160"/>
          </w:tcPr>
          <w:p>
            <w:r>
              <w:t>TickerSearchControllerController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TicketEntityController</w:t>
            </w:r>
          </w:p>
        </w:tc>
        <w:tc>
          <w:tcPr>
            <w:tcW w:type="dxa" w:w="2160"/>
          </w:tcPr>
          <w:p>
            <w:r>
              <w:t>TicketEntityControllerController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TicketSearchController</w:t>
            </w:r>
          </w:p>
        </w:tc>
        <w:tc>
          <w:tcPr>
            <w:tcW w:type="dxa" w:w="2160"/>
          </w:tcPr>
          <w:p>
            <w:r>
              <w:t>TicketSearchControllerController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Toll_gateEntityController</w:t>
            </w:r>
          </w:p>
        </w:tc>
        <w:tc>
          <w:tcPr>
            <w:tcW w:type="dxa" w:w="2160"/>
          </w:tcPr>
          <w:p>
            <w:r>
              <w:t>TollGateEntityControllerController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Toll_gateSearchController</w:t>
            </w:r>
          </w:p>
        </w:tc>
        <w:tc>
          <w:tcPr>
            <w:tcW w:type="dxa" w:w="2160"/>
          </w:tcPr>
          <w:p>
            <w:r>
              <w:t>TollGateSearchControllerController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TrainingEntityController</w:t>
            </w:r>
          </w:p>
        </w:tc>
        <w:tc>
          <w:tcPr>
            <w:tcW w:type="dxa" w:w="2160"/>
          </w:tcPr>
          <w:p>
            <w:r>
              <w:t>TrainingEntityControllerController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TrainingSearchController</w:t>
            </w:r>
          </w:p>
        </w:tc>
        <w:tc>
          <w:tcPr>
            <w:tcW w:type="dxa" w:w="2160"/>
          </w:tcPr>
          <w:p>
            <w:r>
              <w:t>TrainingSearchControllerController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Ts_dailyEntityController</w:t>
            </w:r>
          </w:p>
        </w:tc>
        <w:tc>
          <w:tcPr>
            <w:tcW w:type="dxa" w:w="2160"/>
          </w:tcPr>
          <w:p>
            <w:r>
              <w:t>TsDailyEntityControllerController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Ts_dailySearchController</w:t>
            </w:r>
          </w:p>
        </w:tc>
        <w:tc>
          <w:tcPr>
            <w:tcW w:type="dxa" w:w="2160"/>
          </w:tcPr>
          <w:p>
            <w:r>
              <w:t>TsDailySearchControllerController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Ts_daily_payEntityController</w:t>
            </w:r>
          </w:p>
        </w:tc>
        <w:tc>
          <w:tcPr>
            <w:tcW w:type="dxa" w:w="2160"/>
          </w:tcPr>
          <w:p>
            <w:r>
              <w:t>TsDailyPayEntityControllerController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Ts_export_historySearchController</w:t>
            </w:r>
          </w:p>
        </w:tc>
        <w:tc>
          <w:tcPr>
            <w:tcW w:type="dxa" w:w="2160"/>
          </w:tcPr>
          <w:p>
            <w:r>
              <w:t>TsExportHistorySearchControllerController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Ts_mb_gp_compareEntityController</w:t>
            </w:r>
          </w:p>
        </w:tc>
        <w:tc>
          <w:tcPr>
            <w:tcW w:type="dxa" w:w="2160"/>
          </w:tcPr>
          <w:p>
            <w:r>
              <w:t>TsMbGpCompareEntityControllerController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Ts_mb_gp_compareSearchController</w:t>
            </w:r>
          </w:p>
        </w:tc>
        <w:tc>
          <w:tcPr>
            <w:tcW w:type="dxa" w:w="2160"/>
          </w:tcPr>
          <w:p>
            <w:r>
              <w:t>TsMbGpCompareSearchControllerController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Ts_ondemand_detailsSearchController</w:t>
            </w:r>
          </w:p>
        </w:tc>
        <w:tc>
          <w:tcPr>
            <w:tcW w:type="dxa" w:w="2160"/>
          </w:tcPr>
          <w:p>
            <w:r>
              <w:t>TsOndemandDetailsSearchControllerController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Ts_ondemand_transfer_batchid_detailsSearchController</w:t>
            </w:r>
          </w:p>
        </w:tc>
        <w:tc>
          <w:tcPr>
            <w:tcW w:type="dxa" w:w="2160"/>
          </w:tcPr>
          <w:p>
            <w:r>
              <w:t>TsOndemandTransferBatchidDetailsSearchControllerController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Ts_ondemand_transfer_customer_detailsSearchController</w:t>
            </w:r>
          </w:p>
        </w:tc>
        <w:tc>
          <w:tcPr>
            <w:tcW w:type="dxa" w:w="2160"/>
          </w:tcPr>
          <w:p>
            <w:r>
              <w:t>TsOndemandTransferCustomerDetailsSearchControllerController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Ts_ondemand_transfer_detailsSearchController</w:t>
            </w:r>
          </w:p>
        </w:tc>
        <w:tc>
          <w:tcPr>
            <w:tcW w:type="dxa" w:w="2160"/>
          </w:tcPr>
          <w:p>
            <w:r>
              <w:t>TsOndemandTransferDetailsSearchControllerController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Ts_overdueEntityController</w:t>
            </w:r>
          </w:p>
        </w:tc>
        <w:tc>
          <w:tcPr>
            <w:tcW w:type="dxa" w:w="2160"/>
          </w:tcPr>
          <w:p>
            <w:r>
              <w:t>TsOverdueEntityControllerController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Ts_overdueSearchController</w:t>
            </w:r>
          </w:p>
        </w:tc>
        <w:tc>
          <w:tcPr>
            <w:tcW w:type="dxa" w:w="2160"/>
          </w:tcPr>
          <w:p>
            <w:r>
              <w:t>TsOverdueSearchControllerController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Ts_portal_importSearchController</w:t>
            </w:r>
          </w:p>
        </w:tc>
        <w:tc>
          <w:tcPr>
            <w:tcW w:type="dxa" w:w="2160"/>
          </w:tcPr>
          <w:p>
            <w:r>
              <w:t>TsPortalImportSearchControllerController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Ts_updateEntityController</w:t>
            </w:r>
          </w:p>
        </w:tc>
        <w:tc>
          <w:tcPr>
            <w:tcW w:type="dxa" w:w="2160"/>
          </w:tcPr>
          <w:p>
            <w:r>
              <w:t>TsUpdateEntityControllerController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Ts_updateSearchController</w:t>
            </w:r>
          </w:p>
        </w:tc>
        <w:tc>
          <w:tcPr>
            <w:tcW w:type="dxa" w:w="2160"/>
          </w:tcPr>
          <w:p>
            <w:r>
              <w:t>TsUpdateSearchControllerController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UsertypeEntityController</w:t>
            </w:r>
          </w:p>
        </w:tc>
        <w:tc>
          <w:tcPr>
            <w:tcW w:type="dxa" w:w="2160"/>
          </w:tcPr>
          <w:p>
            <w:r>
              <w:t>UsertypeEntityControllerController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UsertypeSearchController</w:t>
            </w:r>
          </w:p>
        </w:tc>
        <w:tc>
          <w:tcPr>
            <w:tcW w:type="dxa" w:w="2160"/>
          </w:tcPr>
          <w:p>
            <w:r>
              <w:t>UsertypeSearchControllerController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VendorEntityController</w:t>
            </w:r>
          </w:p>
        </w:tc>
        <w:tc>
          <w:tcPr>
            <w:tcW w:type="dxa" w:w="2160"/>
          </w:tcPr>
          <w:p>
            <w:r>
              <w:t>VendorEntityControllerController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VendorSearchController</w:t>
            </w:r>
          </w:p>
        </w:tc>
        <w:tc>
          <w:tcPr>
            <w:tcW w:type="dxa" w:w="2160"/>
          </w:tcPr>
          <w:p>
            <w:r>
              <w:t>VendorSearchControllerController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Vendor_approveEntityController</w:t>
            </w:r>
          </w:p>
        </w:tc>
        <w:tc>
          <w:tcPr>
            <w:tcW w:type="dxa" w:w="2160"/>
          </w:tcPr>
          <w:p>
            <w:r>
              <w:t>VendorApproveEntityControllerController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Vendor_approveSearchController</w:t>
            </w:r>
          </w:p>
        </w:tc>
        <w:tc>
          <w:tcPr>
            <w:tcW w:type="dxa" w:w="2160"/>
          </w:tcPr>
          <w:p>
            <w:r>
              <w:t>VendorApproveSearchControllerController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VendormasterEntityController</w:t>
            </w:r>
          </w:p>
        </w:tc>
        <w:tc>
          <w:tcPr>
            <w:tcW w:type="dxa" w:w="2160"/>
          </w:tcPr>
          <w:p>
            <w:r>
              <w:t>VendormasterEntityControllerController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VendormasterSearchController</w:t>
            </w:r>
          </w:p>
        </w:tc>
        <w:tc>
          <w:tcPr>
            <w:tcW w:type="dxa" w:w="2160"/>
          </w:tcPr>
          <w:p>
            <w:r>
              <w:t>VendormasterSearchControllerController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VerticalEntityController</w:t>
            </w:r>
          </w:p>
        </w:tc>
        <w:tc>
          <w:tcPr>
            <w:tcW w:type="dxa" w:w="2160"/>
          </w:tcPr>
          <w:p>
            <w:r>
              <w:t>VerticalEntityControllerController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VerticalSearchController</w:t>
            </w:r>
          </w:p>
        </w:tc>
        <w:tc>
          <w:tcPr>
            <w:tcW w:type="dxa" w:w="2160"/>
          </w:tcPr>
          <w:p>
            <w:r>
              <w:t>VerticalSearchControllerController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Vertical_cm_infoEntityController</w:t>
            </w:r>
          </w:p>
        </w:tc>
        <w:tc>
          <w:tcPr>
            <w:tcW w:type="dxa" w:w="2160"/>
          </w:tcPr>
          <w:p>
            <w:r>
              <w:t>VerticalCmInfoEntityControllerController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Vertical_cm_infoSearchController</w:t>
            </w:r>
          </w:p>
        </w:tc>
        <w:tc>
          <w:tcPr>
            <w:tcW w:type="dxa" w:w="2160"/>
          </w:tcPr>
          <w:p>
            <w:r>
              <w:t>VerticalCmInfoSearchControllerController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ViewContractor_placement_edit</w:t>
            </w:r>
          </w:p>
        </w:tc>
        <w:tc>
          <w:tcPr>
            <w:tcW w:type="dxa" w:w="2160"/>
          </w:tcPr>
          <w:p>
            <w:r>
              <w:t>ViewContractorPlacementEditController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ViewContractor_placement_new</w:t>
            </w:r>
          </w:p>
        </w:tc>
        <w:tc>
          <w:tcPr>
            <w:tcW w:type="dxa" w:w="2160"/>
          </w:tcPr>
          <w:p>
            <w:r>
              <w:t>ViewContractorPlacementNewController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ViewOnbdashboardSearch</w:t>
            </w:r>
          </w:p>
        </w:tc>
        <w:tc>
          <w:tcPr>
            <w:tcW w:type="dxa" w:w="2160"/>
          </w:tcPr>
          <w:p>
            <w:r>
              <w:t>ViewOnbdashboardSearchController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ViewPerm_placement_edit</w:t>
            </w:r>
          </w:p>
        </w:tc>
        <w:tc>
          <w:tcPr>
            <w:tcW w:type="dxa" w:w="2160"/>
          </w:tcPr>
          <w:p>
            <w:r>
              <w:t>ViewPermPlacementEditController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Vms_portalEntityController</w:t>
            </w:r>
          </w:p>
        </w:tc>
        <w:tc>
          <w:tcPr>
            <w:tcW w:type="dxa" w:w="2160"/>
          </w:tcPr>
          <w:p>
            <w:r>
              <w:t>VmsPortalEntityControllerController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Vms_portalSearchController</w:t>
            </w:r>
          </w:p>
        </w:tc>
        <w:tc>
          <w:tcPr>
            <w:tcW w:type="dxa" w:w="2160"/>
          </w:tcPr>
          <w:p>
            <w:r>
              <w:t>VmsPortalSearchControllerController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Vms_status_uploadEntityController</w:t>
            </w:r>
          </w:p>
        </w:tc>
        <w:tc>
          <w:tcPr>
            <w:tcW w:type="dxa" w:w="2160"/>
          </w:tcPr>
          <w:p>
            <w:r>
              <w:t>VmsStatusUploadEntityControllerController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Vms_typeEntityController</w:t>
            </w:r>
          </w:p>
        </w:tc>
        <w:tc>
          <w:tcPr>
            <w:tcW w:type="dxa" w:w="2160"/>
          </w:tcPr>
          <w:p>
            <w:r>
              <w:t>VmsTypeEntityControllerController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Vms_typeSearchController</w:t>
            </w:r>
          </w:p>
        </w:tc>
        <w:tc>
          <w:tcPr>
            <w:tcW w:type="dxa" w:w="2160"/>
          </w:tcPr>
          <w:p>
            <w:r>
              <w:t>VmsTypeSearchControllerController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WatchlistEntityController</w:t>
            </w:r>
          </w:p>
        </w:tc>
        <w:tc>
          <w:tcPr>
            <w:tcW w:type="dxa" w:w="2160"/>
          </w:tcPr>
          <w:p>
            <w:r>
              <w:t>WatchlistEntityControllerController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WatchlistSearchController</w:t>
            </w:r>
          </w:p>
        </w:tc>
        <w:tc>
          <w:tcPr>
            <w:tcW w:type="dxa" w:w="2160"/>
          </w:tcPr>
          <w:p>
            <w:r>
              <w:t>WatchlistSearchControllerController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Weekly_commitmentEntityController</w:t>
            </w:r>
          </w:p>
        </w:tc>
        <w:tc>
          <w:tcPr>
            <w:tcW w:type="dxa" w:w="2160"/>
          </w:tcPr>
          <w:p>
            <w:r>
              <w:t>WeeklyCommitmentEntityControllerController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Weekly_commitmentSearchController</w:t>
            </w:r>
          </w:p>
        </w:tc>
        <w:tc>
          <w:tcPr>
            <w:tcW w:type="dxa" w:w="2160"/>
          </w:tcPr>
          <w:p>
            <w:r>
              <w:t>WeeklyCommitmentSearchControllerController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</w:tbl>
    <w:p>
      <w:r>
        <w:br w:type="page"/>
      </w:r>
    </w:p>
    <w:p>
      <w:pPr>
        <w:pStyle w:val="Heading1"/>
      </w:pPr>
      <w:r>
        <w:rPr>
          <w:color w:val="1F3A5F"/>
        </w:rPr>
        <w:t>10. Architecture Decision Records</w:t>
      </w:r>
    </w:p>
    <w:p>
      <w:pPr>
        <w:pStyle w:val="Heading2"/>
      </w:pPr>
      <w:r>
        <w:rPr>
          <w:color w:val="1F3A5F"/>
        </w:rPr>
        <w:t>ADR-DOTNET-001 — API style — Minimal API vs MVC controllers</w:t>
      </w:r>
    </w:p>
    <w:p>
      <w:r>
        <w:rPr>
          <w:b w:val="0"/>
          <w:i/>
          <w:color w:val="6B7280"/>
        </w:rPr>
        <w:t>Status: accepted</w:t>
      </w:r>
    </w:p>
    <w:p>
      <w:r>
        <w:rPr>
          <w:b/>
          <w:i w:val="0"/>
        </w:rPr>
        <w:t>Decision</w:t>
      </w:r>
    </w:p>
    <w:p>
      <w:r>
        <w:rPr>
          <w:b w:val="0"/>
          <w:i w:val="0"/>
        </w:rPr>
        <w:t>Use MVC controllers for structured routing and clear separation of concerns.</w:t>
      </w:r>
    </w:p>
    <w:p>
      <w:r>
        <w:rPr>
          <w:b/>
          <w:i w:val="0"/>
        </w:rPr>
        <w:t>Alternatives considered</w:t>
      </w:r>
    </w:p>
    <w:p>
      <w:r>
        <w:rPr>
          <w:b w:val="0"/>
          <w:i w:val="0"/>
        </w:rPr>
        <w:t xml:space="preserve">  • Minimal API — rejected because </w:t>
      </w:r>
    </w:p>
    <w:p>
      <w:r>
        <w:rPr>
          <w:b/>
          <w:i w:val="0"/>
        </w:rPr>
        <w:t>Consequences</w:t>
      </w:r>
    </w:p>
    <w:p>
      <w:pPr>
        <w:pStyle w:val="Heading2"/>
      </w:pPr>
      <w:r>
        <w:rPr>
          <w:color w:val="1F3A5F"/>
        </w:rPr>
        <w:t>ADR-DOTNET-002 — Persistence — EF Core vs Dapper vs hybrid</w:t>
      </w:r>
    </w:p>
    <w:p>
      <w:r>
        <w:rPr>
          <w:b w:val="0"/>
          <w:i/>
          <w:color w:val="6B7280"/>
        </w:rPr>
        <w:t>Status: accepted</w:t>
      </w:r>
    </w:p>
    <w:p>
      <w:r>
        <w:rPr>
          <w:b/>
          <w:i w:val="0"/>
        </w:rPr>
        <w:t>Decision</w:t>
      </w:r>
    </w:p>
    <w:p>
      <w:r>
        <w:rPr>
          <w:b w:val="0"/>
          <w:i w:val="0"/>
        </w:rPr>
        <w:t>Use EF Core for its robust ORM capabilities and LINQ support.</w:t>
      </w:r>
    </w:p>
    <w:p>
      <w:r>
        <w:rPr>
          <w:b/>
          <w:i w:val="0"/>
        </w:rPr>
        <w:t>Alternatives considered</w:t>
      </w:r>
    </w:p>
    <w:p>
      <w:r>
        <w:rPr>
          <w:b w:val="0"/>
          <w:i w:val="0"/>
        </w:rPr>
        <w:t xml:space="preserve">  • Dapper — rejected because </w:t>
      </w:r>
    </w:p>
    <w:p>
      <w:r>
        <w:rPr>
          <w:b w:val="0"/>
          <w:i w:val="0"/>
        </w:rPr>
        <w:t xml:space="preserve">  • Hybrid — rejected because </w:t>
      </w:r>
    </w:p>
    <w:p>
      <w:r>
        <w:rPr>
          <w:b/>
          <w:i w:val="0"/>
        </w:rPr>
        <w:t>Consequences</w:t>
      </w:r>
    </w:p>
    <w:p>
      <w:pPr>
        <w:pStyle w:val="Heading2"/>
      </w:pPr>
      <w:r>
        <w:rPr>
          <w:color w:val="1F3A5F"/>
        </w:rPr>
        <w:t>ADR-DOTNET-003 — Mapping strategy — Mapster vs AutoMapper vs manual</w:t>
      </w:r>
    </w:p>
    <w:p>
      <w:r>
        <w:rPr>
          <w:b w:val="0"/>
          <w:i/>
          <w:color w:val="6B7280"/>
        </w:rPr>
        <w:t>Status: accepted</w:t>
      </w:r>
    </w:p>
    <w:p>
      <w:r>
        <w:rPr>
          <w:b/>
          <w:i w:val="0"/>
        </w:rPr>
        <w:t>Decision</w:t>
      </w:r>
    </w:p>
    <w:p>
      <w:r>
        <w:rPr>
          <w:b w:val="0"/>
          <w:i w:val="0"/>
        </w:rPr>
        <w:t>Use AutoMapper for object-object mapping to reduce boilerplate code.</w:t>
      </w:r>
    </w:p>
    <w:p>
      <w:r>
        <w:rPr>
          <w:b/>
          <w:i w:val="0"/>
        </w:rPr>
        <w:t>Alternatives considered</w:t>
      </w:r>
    </w:p>
    <w:p>
      <w:r>
        <w:rPr>
          <w:b w:val="0"/>
          <w:i w:val="0"/>
        </w:rPr>
        <w:t xml:space="preserve">  • Mapster — rejected because </w:t>
      </w:r>
    </w:p>
    <w:p>
      <w:r>
        <w:rPr>
          <w:b w:val="0"/>
          <w:i w:val="0"/>
        </w:rPr>
        <w:t xml:space="preserve">  • Manual — rejected because </w:t>
      </w:r>
    </w:p>
    <w:p>
      <w:r>
        <w:rPr>
          <w:b/>
          <w:i w:val="0"/>
        </w:rPr>
        <w:t>Consequences</w:t>
      </w:r>
    </w:p>
    <w:p>
      <w:pPr>
        <w:pStyle w:val="Heading2"/>
      </w:pPr>
      <w:r>
        <w:rPr>
          <w:color w:val="1F3A5F"/>
        </w:rPr>
        <w:t>ADR-DOTNET-004 — Error model — ProblemDetails + Result&lt;T&gt;</w:t>
      </w:r>
    </w:p>
    <w:p>
      <w:r>
        <w:rPr>
          <w:b w:val="0"/>
          <w:i/>
          <w:color w:val="6B7280"/>
        </w:rPr>
        <w:t>Status: accepted</w:t>
      </w:r>
    </w:p>
    <w:p>
      <w:r>
        <w:rPr>
          <w:b/>
          <w:i w:val="0"/>
        </w:rPr>
        <w:t>Decision</w:t>
      </w:r>
    </w:p>
    <w:p>
      <w:r>
        <w:rPr>
          <w:b w:val="0"/>
          <w:i w:val="0"/>
        </w:rPr>
        <w:t>Adopt ProblemDetails for standardized error responses.</w:t>
      </w:r>
    </w:p>
    <w:p>
      <w:r>
        <w:rPr>
          <w:b/>
          <w:i w:val="0"/>
        </w:rPr>
        <w:t>Alternatives considered</w:t>
      </w:r>
    </w:p>
    <w:p>
      <w:r>
        <w:rPr>
          <w:b w:val="0"/>
          <w:i w:val="0"/>
        </w:rPr>
        <w:t xml:space="preserve">  • Custom error handling — rejected because </w:t>
      </w:r>
    </w:p>
    <w:p>
      <w:r>
        <w:rPr>
          <w:b/>
          <w:i w:val="0"/>
        </w:rPr>
        <w:t>Consequences</w:t>
      </w:r>
    </w:p>
    <w:p>
      <w:pPr>
        <w:pStyle w:val="Heading2"/>
      </w:pPr>
      <w:r>
        <w:rPr>
          <w:color w:val="1F3A5F"/>
        </w:rPr>
        <w:t>ADR-DOTNET-005 — Auth strategy — Cookie vs JWT vs OIDC</w:t>
      </w:r>
    </w:p>
    <w:p>
      <w:r>
        <w:rPr>
          <w:b w:val="0"/>
          <w:i/>
          <w:color w:val="6B7280"/>
        </w:rPr>
        <w:t>Status: accepted</w:t>
      </w:r>
    </w:p>
    <w:p>
      <w:r>
        <w:rPr>
          <w:b/>
          <w:i w:val="0"/>
        </w:rPr>
        <w:t>Decision</w:t>
      </w:r>
    </w:p>
    <w:p>
      <w:r>
        <w:rPr>
          <w:b w:val="0"/>
          <w:i w:val="0"/>
        </w:rPr>
        <w:t>Implement JWT for secure, stateless API authentication.</w:t>
      </w:r>
    </w:p>
    <w:p>
      <w:r>
        <w:rPr>
          <w:b/>
          <w:i w:val="0"/>
        </w:rPr>
        <w:t>Alternatives considered</w:t>
      </w:r>
    </w:p>
    <w:p>
      <w:r>
        <w:rPr>
          <w:b w:val="0"/>
          <w:i w:val="0"/>
        </w:rPr>
        <w:t xml:space="preserve">  • Cookie-based — rejected because </w:t>
      </w:r>
    </w:p>
    <w:p>
      <w:r>
        <w:rPr>
          <w:b w:val="0"/>
          <w:i w:val="0"/>
        </w:rPr>
        <w:t xml:space="preserve">  • OIDC — rejected because </w:t>
      </w:r>
    </w:p>
    <w:p>
      <w:r>
        <w:rPr>
          <w:b/>
          <w:i w:val="0"/>
        </w:rPr>
        <w:t>Consequences</w:t>
      </w:r>
    </w:p>
    <w:p>
      <w:pPr>
        <w:pStyle w:val="Heading2"/>
      </w:pPr>
      <w:r>
        <w:rPr>
          <w:color w:val="1F3A5F"/>
        </w:rPr>
        <w:t>ADR-PHPCOMP-001 — Extraction mode — heuristic vs llm-enriched vs hybrid</w:t>
      </w:r>
    </w:p>
    <w:p>
      <w:r>
        <w:rPr>
          <w:b w:val="0"/>
          <w:i/>
          <w:color w:val="6B7280"/>
        </w:rPr>
        <w:t>Status: accepted</w:t>
      </w:r>
    </w:p>
    <w:p>
      <w:r>
        <w:rPr>
          <w:b/>
          <w:i w:val="0"/>
        </w:rPr>
        <w:t>Decision</w:t>
      </w:r>
    </w:p>
    <w:p>
      <w:r>
        <w:rPr>
          <w:b w:val="0"/>
          <w:i w:val="0"/>
        </w:rPr>
        <w:t>Use hybrid extraction mode for balanced accuracy and performance.</w:t>
      </w:r>
    </w:p>
    <w:p>
      <w:r>
        <w:rPr>
          <w:b/>
          <w:i w:val="0"/>
        </w:rPr>
        <w:t>Alternatives considered</w:t>
      </w:r>
    </w:p>
    <w:p>
      <w:r>
        <w:rPr>
          <w:b w:val="0"/>
          <w:i w:val="0"/>
        </w:rPr>
        <w:t xml:space="preserve">  • Heuristic — rejected because </w:t>
      </w:r>
    </w:p>
    <w:p>
      <w:r>
        <w:rPr>
          <w:b w:val="0"/>
          <w:i w:val="0"/>
        </w:rPr>
        <w:t xml:space="preserve">  • LLM-enriched — rejected because </w:t>
      </w:r>
    </w:p>
    <w:p>
      <w:r>
        <w:rPr>
          <w:b/>
          <w:i w:val="0"/>
        </w:rPr>
        <w:t>Consequences</w:t>
      </w:r>
    </w:p>
    <w:p>
      <w:pPr>
        <w:pStyle w:val="Heading2"/>
      </w:pPr>
      <w:r>
        <w:rPr>
          <w:color w:val="1F3A5F"/>
        </w:rPr>
        <w:t>ADR-PHPNET-001 — Parity stance — strict vs corrected vs documented_divergence</w:t>
      </w:r>
    </w:p>
    <w:p>
      <w:r>
        <w:rPr>
          <w:b w:val="0"/>
          <w:i/>
          <w:color w:val="6B7280"/>
        </w:rPr>
        <w:t>Status: accepted</w:t>
      </w:r>
    </w:p>
    <w:p>
      <w:r>
        <w:rPr>
          <w:b/>
          <w:i w:val="0"/>
        </w:rPr>
        <w:t>Decision</w:t>
      </w:r>
    </w:p>
    <w:p>
      <w:r>
        <w:rPr>
          <w:b w:val="0"/>
          <w:i w:val="0"/>
        </w:rPr>
        <w:t>Adopt strict parity to ensure functional consistency.</w:t>
      </w:r>
    </w:p>
    <w:p>
      <w:r>
        <w:rPr>
          <w:b/>
          <w:i w:val="0"/>
        </w:rPr>
        <w:t>Alternatives considered</w:t>
      </w:r>
    </w:p>
    <w:p>
      <w:r>
        <w:rPr>
          <w:b w:val="0"/>
          <w:i w:val="0"/>
        </w:rPr>
        <w:t xml:space="preserve">  • Corrected — rejected because </w:t>
      </w:r>
    </w:p>
    <w:p>
      <w:r>
        <w:rPr>
          <w:b w:val="0"/>
          <w:i w:val="0"/>
        </w:rPr>
        <w:t xml:space="preserve">  • Documented divergence — rejected because </w:t>
      </w:r>
    </w:p>
    <w:p>
      <w:r>
        <w:rPr>
          <w:b/>
          <w:i w:val="0"/>
        </w:rPr>
        <w:t>Consequences</w:t>
      </w:r>
    </w:p>
    <w:p>
      <w:r>
        <w:rPr>
          <w:b/>
          <w:i w:val="0"/>
        </w:rPr>
        <w:t>References</w:t>
      </w:r>
    </w:p>
    <w:p>
      <w:r>
        <w:rPr>
          <w:b w:val="0"/>
          <w:i w:val="0"/>
        </w:rPr>
        <w:t xml:space="preserve">  PRD: FR-002</w:t>
      </w:r>
    </w:p>
    <w:p>
      <w:pPr>
        <w:pStyle w:val="Heading2"/>
      </w:pPr>
      <w:r>
        <w:rPr>
          <w:color w:val="1F3A5F"/>
        </w:rPr>
        <w:t>ADR-PHPNET-002 — View strategy — Razor vs Next.js RSC vs hybrid</w:t>
      </w:r>
    </w:p>
    <w:p>
      <w:r>
        <w:rPr>
          <w:b w:val="0"/>
          <w:i/>
          <w:color w:val="6B7280"/>
        </w:rPr>
        <w:t>Status: accepted</w:t>
      </w:r>
    </w:p>
    <w:p>
      <w:r>
        <w:rPr>
          <w:b/>
          <w:i w:val="0"/>
        </w:rPr>
        <w:t>Decision</w:t>
      </w:r>
    </w:p>
    <w:p>
      <w:r>
        <w:rPr>
          <w:b w:val="0"/>
          <w:i w:val="0"/>
        </w:rPr>
        <w:t>Use Razor for server-rendered views to maintain simplicity.</w:t>
      </w:r>
    </w:p>
    <w:p>
      <w:r>
        <w:rPr>
          <w:b/>
          <w:i w:val="0"/>
        </w:rPr>
        <w:t>Alternatives considered</w:t>
      </w:r>
    </w:p>
    <w:p>
      <w:r>
        <w:rPr>
          <w:b w:val="0"/>
          <w:i w:val="0"/>
        </w:rPr>
        <w:t xml:space="preserve">  • Next.js RSC — rejected because </w:t>
      </w:r>
    </w:p>
    <w:p>
      <w:r>
        <w:rPr>
          <w:b w:val="0"/>
          <w:i w:val="0"/>
        </w:rPr>
        <w:t xml:space="preserve">  • Hybrid — rejected because </w:t>
      </w:r>
    </w:p>
    <w:p>
      <w:r>
        <w:rPr>
          <w:b/>
          <w:i w:val="0"/>
        </w:rPr>
        <w:t>Consequences</w:t>
      </w:r>
    </w:p>
    <w:p>
      <w:pPr>
        <w:pStyle w:val="Heading2"/>
      </w:pPr>
      <w:r>
        <w:rPr>
          <w:color w:val="1F3A5F"/>
        </w:rPr>
        <w:t>ADR-001 — Service boundary: Authentication and Identity</w:t>
      </w:r>
    </w:p>
    <w:p>
      <w:r>
        <w:rPr>
          <w:b w:val="0"/>
          <w:i/>
          <w:color w:val="6B7280"/>
        </w:rPr>
        <w:t>Status: proposed</w:t>
      </w:r>
    </w:p>
    <w:p>
      <w:r>
        <w:rPr>
          <w:b/>
          <w:i w:val="0"/>
        </w:rPr>
        <w:t>Context</w:t>
      </w:r>
    </w:p>
    <w:p>
      <w:r>
        <w:rPr>
          <w:b w:val="0"/>
          <w:i w:val="0"/>
        </w:rPr>
        <w:t>Authentication and Identity groups 31 legacy module(s) so the modernization can enforce a coherent boundary instead of carrying forward the legacy structure.</w:t>
      </w:r>
    </w:p>
    <w:p>
      <w:r>
        <w:rPr>
          <w:b/>
          <w:i w:val="0"/>
        </w:rPr>
        <w:t>Decision</w:t>
      </w:r>
    </w:p>
    <w:p>
      <w:r>
        <w:rPr>
          <w:b w:val="0"/>
          <w:i w:val="0"/>
        </w:rPr>
        <w:t>Establish Authentication and Identity as the primary bounded context for owns shared utility and cross-cutting helper workflows pending deeper decomposition.</w:t>
      </w:r>
    </w:p>
    <w:p>
      <w:r>
        <w:rPr>
          <w:b/>
          <w:i w:val="0"/>
        </w:rPr>
        <w:t>Alternatives considered</w:t>
      </w:r>
    </w:p>
    <w:p>
      <w:r>
        <w:rPr>
          <w:b w:val="0"/>
          <w:i w:val="0"/>
        </w:rPr>
        <w:t xml:space="preserve">  • Keep GPApi, AdpcompareSearchController inside one shared legacy service — rejected because It would preserve the legacy coupling and obscure data ownership boundaries.</w:t>
      </w:r>
    </w:p>
    <w:p>
      <w:r>
        <w:rPr>
          <w:b/>
          <w:i w:val="0"/>
        </w:rPr>
        <w:t>Consequences</w:t>
      </w:r>
    </w:p>
    <w:p>
      <w:r>
        <w:rPr>
          <w:b w:val="0"/>
          <w:i/>
        </w:rPr>
        <w:t xml:space="preserve">  Positive:</w:t>
      </w:r>
    </w:p>
    <w:p>
      <w:r>
        <w:rPr>
          <w:b w:val="0"/>
          <w:i w:val="0"/>
        </w:rPr>
        <w:t xml:space="preserve">    • Authentication and Identity receives a dedicated ownership boundary.</w:t>
      </w:r>
    </w:p>
    <w:p>
      <w:r>
        <w:rPr>
          <w:b w:val="0"/>
          <w:i w:val="0"/>
        </w:rPr>
        <w:t xml:space="preserve">    • Delivery sequencing can align with explicit migration phases.</w:t>
      </w:r>
    </w:p>
    <w:p>
      <w:r>
        <w:rPr>
          <w:b w:val="0"/>
          <w:i/>
        </w:rPr>
        <w:t xml:space="preserve">  Negative:</w:t>
      </w:r>
    </w:p>
    <w:p>
      <w:r>
        <w:rPr>
          <w:b w:val="0"/>
          <w:i w:val="0"/>
        </w:rPr>
        <w:t xml:space="preserve">    • Cross-service contracts must be introduced where the legacy client used direct form-to-form calls.</w:t>
      </w:r>
    </w:p>
    <w:p>
      <w:r>
        <w:rPr>
          <w:b/>
          <w:i w:val="0"/>
        </w:rPr>
        <w:t>References</w:t>
      </w:r>
    </w:p>
    <w:p>
      <w:r>
        <w:rPr>
          <w:b w:val="0"/>
          <w:i w:val="0"/>
        </w:rPr>
        <w:t xml:space="preserve">  PRD: DRV-BACKEND-MODERNIZE, DRV-DATABASE-MODERNIZE, DRV-FRONTEND-MODERNIZE, FR-004, OUT-backend-migrated-to-net, OUT-database-migrated-to-postgresql, OUT-frontend-migrated-to-react</w:t>
      </w:r>
    </w:p>
    <w:p>
      <w:r>
        <w:rPr>
          <w:b w:val="0"/>
          <w:i w:val="0"/>
        </w:rPr>
        <w:t xml:space="preserve">  Decision Ledger: A1, C5, E1, E2</w:t>
      </w:r>
    </w:p>
    <w:p>
      <w:pPr>
        <w:pStyle w:val="Heading2"/>
      </w:pPr>
      <w:r>
        <w:rPr>
          <w:color w:val="1F3A5F"/>
        </w:rPr>
        <w:t>ADR-002 — Service boundary: Billing and Finance</w:t>
      </w:r>
    </w:p>
    <w:p>
      <w:r>
        <w:rPr>
          <w:b w:val="0"/>
          <w:i/>
          <w:color w:val="6B7280"/>
        </w:rPr>
        <w:t>Status: proposed</w:t>
      </w:r>
    </w:p>
    <w:p>
      <w:r>
        <w:rPr>
          <w:b/>
          <w:i w:val="0"/>
        </w:rPr>
        <w:t>Context</w:t>
      </w:r>
    </w:p>
    <w:p>
      <w:r>
        <w:rPr>
          <w:b w:val="0"/>
          <w:i w:val="0"/>
        </w:rPr>
        <w:t>Billing and Finance groups 39 legacy module(s) so the modernization can enforce a coherent boundary instead of carrying forward the legacy structure.</w:t>
      </w:r>
    </w:p>
    <w:p>
      <w:r>
        <w:rPr>
          <w:b/>
          <w:i w:val="0"/>
        </w:rPr>
        <w:t>Decision</w:t>
      </w:r>
    </w:p>
    <w:p>
      <w:r>
        <w:rPr>
          <w:b w:val="0"/>
          <w:i w:val="0"/>
        </w:rPr>
        <w:t>Establish Billing and Finance as the primary bounded context for owns reporting, exports, and read-optimized reporting queries.</w:t>
      </w:r>
    </w:p>
    <w:p>
      <w:r>
        <w:rPr>
          <w:b/>
          <w:i w:val="0"/>
        </w:rPr>
        <w:t>Alternatives considered</w:t>
      </w:r>
    </w:p>
    <w:p>
      <w:r>
        <w:rPr>
          <w:b w:val="0"/>
          <w:i w:val="0"/>
        </w:rPr>
        <w:t xml:space="preserve">  • Keep ReportFinanceGM, Action_itemsEntityController inside one shared legacy service — rejected because It would preserve the legacy coupling and obscure data ownership boundaries.</w:t>
      </w:r>
    </w:p>
    <w:p>
      <w:r>
        <w:rPr>
          <w:b/>
          <w:i w:val="0"/>
        </w:rPr>
        <w:t>Consequences</w:t>
      </w:r>
    </w:p>
    <w:p>
      <w:r>
        <w:rPr>
          <w:b w:val="0"/>
          <w:i/>
        </w:rPr>
        <w:t xml:space="preserve">  Positive:</w:t>
      </w:r>
    </w:p>
    <w:p>
      <w:r>
        <w:rPr>
          <w:b w:val="0"/>
          <w:i w:val="0"/>
        </w:rPr>
        <w:t xml:space="preserve">    • Billing and Finance receives a dedicated ownership boundary.</w:t>
      </w:r>
    </w:p>
    <w:p>
      <w:r>
        <w:rPr>
          <w:b w:val="0"/>
          <w:i w:val="0"/>
        </w:rPr>
        <w:t xml:space="preserve">    • Delivery sequencing can align with explicit migration phases.</w:t>
      </w:r>
    </w:p>
    <w:p>
      <w:r>
        <w:rPr>
          <w:b w:val="0"/>
          <w:i/>
        </w:rPr>
        <w:t xml:space="preserve">  Negative:</w:t>
      </w:r>
    </w:p>
    <w:p>
      <w:r>
        <w:rPr>
          <w:b w:val="0"/>
          <w:i w:val="0"/>
        </w:rPr>
        <w:t xml:space="preserve">    • Cross-service contracts must be introduced where the legacy client used direct form-to-form calls.</w:t>
      </w:r>
    </w:p>
    <w:p>
      <w:r>
        <w:rPr>
          <w:b/>
          <w:i w:val="0"/>
        </w:rPr>
        <w:t>References</w:t>
      </w:r>
    </w:p>
    <w:p>
      <w:r>
        <w:rPr>
          <w:b w:val="0"/>
          <w:i w:val="0"/>
        </w:rPr>
        <w:t xml:space="preserve">  PRD: DRV-BACKEND-MODERNIZE, DRV-DATABASE-MODERNIZE, DRV-FRONTEND-MODERNIZE, OUT-backend-migrated-to-net, OUT-database-migrated-to-postgresql, OUT-frontend-migrated-to-react</w:t>
      </w:r>
    </w:p>
    <w:p>
      <w:r>
        <w:rPr>
          <w:b w:val="0"/>
          <w:i w:val="0"/>
        </w:rPr>
        <w:t xml:space="preserve">  Decision Ledger: A1</w:t>
      </w:r>
    </w:p>
    <w:p>
      <w:pPr>
        <w:pStyle w:val="Heading2"/>
      </w:pPr>
      <w:r>
        <w:rPr>
          <w:color w:val="1F3A5F"/>
        </w:rPr>
        <w:t>ADR-003 — Service boundary: Customer and Account</w:t>
      </w:r>
    </w:p>
    <w:p>
      <w:r>
        <w:rPr>
          <w:b w:val="0"/>
          <w:i/>
          <w:color w:val="6B7280"/>
        </w:rPr>
        <w:t>Status: proposed</w:t>
      </w:r>
    </w:p>
    <w:p>
      <w:r>
        <w:rPr>
          <w:b/>
          <w:i w:val="0"/>
        </w:rPr>
        <w:t>Context</w:t>
      </w:r>
    </w:p>
    <w:p>
      <w:r>
        <w:rPr>
          <w:b w:val="0"/>
          <w:i w:val="0"/>
        </w:rPr>
        <w:t>Customer and Account groups 51 legacy module(s) so the modernization can enforce a coherent boundary instead of carrying forward the legacy structure.</w:t>
      </w:r>
    </w:p>
    <w:p>
      <w:r>
        <w:rPr>
          <w:b/>
          <w:i w:val="0"/>
        </w:rPr>
        <w:t>Decision</w:t>
      </w:r>
    </w:p>
    <w:p>
      <w:r>
        <w:rPr>
          <w:b w:val="0"/>
          <w:i w:val="0"/>
        </w:rPr>
        <w:t>Establish Customer and Account as the primary bounded context for owns customer lifecycle, account profile data, and customer-facing account maintenance.</w:t>
      </w:r>
    </w:p>
    <w:p>
      <w:r>
        <w:rPr>
          <w:b/>
          <w:i w:val="0"/>
        </w:rPr>
        <w:t>Alternatives considered</w:t>
      </w:r>
    </w:p>
    <w:p>
      <w:r>
        <w:rPr>
          <w:b w:val="0"/>
          <w:i w:val="0"/>
        </w:rPr>
        <w:t xml:space="preserve">  • Keep Profile, Academy_batchSearchController inside one shared legacy service — rejected because It would preserve the legacy coupling and obscure data ownership boundaries.</w:t>
      </w:r>
    </w:p>
    <w:p>
      <w:r>
        <w:rPr>
          <w:b/>
          <w:i w:val="0"/>
        </w:rPr>
        <w:t>Consequences</w:t>
      </w:r>
    </w:p>
    <w:p>
      <w:r>
        <w:rPr>
          <w:b w:val="0"/>
          <w:i/>
        </w:rPr>
        <w:t xml:space="preserve">  Positive:</w:t>
      </w:r>
    </w:p>
    <w:p>
      <w:r>
        <w:rPr>
          <w:b w:val="0"/>
          <w:i w:val="0"/>
        </w:rPr>
        <w:t xml:space="preserve">    • Customer and Account receives a dedicated ownership boundary.</w:t>
      </w:r>
    </w:p>
    <w:p>
      <w:r>
        <w:rPr>
          <w:b w:val="0"/>
          <w:i w:val="0"/>
        </w:rPr>
        <w:t xml:space="preserve">    • Delivery sequencing can align with explicit migration phases.</w:t>
      </w:r>
    </w:p>
    <w:p>
      <w:r>
        <w:rPr>
          <w:b w:val="0"/>
          <w:i/>
        </w:rPr>
        <w:t xml:space="preserve">  Negative:</w:t>
      </w:r>
    </w:p>
    <w:p>
      <w:r>
        <w:rPr>
          <w:b w:val="0"/>
          <w:i w:val="0"/>
        </w:rPr>
        <w:t xml:space="preserve">    • Cross-service contracts must be introduced where the legacy client used direct form-to-form calls.</w:t>
      </w:r>
    </w:p>
    <w:p>
      <w:r>
        <w:rPr>
          <w:b/>
          <w:i w:val="0"/>
        </w:rPr>
        <w:t>References</w:t>
      </w:r>
    </w:p>
    <w:p>
      <w:r>
        <w:rPr>
          <w:b w:val="0"/>
          <w:i w:val="0"/>
        </w:rPr>
        <w:t xml:space="preserve">  PRD: DRV-BACKEND-MODERNIZE, DRV-DATABASE-MODERNIZE, DRV-FRONTEND-MODERNIZE, OUT-backend-migrated-to-net, OUT-database-migrated-to-postgresql, OUT-frontend-migrated-to-react</w:t>
      </w:r>
    </w:p>
    <w:p>
      <w:r>
        <w:rPr>
          <w:b w:val="0"/>
          <w:i w:val="0"/>
        </w:rPr>
        <w:t xml:space="preserve">  Decision Ledger: A1, B1, B2</w:t>
      </w:r>
    </w:p>
    <w:p>
      <w:pPr>
        <w:pStyle w:val="Heading2"/>
      </w:pPr>
      <w:r>
        <w:rPr>
          <w:color w:val="1F3A5F"/>
        </w:rPr>
        <w:t>ADR-004 — Service boundary: Onboarding and Credentialing</w:t>
      </w:r>
    </w:p>
    <w:p>
      <w:r>
        <w:rPr>
          <w:b w:val="0"/>
          <w:i/>
          <w:color w:val="6B7280"/>
        </w:rPr>
        <w:t>Status: proposed</w:t>
      </w:r>
    </w:p>
    <w:p>
      <w:r>
        <w:rPr>
          <w:b/>
          <w:i w:val="0"/>
        </w:rPr>
        <w:t>Context</w:t>
      </w:r>
    </w:p>
    <w:p>
      <w:r>
        <w:rPr>
          <w:b w:val="0"/>
          <w:i w:val="0"/>
        </w:rPr>
        <w:t>Onboarding and Credentialing groups 37 legacy module(s) so the modernization can enforce a coherent boundary instead of carrying forward the legacy structure.</w:t>
      </w:r>
    </w:p>
    <w:p>
      <w:r>
        <w:rPr>
          <w:b/>
          <w:i w:val="0"/>
        </w:rPr>
        <w:t>Decision</w:t>
      </w:r>
    </w:p>
    <w:p>
      <w:r>
        <w:rPr>
          <w:b w:val="0"/>
          <w:i w:val="0"/>
        </w:rPr>
        <w:t>Establish Onboarding and Credentialing as the primary bounded context for owns the onboarding domain boundary as identified by the analyst's skill-pack domain inference.</w:t>
      </w:r>
    </w:p>
    <w:p>
      <w:r>
        <w:rPr>
          <w:b/>
          <w:i w:val="0"/>
        </w:rPr>
        <w:t>Alternatives considered</w:t>
      </w:r>
    </w:p>
    <w:p>
      <w:r>
        <w:rPr>
          <w:b w:val="0"/>
          <w:i w:val="0"/>
        </w:rPr>
        <w:t xml:space="preserve">  • Keep Onb_replacement, Onb_demographic inside one shared legacy service — rejected because It would preserve the legacy coupling and obscure data ownership boundaries.</w:t>
      </w:r>
    </w:p>
    <w:p>
      <w:r>
        <w:rPr>
          <w:b/>
          <w:i w:val="0"/>
        </w:rPr>
        <w:t>Consequences</w:t>
      </w:r>
    </w:p>
    <w:p>
      <w:r>
        <w:rPr>
          <w:b w:val="0"/>
          <w:i/>
        </w:rPr>
        <w:t xml:space="preserve">  Positive:</w:t>
      </w:r>
    </w:p>
    <w:p>
      <w:r>
        <w:rPr>
          <w:b w:val="0"/>
          <w:i w:val="0"/>
        </w:rPr>
        <w:t xml:space="preserve">    • Onboarding and Credentialing receives a dedicated ownership boundary.</w:t>
      </w:r>
    </w:p>
    <w:p>
      <w:r>
        <w:rPr>
          <w:b w:val="0"/>
          <w:i w:val="0"/>
        </w:rPr>
        <w:t xml:space="preserve">    • Delivery sequencing can align with explicit migration phases.</w:t>
      </w:r>
    </w:p>
    <w:p>
      <w:r>
        <w:rPr>
          <w:b w:val="0"/>
          <w:i/>
        </w:rPr>
        <w:t xml:space="preserve">  Negative:</w:t>
      </w:r>
    </w:p>
    <w:p>
      <w:r>
        <w:rPr>
          <w:b w:val="0"/>
          <w:i w:val="0"/>
        </w:rPr>
        <w:t xml:space="preserve">    • Cross-service contracts must be introduced where the legacy client used direct form-to-form calls.</w:t>
      </w:r>
    </w:p>
    <w:p>
      <w:r>
        <w:rPr>
          <w:b/>
          <w:i w:val="0"/>
        </w:rPr>
        <w:t>References</w:t>
      </w:r>
    </w:p>
    <w:p>
      <w:r>
        <w:rPr>
          <w:b w:val="0"/>
          <w:i w:val="0"/>
        </w:rPr>
        <w:t xml:space="preserve">  PRD: DRV-BACKEND-MODERNIZE, DRV-DATABASE-MODERNIZE, DRV-FRONTEND-MODERNIZE, FR-005, OUT-backend-migrated-to-net, OUT-database-migrated-to-postgresql, OUT-frontend-migrated-to-react</w:t>
      </w:r>
    </w:p>
    <w:p>
      <w:r>
        <w:rPr>
          <w:b w:val="0"/>
          <w:i w:val="0"/>
        </w:rPr>
        <w:t xml:space="preserve">  Decision Ledger: A1</w:t>
      </w:r>
    </w:p>
    <w:p>
      <w:pPr>
        <w:pStyle w:val="Heading2"/>
      </w:pPr>
      <w:r>
        <w:rPr>
          <w:color w:val="1F3A5F"/>
        </w:rPr>
        <w:t>ADR-005 — Service boundary: Reporting and Analytics</w:t>
      </w:r>
    </w:p>
    <w:p>
      <w:r>
        <w:rPr>
          <w:b w:val="0"/>
          <w:i/>
          <w:color w:val="6B7280"/>
        </w:rPr>
        <w:t>Status: proposed</w:t>
      </w:r>
    </w:p>
    <w:p>
      <w:r>
        <w:rPr>
          <w:b/>
          <w:i w:val="0"/>
        </w:rPr>
        <w:t>Context</w:t>
      </w:r>
    </w:p>
    <w:p>
      <w:r>
        <w:rPr>
          <w:b w:val="0"/>
          <w:i w:val="0"/>
        </w:rPr>
        <w:t>Reporting and Analytics groups 51 legacy module(s) so the modernization can enforce a coherent boundary instead of carrying forward the legacy structure.</w:t>
      </w:r>
    </w:p>
    <w:p>
      <w:r>
        <w:rPr>
          <w:b/>
          <w:i w:val="0"/>
        </w:rPr>
        <w:t>Decision</w:t>
      </w:r>
    </w:p>
    <w:p>
      <w:r>
        <w:rPr>
          <w:b w:val="0"/>
          <w:i w:val="0"/>
        </w:rPr>
        <w:t>Establish Reporting and Analytics as the primary bounded context for owns reporting, exports, and read-optimized reporting queries.</w:t>
      </w:r>
    </w:p>
    <w:p>
      <w:r>
        <w:rPr>
          <w:b/>
          <w:i w:val="0"/>
        </w:rPr>
        <w:t>Alternatives considered</w:t>
      </w:r>
    </w:p>
    <w:p>
      <w:r>
        <w:rPr>
          <w:b w:val="0"/>
          <w:i w:val="0"/>
        </w:rPr>
        <w:t xml:space="preserve">  • Keep ReportCommission, ReportEmployeeGM inside one shared legacy service — rejected because It would preserve the legacy coupling and obscure data ownership boundaries.</w:t>
      </w:r>
    </w:p>
    <w:p>
      <w:r>
        <w:rPr>
          <w:b/>
          <w:i w:val="0"/>
        </w:rPr>
        <w:t>Consequences</w:t>
      </w:r>
    </w:p>
    <w:p>
      <w:r>
        <w:rPr>
          <w:b w:val="0"/>
          <w:i/>
        </w:rPr>
        <w:t xml:space="preserve">  Positive:</w:t>
      </w:r>
    </w:p>
    <w:p>
      <w:r>
        <w:rPr>
          <w:b w:val="0"/>
          <w:i w:val="0"/>
        </w:rPr>
        <w:t xml:space="preserve">    • Reporting and Analytics receives a dedicated ownership boundary.</w:t>
      </w:r>
    </w:p>
    <w:p>
      <w:r>
        <w:rPr>
          <w:b w:val="0"/>
          <w:i w:val="0"/>
        </w:rPr>
        <w:t xml:space="preserve">    • Delivery sequencing can align with explicit migration phases.</w:t>
      </w:r>
    </w:p>
    <w:p>
      <w:r>
        <w:rPr>
          <w:b w:val="0"/>
          <w:i/>
        </w:rPr>
        <w:t xml:space="preserve">  Negative:</w:t>
      </w:r>
    </w:p>
    <w:p>
      <w:r>
        <w:rPr>
          <w:b w:val="0"/>
          <w:i w:val="0"/>
        </w:rPr>
        <w:t xml:space="preserve">    • Cross-service contracts must be introduced where the legacy client used direct form-to-form calls.</w:t>
      </w:r>
    </w:p>
    <w:p>
      <w:r>
        <w:rPr>
          <w:b/>
          <w:i w:val="0"/>
        </w:rPr>
        <w:t>References</w:t>
      </w:r>
    </w:p>
    <w:p>
      <w:r>
        <w:rPr>
          <w:b w:val="0"/>
          <w:i w:val="0"/>
        </w:rPr>
        <w:t xml:space="preserve">  PRD: DRV-BACKEND-MODERNIZE, DRV-DATABASE-MODERNIZE, DRV-FRONTEND-MODERNIZE, OUT-backend-migrated-to-net, OUT-database-migrated-to-postgresql, OUT-frontend-migrated-to-react</w:t>
      </w:r>
    </w:p>
    <w:p>
      <w:r>
        <w:rPr>
          <w:b w:val="0"/>
          <w:i w:val="0"/>
        </w:rPr>
        <w:t xml:space="preserve">  Decision Ledger: A1, B4, F4</w:t>
      </w:r>
    </w:p>
    <w:p>
      <w:pPr>
        <w:pStyle w:val="Heading2"/>
      </w:pPr>
      <w:r>
        <w:rPr>
          <w:color w:val="1F3A5F"/>
        </w:rPr>
        <w:t>ADR-006 — Service boundary: Staffing and Placement</w:t>
      </w:r>
    </w:p>
    <w:p>
      <w:r>
        <w:rPr>
          <w:b w:val="0"/>
          <w:i/>
          <w:color w:val="6B7280"/>
        </w:rPr>
        <w:t>Status: proposed</w:t>
      </w:r>
    </w:p>
    <w:p>
      <w:r>
        <w:rPr>
          <w:b/>
          <w:i w:val="0"/>
        </w:rPr>
        <w:t>Context</w:t>
      </w:r>
    </w:p>
    <w:p>
      <w:r>
        <w:rPr>
          <w:b w:val="0"/>
          <w:i w:val="0"/>
        </w:rPr>
        <w:t>Staffing and Placement groups 52 legacy module(s) so the modernization can enforce a coherent boundary instead of carrying forward the legacy structure.</w:t>
      </w:r>
    </w:p>
    <w:p>
      <w:r>
        <w:rPr>
          <w:b/>
          <w:i w:val="0"/>
        </w:rPr>
        <w:t>Decision</w:t>
      </w:r>
    </w:p>
    <w:p>
      <w:r>
        <w:rPr>
          <w:b w:val="0"/>
          <w:i w:val="0"/>
        </w:rPr>
        <w:t>Establish Staffing and Placement as the primary bounded context for owns the contractor placement domain boundary as identified by the analyst's skill-pack domain inference.</w:t>
      </w:r>
    </w:p>
    <w:p>
      <w:r>
        <w:rPr>
          <w:b/>
          <w:i w:val="0"/>
        </w:rPr>
        <w:t>Alternatives considered</w:t>
      </w:r>
    </w:p>
    <w:p>
      <w:r>
        <w:rPr>
          <w:b w:val="0"/>
          <w:i w:val="0"/>
        </w:rPr>
        <w:t xml:space="preserve">  • Keep Contractor_placement, Contractor_placementEntityController inside one shared legacy service — rejected because It would preserve the legacy coupling and obscure data ownership boundaries.</w:t>
      </w:r>
    </w:p>
    <w:p>
      <w:r>
        <w:rPr>
          <w:b/>
          <w:i w:val="0"/>
        </w:rPr>
        <w:t>Consequences</w:t>
      </w:r>
    </w:p>
    <w:p>
      <w:r>
        <w:rPr>
          <w:b w:val="0"/>
          <w:i/>
        </w:rPr>
        <w:t xml:space="preserve">  Positive:</w:t>
      </w:r>
    </w:p>
    <w:p>
      <w:r>
        <w:rPr>
          <w:b w:val="0"/>
          <w:i w:val="0"/>
        </w:rPr>
        <w:t xml:space="preserve">    • Staffing and Placement receives a dedicated ownership boundary.</w:t>
      </w:r>
    </w:p>
    <w:p>
      <w:r>
        <w:rPr>
          <w:b w:val="0"/>
          <w:i w:val="0"/>
        </w:rPr>
        <w:t xml:space="preserve">    • Delivery sequencing can align with explicit migration phases.</w:t>
      </w:r>
    </w:p>
    <w:p>
      <w:r>
        <w:rPr>
          <w:b w:val="0"/>
          <w:i/>
        </w:rPr>
        <w:t xml:space="preserve">  Negative:</w:t>
      </w:r>
    </w:p>
    <w:p>
      <w:r>
        <w:rPr>
          <w:b w:val="0"/>
          <w:i w:val="0"/>
        </w:rPr>
        <w:t xml:space="preserve">    • Cross-service contracts must be introduced where the legacy client used direct form-to-form calls.</w:t>
      </w:r>
    </w:p>
    <w:p>
      <w:r>
        <w:rPr>
          <w:b/>
          <w:i w:val="0"/>
        </w:rPr>
        <w:t>References</w:t>
      </w:r>
    </w:p>
    <w:p>
      <w:r>
        <w:rPr>
          <w:b w:val="0"/>
          <w:i w:val="0"/>
        </w:rPr>
        <w:t xml:space="preserve">  PRD: DRV-BACKEND-MODERNIZE, DRV-DATABASE-MODERNIZE, DRV-FRONTEND-MODERNIZE, FR-001, FR-002, FR-004, FR-005, FR-006, OUT-backend-migrated-to-net, OUT-database-migrated-to-postgresql, OUT-frontend-migrated-to-react</w:t>
      </w:r>
    </w:p>
    <w:p>
      <w:r>
        <w:rPr>
          <w:b w:val="0"/>
          <w:i w:val="0"/>
        </w:rPr>
        <w:t xml:space="preserve">  Decision Ledger: A1</w:t>
      </w:r>
    </w:p>
    <w:p>
      <w:pPr>
        <w:pStyle w:val="Heading2"/>
      </w:pPr>
      <w:r>
        <w:rPr>
          <w:color w:val="1F3A5F"/>
        </w:rPr>
        <w:t>DEC-PHP-DATA-001 — Resolve operational datastore ownership by domain</w:t>
      </w:r>
    </w:p>
    <w:p>
      <w:r>
        <w:rPr>
          <w:b w:val="0"/>
          <w:i/>
          <w:color w:val="6B7280"/>
        </w:rPr>
        <w:t>Status: proposed</w:t>
      </w:r>
    </w:p>
    <w:p>
      <w:r>
        <w:rPr>
          <w:b/>
          <w:i w:val="0"/>
        </w:rPr>
        <w:t>Context</w:t>
      </w:r>
    </w:p>
    <w:p>
      <w:r>
        <w:rPr>
          <w:b w:val="0"/>
          <w:i w:val="0"/>
        </w:rPr>
        <w:t>Which bounded contexts own MySQL versus SQL Server, and are both required in the target architecture?</w:t>
      </w:r>
    </w:p>
    <w:p>
      <w:r>
        <w:rPr>
          <w:b/>
          <w:i w:val="0"/>
        </w:rPr>
        <w:t>Decision</w:t>
      </w:r>
    </w:p>
    <w:p>
      <w:r>
        <w:rPr>
          <w:b w:val="0"/>
          <w:i w:val="0"/>
        </w:rPr>
        <w:t>Which bounded contexts own MySQL versus SQL Server, and are both required in the target architecture?</w:t>
      </w:r>
    </w:p>
    <w:p>
      <w:r>
        <w:rPr>
          <w:b/>
          <w:i w:val="0"/>
        </w:rPr>
        <w:t>Alternatives considered</w:t>
      </w:r>
    </w:p>
    <w:p>
      <w:r>
        <w:rPr>
          <w:b w:val="0"/>
          <w:i w:val="0"/>
        </w:rPr>
        <w:t xml:space="preserve">  • Proceed without a domain-specific PHP decision — rejected because It would let modernization continue without resolving key datastore or strangler-boundary assumptions.</w:t>
      </w:r>
    </w:p>
    <w:p>
      <w:r>
        <w:rPr>
          <w:b/>
          <w:i w:val="0"/>
        </w:rPr>
        <w:t>Consequences</w:t>
      </w:r>
    </w:p>
    <w:p>
      <w:r>
        <w:rPr>
          <w:b w:val="0"/>
          <w:i/>
        </w:rPr>
        <w:t xml:space="preserve">  Positive:</w:t>
      </w:r>
    </w:p>
    <w:p>
      <w:r>
        <w:rPr>
          <w:b w:val="0"/>
          <w:i w:val="0"/>
        </w:rPr>
        <w:t xml:space="preserve">    • Architect and delivery phases get an explicit PHP boundary decision.</w:t>
      </w:r>
    </w:p>
    <w:p>
      <w:r>
        <w:rPr>
          <w:b w:val="0"/>
          <w:i/>
        </w:rPr>
        <w:t xml:space="preserve">  Negative:</w:t>
      </w:r>
    </w:p>
    <w:p>
      <w:r>
        <w:rPr>
          <w:b w:val="0"/>
          <w:i w:val="0"/>
        </w:rPr>
        <w:t xml:space="preserve">    • PHP delivery planning pauses until the decision is reviewed.</w:t>
      </w:r>
    </w:p>
    <w:p>
      <w:pPr>
        <w:pStyle w:val="Heading2"/>
      </w:pPr>
      <w:r>
        <w:rPr>
          <w:color w:val="1F3A5F"/>
        </w:rPr>
        <w:t>DEC-PHP-STRANGLER-002 — Choose the first PHP strangler seam</w:t>
      </w:r>
    </w:p>
    <w:p>
      <w:r>
        <w:rPr>
          <w:b w:val="0"/>
          <w:i/>
          <w:color w:val="6B7280"/>
        </w:rPr>
        <w:t>Status: proposed</w:t>
      </w:r>
    </w:p>
    <w:p>
      <w:r>
        <w:rPr>
          <w:b/>
          <w:i w:val="0"/>
        </w:rPr>
        <w:t>Context</w:t>
      </w:r>
    </w:p>
    <w:p>
      <w:r>
        <w:rPr>
          <w:b w:val="0"/>
          <w:i w:val="0"/>
        </w:rPr>
        <w:t>Should the highest-risk controller/model hotspot be extracted behind a route façade before wider decomposition?</w:t>
      </w:r>
    </w:p>
    <w:p>
      <w:r>
        <w:rPr>
          <w:b/>
          <w:i w:val="0"/>
        </w:rPr>
        <w:t>Decision</w:t>
      </w:r>
    </w:p>
    <w:p>
      <w:r>
        <w:rPr>
          <w:b w:val="0"/>
          <w:i w:val="0"/>
        </w:rPr>
        <w:t>Should the highest-risk controller/model hotspot be extracted behind a route façade before wider decomposition?</w:t>
      </w:r>
    </w:p>
    <w:p>
      <w:r>
        <w:rPr>
          <w:b/>
          <w:i w:val="0"/>
        </w:rPr>
        <w:t>Alternatives considered</w:t>
      </w:r>
    </w:p>
    <w:p>
      <w:r>
        <w:rPr>
          <w:b w:val="0"/>
          <w:i w:val="0"/>
        </w:rPr>
        <w:t xml:space="preserve">  • Proceed without a domain-specific PHP decision — rejected because It would let modernization continue without resolving key datastore or strangler-boundary assumptions.</w:t>
      </w:r>
    </w:p>
    <w:p>
      <w:r>
        <w:rPr>
          <w:b/>
          <w:i w:val="0"/>
        </w:rPr>
        <w:t>Consequences</w:t>
      </w:r>
    </w:p>
    <w:p>
      <w:r>
        <w:rPr>
          <w:b w:val="0"/>
          <w:i/>
        </w:rPr>
        <w:t xml:space="preserve">  Positive:</w:t>
      </w:r>
    </w:p>
    <w:p>
      <w:r>
        <w:rPr>
          <w:b w:val="0"/>
          <w:i w:val="0"/>
        </w:rPr>
        <w:t xml:space="preserve">    • Architect and delivery phases get an explicit PHP boundary decision.</w:t>
      </w:r>
    </w:p>
    <w:p>
      <w:r>
        <w:rPr>
          <w:b w:val="0"/>
          <w:i/>
        </w:rPr>
        <w:t xml:space="preserve">  Negative:</w:t>
      </w:r>
    </w:p>
    <w:p>
      <w:r>
        <w:rPr>
          <w:b w:val="0"/>
          <w:i w:val="0"/>
        </w:rPr>
        <w:t xml:space="preserve">    • PHP delivery planning pauses until the decision is reviewed.</w:t>
      </w:r>
    </w:p>
    <w:p>
      <w:r>
        <w:br w:type="page"/>
      </w:r>
    </w:p>
    <w:p>
      <w:pPr>
        <w:pStyle w:val="Heading1"/>
      </w:pPr>
      <w:r>
        <w:rPr>
          <w:color w:val="1F3A5F"/>
        </w:rPr>
        <w:t>11. Traceability Matrix</w:t>
      </w:r>
    </w:p>
    <w:p>
      <w:pPr>
        <w:pStyle w:val="Heading2"/>
      </w:pPr>
      <w:r>
        <w:rPr>
          <w:color w:val="1F3A5F"/>
        </w:rPr>
        <w:t>Requirement → component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Requirement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Components</w:t>
            </w:r>
          </w:p>
        </w:tc>
      </w:tr>
      <w:tr>
        <w:tc>
          <w:tcPr>
            <w:tcW w:type="dxa" w:w="4320"/>
          </w:tcPr>
          <w:p>
            <w:r>
              <w:t>FR-001</w:t>
            </w:r>
          </w:p>
        </w:tc>
        <w:tc>
          <w:tcPr>
            <w:tcW w:type="dxa" w:w="4320"/>
          </w:tcPr>
          <w:p>
            <w:r>
              <w:t>svc-staffing-and-placement.staffing-and-placement-handler</w:t>
            </w:r>
          </w:p>
        </w:tc>
      </w:tr>
      <w:tr>
        <w:tc>
          <w:tcPr>
            <w:tcW w:type="dxa" w:w="4320"/>
          </w:tcPr>
          <w:p>
            <w:r>
              <w:t>FR-003</w:t>
            </w:r>
          </w:p>
        </w:tc>
        <w:tc>
          <w:tcPr>
            <w:tcW w:type="dxa" w:w="4320"/>
          </w:tcPr>
          <w:p>
            <w:r>
              <w:t>svc-authentication-and-identity.authentication-and-identity-handler</w:t>
            </w:r>
          </w:p>
        </w:tc>
      </w:tr>
      <w:tr>
        <w:tc>
          <w:tcPr>
            <w:tcW w:type="dxa" w:w="4320"/>
          </w:tcPr>
          <w:p>
            <w:r>
              <w:t>FR-004</w:t>
            </w:r>
          </w:p>
        </w:tc>
        <w:tc>
          <w:tcPr>
            <w:tcW w:type="dxa" w:w="4320"/>
          </w:tcPr>
          <w:p>
            <w:r>
              <w:t>svc-staffing-and-placement.staffing-and-placement-handler</w:t>
            </w:r>
          </w:p>
        </w:tc>
      </w:tr>
      <w:tr>
        <w:tc>
          <w:tcPr>
            <w:tcW w:type="dxa" w:w="4320"/>
          </w:tcPr>
          <w:p>
            <w:r>
              <w:t>FR-006</w:t>
            </w:r>
          </w:p>
        </w:tc>
        <w:tc>
          <w:tcPr>
            <w:tcW w:type="dxa" w:w="4320"/>
          </w:tcPr>
          <w:p>
            <w:r>
              <w:t>svc-staffing-and-placement.staffing-and-placement-handler</w:t>
            </w:r>
          </w:p>
        </w:tc>
      </w:tr>
    </w:tbl>
    <w:p>
      <w:pPr>
        <w:pStyle w:val="Heading2"/>
      </w:pPr>
      <w:r>
        <w:rPr>
          <w:color w:val="1F3A5F"/>
        </w:rPr>
        <w:t>Legacy → target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Legacy artifact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Target components</w:t>
            </w:r>
          </w:p>
        </w:tc>
      </w:tr>
      <w:tr>
        <w:tc>
          <w:tcPr>
            <w:tcW w:type="dxa" w:w="4320"/>
          </w:tcPr>
          <w:p>
            <w:r>
              <w:t>Academy_batchEntityController</w:t>
            </w:r>
          </w:p>
        </w:tc>
        <w:tc>
          <w:tcPr>
            <w:tcW w:type="dxa" w:w="4320"/>
          </w:tcPr>
          <w:p>
            <w:r>
              <w:t>AcademyBatchEntityControllerController</w:t>
            </w:r>
          </w:p>
        </w:tc>
      </w:tr>
      <w:tr>
        <w:tc>
          <w:tcPr>
            <w:tcW w:type="dxa" w:w="4320"/>
          </w:tcPr>
          <w:p>
            <w:r>
              <w:t>Academy_batchSearchController</w:t>
            </w:r>
          </w:p>
        </w:tc>
        <w:tc>
          <w:tcPr>
            <w:tcW w:type="dxa" w:w="4320"/>
          </w:tcPr>
          <w:p>
            <w:r>
              <w:t>AcademyBatchSearchControllerController</w:t>
            </w:r>
          </w:p>
        </w:tc>
      </w:tr>
      <w:tr>
        <w:tc>
          <w:tcPr>
            <w:tcW w:type="dxa" w:w="4320"/>
          </w:tcPr>
          <w:p>
            <w:r>
              <w:t>AccountEntityController</w:t>
            </w:r>
          </w:p>
        </w:tc>
        <w:tc>
          <w:tcPr>
            <w:tcW w:type="dxa" w:w="4320"/>
          </w:tcPr>
          <w:p>
            <w:r>
              <w:t>AccountEntityControllerController</w:t>
            </w:r>
          </w:p>
        </w:tc>
      </w:tr>
      <w:tr>
        <w:tc>
          <w:tcPr>
            <w:tcW w:type="dxa" w:w="4320"/>
          </w:tcPr>
          <w:p>
            <w:r>
              <w:t>AccountSearchController</w:t>
            </w:r>
          </w:p>
        </w:tc>
        <w:tc>
          <w:tcPr>
            <w:tcW w:type="dxa" w:w="4320"/>
          </w:tcPr>
          <w:p>
            <w:r>
              <w:t>AccountSearchControllerController</w:t>
            </w:r>
          </w:p>
        </w:tc>
      </w:tr>
      <w:tr>
        <w:tc>
          <w:tcPr>
            <w:tcW w:type="dxa" w:w="4320"/>
          </w:tcPr>
          <w:p>
            <w:r>
              <w:t>Account_listEntityController</w:t>
            </w:r>
          </w:p>
        </w:tc>
        <w:tc>
          <w:tcPr>
            <w:tcW w:type="dxa" w:w="4320"/>
          </w:tcPr>
          <w:p>
            <w:r>
              <w:t>AccountListEntityControllerController</w:t>
            </w:r>
          </w:p>
        </w:tc>
      </w:tr>
      <w:tr>
        <w:tc>
          <w:tcPr>
            <w:tcW w:type="dxa" w:w="4320"/>
          </w:tcPr>
          <w:p>
            <w:r>
              <w:t>Account_listSearchController</w:t>
            </w:r>
          </w:p>
        </w:tc>
        <w:tc>
          <w:tcPr>
            <w:tcW w:type="dxa" w:w="4320"/>
          </w:tcPr>
          <w:p>
            <w:r>
              <w:t>AccountListSearchControllerController</w:t>
            </w:r>
          </w:p>
        </w:tc>
      </w:tr>
      <w:tr>
        <w:tc>
          <w:tcPr>
            <w:tcW w:type="dxa" w:w="4320"/>
          </w:tcPr>
          <w:p>
            <w:r>
              <w:t>Action_itemsEntityController</w:t>
            </w:r>
          </w:p>
        </w:tc>
        <w:tc>
          <w:tcPr>
            <w:tcW w:type="dxa" w:w="4320"/>
          </w:tcPr>
          <w:p>
            <w:r>
              <w:t>ActionItemsEntityControllerController</w:t>
            </w:r>
          </w:p>
        </w:tc>
      </w:tr>
      <w:tr>
        <w:tc>
          <w:tcPr>
            <w:tcW w:type="dxa" w:w="4320"/>
          </w:tcPr>
          <w:p>
            <w:r>
              <w:t>Action_itemsSearchController</w:t>
            </w:r>
          </w:p>
        </w:tc>
        <w:tc>
          <w:tcPr>
            <w:tcW w:type="dxa" w:w="4320"/>
          </w:tcPr>
          <w:p>
            <w:r>
              <w:t>ActionItemsSearchControllerController</w:t>
            </w:r>
          </w:p>
        </w:tc>
      </w:tr>
      <w:tr>
        <w:tc>
          <w:tcPr>
            <w:tcW w:type="dxa" w:w="4320"/>
          </w:tcPr>
          <w:p>
            <w:r>
              <w:t>AddressEntityController</w:t>
            </w:r>
          </w:p>
        </w:tc>
        <w:tc>
          <w:tcPr>
            <w:tcW w:type="dxa" w:w="4320"/>
          </w:tcPr>
          <w:p>
            <w:r>
              <w:t>AddressEntityControllerController</w:t>
            </w:r>
          </w:p>
        </w:tc>
      </w:tr>
      <w:tr>
        <w:tc>
          <w:tcPr>
            <w:tcW w:type="dxa" w:w="4320"/>
          </w:tcPr>
          <w:p>
            <w:r>
              <w:t>AddressSearchController</w:t>
            </w:r>
          </w:p>
        </w:tc>
        <w:tc>
          <w:tcPr>
            <w:tcW w:type="dxa" w:w="4320"/>
          </w:tcPr>
          <w:p>
            <w:r>
              <w:t>AddressSearchControllerController</w:t>
            </w:r>
          </w:p>
        </w:tc>
      </w:tr>
      <w:tr>
        <w:tc>
          <w:tcPr>
            <w:tcW w:type="dxa" w:w="4320"/>
          </w:tcPr>
          <w:p>
            <w:r>
              <w:t>AddrmasterEntityController</w:t>
            </w:r>
          </w:p>
        </w:tc>
        <w:tc>
          <w:tcPr>
            <w:tcW w:type="dxa" w:w="4320"/>
          </w:tcPr>
          <w:p>
            <w:r>
              <w:t>AddrmasterEntityControllerController</w:t>
            </w:r>
          </w:p>
        </w:tc>
      </w:tr>
      <w:tr>
        <w:tc>
          <w:tcPr>
            <w:tcW w:type="dxa" w:w="4320"/>
          </w:tcPr>
          <w:p>
            <w:r>
              <w:t>AddrmasterSearchController</w:t>
            </w:r>
          </w:p>
        </w:tc>
        <w:tc>
          <w:tcPr>
            <w:tcW w:type="dxa" w:w="4320"/>
          </w:tcPr>
          <w:p>
            <w:r>
              <w:t>AddrmasterSearchControllerController</w:t>
            </w:r>
          </w:p>
        </w:tc>
      </w:tr>
      <w:tr>
        <w:tc>
          <w:tcPr>
            <w:tcW w:type="dxa" w:w="4320"/>
          </w:tcPr>
          <w:p>
            <w:r>
              <w:t>AdpcompareEntityController</w:t>
            </w:r>
          </w:p>
        </w:tc>
        <w:tc>
          <w:tcPr>
            <w:tcW w:type="dxa" w:w="4320"/>
          </w:tcPr>
          <w:p>
            <w:r>
              <w:t>AdpcompareEntityControllerController</w:t>
            </w:r>
          </w:p>
        </w:tc>
      </w:tr>
      <w:tr>
        <w:tc>
          <w:tcPr>
            <w:tcW w:type="dxa" w:w="4320"/>
          </w:tcPr>
          <w:p>
            <w:r>
              <w:t>AdpcompareSearchController</w:t>
            </w:r>
          </w:p>
        </w:tc>
        <w:tc>
          <w:tcPr>
            <w:tcW w:type="dxa" w:w="4320"/>
          </w:tcPr>
          <w:p>
            <w:r>
              <w:t>AdpcompareSearchControllerController</w:t>
            </w:r>
          </w:p>
        </w:tc>
      </w:tr>
      <w:tr>
        <w:tc>
          <w:tcPr>
            <w:tcW w:type="dxa" w:w="4320"/>
          </w:tcPr>
          <w:p>
            <w:r>
              <w:t>AmcomplianceEntityController</w:t>
            </w:r>
          </w:p>
        </w:tc>
        <w:tc>
          <w:tcPr>
            <w:tcW w:type="dxa" w:w="4320"/>
          </w:tcPr>
          <w:p>
            <w:r>
              <w:t>AmcomplianceEntityControllerController</w:t>
            </w:r>
          </w:p>
        </w:tc>
      </w:tr>
      <w:tr>
        <w:tc>
          <w:tcPr>
            <w:tcW w:type="dxa" w:w="4320"/>
          </w:tcPr>
          <w:p>
            <w:r>
              <w:t>AmcomplianceSearchController</w:t>
            </w:r>
          </w:p>
        </w:tc>
        <w:tc>
          <w:tcPr>
            <w:tcW w:type="dxa" w:w="4320"/>
          </w:tcPr>
          <w:p>
            <w:r>
              <w:t>AmcomplianceSearchControllerController</w:t>
            </w:r>
          </w:p>
        </w:tc>
      </w:tr>
      <w:tr>
        <w:tc>
          <w:tcPr>
            <w:tcW w:type="dxa" w:w="4320"/>
          </w:tcPr>
          <w:p>
            <w:r>
              <w:t>Amcompliance_metricsSearchController</w:t>
            </w:r>
          </w:p>
        </w:tc>
        <w:tc>
          <w:tcPr>
            <w:tcW w:type="dxa" w:w="4320"/>
          </w:tcPr>
          <w:p>
            <w:r>
              <w:t>AmcomplianceMetricsSearchControllerController</w:t>
            </w:r>
          </w:p>
        </w:tc>
      </w:tr>
      <w:tr>
        <w:tc>
          <w:tcPr>
            <w:tcW w:type="dxa" w:w="4320"/>
          </w:tcPr>
          <w:p>
            <w:r>
              <w:t>Ap_approval_teamEntityController</w:t>
            </w:r>
          </w:p>
        </w:tc>
        <w:tc>
          <w:tcPr>
            <w:tcW w:type="dxa" w:w="4320"/>
          </w:tcPr>
          <w:p>
            <w:r>
              <w:t>ApApprovalTeamEntityControllerController</w:t>
            </w:r>
          </w:p>
        </w:tc>
      </w:tr>
      <w:tr>
        <w:tc>
          <w:tcPr>
            <w:tcW w:type="dxa" w:w="4320"/>
          </w:tcPr>
          <w:p>
            <w:r>
              <w:t>Ap_approval_teamSearchController</w:t>
            </w:r>
          </w:p>
        </w:tc>
        <w:tc>
          <w:tcPr>
            <w:tcW w:type="dxa" w:w="4320"/>
          </w:tcPr>
          <w:p>
            <w:r>
              <w:t>ApApprovalTeamSearchControllerController</w:t>
            </w:r>
          </w:p>
        </w:tc>
      </w:tr>
      <w:tr>
        <w:tc>
          <w:tcPr>
            <w:tcW w:type="dxa" w:w="4320"/>
          </w:tcPr>
          <w:p>
            <w:r>
              <w:t>Ap_invoiceEntityController</w:t>
            </w:r>
          </w:p>
        </w:tc>
        <w:tc>
          <w:tcPr>
            <w:tcW w:type="dxa" w:w="4320"/>
          </w:tcPr>
          <w:p>
            <w:r>
              <w:t>ApInvoiceEntityControllerController</w:t>
            </w:r>
          </w:p>
        </w:tc>
      </w:tr>
      <w:tr>
        <w:tc>
          <w:tcPr>
            <w:tcW w:type="dxa" w:w="4320"/>
          </w:tcPr>
          <w:p>
            <w:r>
              <w:t>Ap_invoiceSearchController</w:t>
            </w:r>
          </w:p>
        </w:tc>
        <w:tc>
          <w:tcPr>
            <w:tcW w:type="dxa" w:w="4320"/>
          </w:tcPr>
          <w:p>
            <w:r>
              <w:t>ApInvoiceSearchControllerController</w:t>
            </w:r>
          </w:p>
        </w:tc>
      </w:tr>
      <w:tr>
        <w:tc>
          <w:tcPr>
            <w:tcW w:type="dxa" w:w="4320"/>
          </w:tcPr>
          <w:p>
            <w:r>
              <w:t>ApiController</w:t>
            </w:r>
          </w:p>
        </w:tc>
        <w:tc>
          <w:tcPr>
            <w:tcW w:type="dxa" w:w="4320"/>
          </w:tcPr>
          <w:p>
            <w:r>
              <w:t>ApiControllerController</w:t>
            </w:r>
          </w:p>
        </w:tc>
      </w:tr>
      <w:tr>
        <w:tc>
          <w:tcPr>
            <w:tcW w:type="dxa" w:w="4320"/>
          </w:tcPr>
          <w:p>
            <w:r>
              <w:t>ArchcontractorEntityController</w:t>
            </w:r>
          </w:p>
        </w:tc>
        <w:tc>
          <w:tcPr>
            <w:tcW w:type="dxa" w:w="4320"/>
          </w:tcPr>
          <w:p>
            <w:r>
              <w:t>ArchcontractorEntityControllerController</w:t>
            </w:r>
          </w:p>
        </w:tc>
      </w:tr>
      <w:tr>
        <w:tc>
          <w:tcPr>
            <w:tcW w:type="dxa" w:w="4320"/>
          </w:tcPr>
          <w:p>
            <w:r>
              <w:t>ArchcontractorSearchController</w:t>
            </w:r>
          </w:p>
        </w:tc>
        <w:tc>
          <w:tcPr>
            <w:tcW w:type="dxa" w:w="4320"/>
          </w:tcPr>
          <w:p>
            <w:r>
              <w:t>ArchcontractorSearchControllerController</w:t>
            </w:r>
          </w:p>
        </w:tc>
      </w:tr>
      <w:tr>
        <w:tc>
          <w:tcPr>
            <w:tcW w:type="dxa" w:w="4320"/>
          </w:tcPr>
          <w:p>
            <w:r>
              <w:t>AssetEntityController</w:t>
            </w:r>
          </w:p>
        </w:tc>
        <w:tc>
          <w:tcPr>
            <w:tcW w:type="dxa" w:w="4320"/>
          </w:tcPr>
          <w:p>
            <w:r>
              <w:t>AssetEntityControllerController</w:t>
            </w:r>
          </w:p>
        </w:tc>
      </w:tr>
      <w:tr>
        <w:tc>
          <w:tcPr>
            <w:tcW w:type="dxa" w:w="4320"/>
          </w:tcPr>
          <w:p>
            <w:r>
              <w:t>AssetSearchController</w:t>
            </w:r>
          </w:p>
        </w:tc>
        <w:tc>
          <w:tcPr>
            <w:tcW w:type="dxa" w:w="4320"/>
          </w:tcPr>
          <w:p>
            <w:r>
              <w:t>AssetSearchControllerController</w:t>
            </w:r>
          </w:p>
        </w:tc>
      </w:tr>
      <w:tr>
        <w:tc>
          <w:tcPr>
            <w:tcW w:type="dxa" w:w="4320"/>
          </w:tcPr>
          <w:p>
            <w:r>
              <w:t>AuditorEntityController</w:t>
            </w:r>
          </w:p>
        </w:tc>
        <w:tc>
          <w:tcPr>
            <w:tcW w:type="dxa" w:w="4320"/>
          </w:tcPr>
          <w:p>
            <w:r>
              <w:t>AuditorEntityControllerController</w:t>
            </w:r>
          </w:p>
        </w:tc>
      </w:tr>
      <w:tr>
        <w:tc>
          <w:tcPr>
            <w:tcW w:type="dxa" w:w="4320"/>
          </w:tcPr>
          <w:p>
            <w:r>
              <w:t>AuditorSearchController</w:t>
            </w:r>
          </w:p>
        </w:tc>
        <w:tc>
          <w:tcPr>
            <w:tcW w:type="dxa" w:w="4320"/>
          </w:tcPr>
          <w:p>
            <w:r>
              <w:t>AuditorSearchControllerController</w:t>
            </w:r>
          </w:p>
        </w:tc>
      </w:tr>
      <w:tr>
        <w:tc>
          <w:tcPr>
            <w:tcW w:type="dxa" w:w="4320"/>
          </w:tcPr>
          <w:p>
            <w:r>
              <w:t>Backup_hraEntityController</w:t>
            </w:r>
          </w:p>
        </w:tc>
        <w:tc>
          <w:tcPr>
            <w:tcW w:type="dxa" w:w="4320"/>
          </w:tcPr>
          <w:p>
            <w:r>
              <w:t>BackupHraEntityControllerController</w:t>
            </w:r>
          </w:p>
        </w:tc>
      </w:tr>
      <w:tr>
        <w:tc>
          <w:tcPr>
            <w:tcW w:type="dxa" w:w="4320"/>
          </w:tcPr>
          <w:p>
            <w:r>
              <w:t>Backup_hraSearchController</w:t>
            </w:r>
          </w:p>
        </w:tc>
        <w:tc>
          <w:tcPr>
            <w:tcW w:type="dxa" w:w="4320"/>
          </w:tcPr>
          <w:p>
            <w:r>
              <w:t>BackupHraSearchControllerController</w:t>
            </w:r>
          </w:p>
        </w:tc>
      </w:tr>
      <w:tr>
        <w:tc>
          <w:tcPr>
            <w:tcW w:type="dxa" w:w="4320"/>
          </w:tcPr>
          <w:p>
            <w:r>
              <w:t>Bdm_cm_infoEntityController</w:t>
            </w:r>
          </w:p>
        </w:tc>
        <w:tc>
          <w:tcPr>
            <w:tcW w:type="dxa" w:w="4320"/>
          </w:tcPr>
          <w:p>
            <w:r>
              <w:t>BdmCmInfoEntityControllerController</w:t>
            </w:r>
          </w:p>
        </w:tc>
      </w:tr>
      <w:tr>
        <w:tc>
          <w:tcPr>
            <w:tcW w:type="dxa" w:w="4320"/>
          </w:tcPr>
          <w:p>
            <w:r>
              <w:t>Bdm_cm_infoSearchController</w:t>
            </w:r>
          </w:p>
        </w:tc>
        <w:tc>
          <w:tcPr>
            <w:tcW w:type="dxa" w:w="4320"/>
          </w:tcPr>
          <w:p>
            <w:r>
              <w:t>BdmCmInfoSearchControllerController</w:t>
            </w:r>
          </w:p>
        </w:tc>
      </w:tr>
      <w:tr>
        <w:tc>
          <w:tcPr>
            <w:tcW w:type="dxa" w:w="4320"/>
          </w:tcPr>
          <w:p>
            <w:r>
              <w:t>BenefitcomplianceEntityController</w:t>
            </w:r>
          </w:p>
        </w:tc>
        <w:tc>
          <w:tcPr>
            <w:tcW w:type="dxa" w:w="4320"/>
          </w:tcPr>
          <w:p>
            <w:r>
              <w:t>BenefitcomplianceEntityControllerController</w:t>
            </w:r>
          </w:p>
        </w:tc>
      </w:tr>
      <w:tr>
        <w:tc>
          <w:tcPr>
            <w:tcW w:type="dxa" w:w="4320"/>
          </w:tcPr>
          <w:p>
            <w:r>
              <w:t>BenefitcomplianceSearchController</w:t>
            </w:r>
          </w:p>
        </w:tc>
        <w:tc>
          <w:tcPr>
            <w:tcW w:type="dxa" w:w="4320"/>
          </w:tcPr>
          <w:p>
            <w:r>
              <w:t>BenefitcomplianceSearchControllerController</w:t>
            </w:r>
          </w:p>
        </w:tc>
      </w:tr>
      <w:tr>
        <w:tc>
          <w:tcPr>
            <w:tcW w:type="dxa" w:w="4320"/>
          </w:tcPr>
          <w:p>
            <w:r>
              <w:t>Booking_forcastEntityController</w:t>
            </w:r>
          </w:p>
        </w:tc>
        <w:tc>
          <w:tcPr>
            <w:tcW w:type="dxa" w:w="4320"/>
          </w:tcPr>
          <w:p>
            <w:r>
              <w:t>BookingForcastEntityControllerController</w:t>
            </w:r>
          </w:p>
        </w:tc>
      </w:tr>
      <w:tr>
        <w:tc>
          <w:tcPr>
            <w:tcW w:type="dxa" w:w="4320"/>
          </w:tcPr>
          <w:p>
            <w:r>
              <w:t>Booking_forcastSearchController</w:t>
            </w:r>
          </w:p>
        </w:tc>
        <w:tc>
          <w:tcPr>
            <w:tcW w:type="dxa" w:w="4320"/>
          </w:tcPr>
          <w:p>
            <w:r>
              <w:t>BookingForcastSearchControllerController</w:t>
            </w:r>
          </w:p>
        </w:tc>
      </w:tr>
      <w:tr>
        <w:tc>
          <w:tcPr>
            <w:tcW w:type="dxa" w:w="4320"/>
          </w:tcPr>
          <w:p>
            <w:r>
              <w:t>BranchreportEntityController</w:t>
            </w:r>
          </w:p>
        </w:tc>
        <w:tc>
          <w:tcPr>
            <w:tcW w:type="dxa" w:w="4320"/>
          </w:tcPr>
          <w:p>
            <w:r>
              <w:t>BranchreportEntityControllerController</w:t>
            </w:r>
          </w:p>
        </w:tc>
      </w:tr>
      <w:tr>
        <w:tc>
          <w:tcPr>
            <w:tcW w:type="dxa" w:w="4320"/>
          </w:tcPr>
          <w:p>
            <w:r>
              <w:t>BranchreportSearchController</w:t>
            </w:r>
          </w:p>
        </w:tc>
        <w:tc>
          <w:tcPr>
            <w:tcW w:type="dxa" w:w="4320"/>
          </w:tcPr>
          <w:p>
            <w:r>
              <w:t>BranchreportSearchControllerController</w:t>
            </w:r>
          </w:p>
        </w:tc>
      </w:tr>
      <w:tr>
        <w:tc>
          <w:tcPr>
            <w:tcW w:type="dxa" w:w="4320"/>
          </w:tcPr>
          <w:p>
            <w:r>
              <w:t>Buddy_notesEntityController</w:t>
            </w:r>
          </w:p>
        </w:tc>
        <w:tc>
          <w:tcPr>
            <w:tcW w:type="dxa" w:w="4320"/>
          </w:tcPr>
          <w:p>
            <w:r>
              <w:t>BuddyNotesEntityControllerController</w:t>
            </w:r>
          </w:p>
        </w:tc>
      </w:tr>
      <w:tr>
        <w:tc>
          <w:tcPr>
            <w:tcW w:type="dxa" w:w="4320"/>
          </w:tcPr>
          <w:p>
            <w:r>
              <w:t>Buddy_notesSearchController</w:t>
            </w:r>
          </w:p>
        </w:tc>
        <w:tc>
          <w:tcPr>
            <w:tcW w:type="dxa" w:w="4320"/>
          </w:tcPr>
          <w:p>
            <w:r>
              <w:t>BuddyNotesSearchControllerController</w:t>
            </w:r>
          </w:p>
        </w:tc>
      </w:tr>
      <w:tr>
        <w:tc>
          <w:tcPr>
            <w:tcW w:type="dxa" w:w="4320"/>
          </w:tcPr>
          <w:p>
            <w:r>
              <w:t>Cal_eventEntityController</w:t>
            </w:r>
          </w:p>
        </w:tc>
        <w:tc>
          <w:tcPr>
            <w:tcW w:type="dxa" w:w="4320"/>
          </w:tcPr>
          <w:p>
            <w:r>
              <w:t>CalEventEntityControllerController</w:t>
            </w:r>
          </w:p>
        </w:tc>
      </w:tr>
      <w:tr>
        <w:tc>
          <w:tcPr>
            <w:tcW w:type="dxa" w:w="4320"/>
          </w:tcPr>
          <w:p>
            <w:r>
              <w:t>Cal_eventSearchController</w:t>
            </w:r>
          </w:p>
        </w:tc>
        <w:tc>
          <w:tcPr>
            <w:tcW w:type="dxa" w:w="4320"/>
          </w:tcPr>
          <w:p>
            <w:r>
              <w:t>CalEventSearchControllerController</w:t>
            </w:r>
          </w:p>
        </w:tc>
      </w:tr>
      <w:tr>
        <w:tc>
          <w:tcPr>
            <w:tcW w:type="dxa" w:w="4320"/>
          </w:tcPr>
          <w:p>
            <w:r>
              <w:t>Candidate_note_typeEntityController</w:t>
            </w:r>
          </w:p>
        </w:tc>
        <w:tc>
          <w:tcPr>
            <w:tcW w:type="dxa" w:w="4320"/>
          </w:tcPr>
          <w:p>
            <w:r>
              <w:t>CandidateNoteTypeEntityControllerController</w:t>
            </w:r>
          </w:p>
        </w:tc>
      </w:tr>
      <w:tr>
        <w:tc>
          <w:tcPr>
            <w:tcW w:type="dxa" w:w="4320"/>
          </w:tcPr>
          <w:p>
            <w:r>
              <w:t>Candidate_note_typeSearchController</w:t>
            </w:r>
          </w:p>
        </w:tc>
        <w:tc>
          <w:tcPr>
            <w:tcW w:type="dxa" w:w="4320"/>
          </w:tcPr>
          <w:p>
            <w:r>
              <w:t>CandidateNoteTypeSearchControllerController</w:t>
            </w:r>
          </w:p>
        </w:tc>
      </w:tr>
      <w:tr>
        <w:tc>
          <w:tcPr>
            <w:tcW w:type="dxa" w:w="4320"/>
          </w:tcPr>
          <w:p>
            <w:r>
              <w:t>Cca_social_media_reviewsEntityController</w:t>
            </w:r>
          </w:p>
        </w:tc>
        <w:tc>
          <w:tcPr>
            <w:tcW w:type="dxa" w:w="4320"/>
          </w:tcPr>
          <w:p>
            <w:r>
              <w:t>CcaSocialMediaReviewsEntityControllerController</w:t>
            </w:r>
          </w:p>
        </w:tc>
      </w:tr>
      <w:tr>
        <w:tc>
          <w:tcPr>
            <w:tcW w:type="dxa" w:w="4320"/>
          </w:tcPr>
          <w:p>
            <w:r>
              <w:t>Cca_transferEntityController</w:t>
            </w:r>
          </w:p>
        </w:tc>
        <w:tc>
          <w:tcPr>
            <w:tcW w:type="dxa" w:w="4320"/>
          </w:tcPr>
          <w:p>
            <w:r>
              <w:t>CcaTransferEntityControllerController</w:t>
            </w:r>
          </w:p>
        </w:tc>
      </w:tr>
      <w:tr>
        <w:tc>
          <w:tcPr>
            <w:tcW w:type="dxa" w:w="4320"/>
          </w:tcPr>
          <w:p>
            <w:r>
              <w:t>Cca_transferSearchController</w:t>
            </w:r>
          </w:p>
        </w:tc>
        <w:tc>
          <w:tcPr>
            <w:tcW w:type="dxa" w:w="4320"/>
          </w:tcPr>
          <w:p>
            <w:r>
              <w:t>CcaTransferSearchControllerController</w:t>
            </w:r>
          </w:p>
        </w:tc>
      </w:tr>
      <w:tr>
        <w:tc>
          <w:tcPr>
            <w:tcW w:type="dxa" w:w="4320"/>
          </w:tcPr>
          <w:p>
            <w:r>
              <w:t>Ccp_requestEntityController</w:t>
            </w:r>
          </w:p>
        </w:tc>
        <w:tc>
          <w:tcPr>
            <w:tcW w:type="dxa" w:w="4320"/>
          </w:tcPr>
          <w:p>
            <w:r>
              <w:t>CcpRequestEntityControllerController</w:t>
            </w:r>
          </w:p>
        </w:tc>
      </w:tr>
      <w:tr>
        <w:tc>
          <w:tcPr>
            <w:tcW w:type="dxa" w:w="4320"/>
          </w:tcPr>
          <w:p>
            <w:r>
              <w:t>Ccp_requestSearchController</w:t>
            </w:r>
          </w:p>
        </w:tc>
        <w:tc>
          <w:tcPr>
            <w:tcW w:type="dxa" w:w="4320"/>
          </w:tcPr>
          <w:p>
            <w:r>
              <w:t>CcpRequestSearchControllerController</w:t>
            </w:r>
          </w:p>
        </w:tc>
      </w:tr>
      <w:tr>
        <w:tc>
          <w:tcPr>
            <w:tcW w:type="dxa" w:w="4320"/>
          </w:tcPr>
          <w:p>
            <w:r>
              <w:t>CdroutEntityController</w:t>
            </w:r>
          </w:p>
        </w:tc>
        <w:tc>
          <w:tcPr>
            <w:tcW w:type="dxa" w:w="4320"/>
          </w:tcPr>
          <w:p>
            <w:r>
              <w:t>CdroutEntityControllerController</w:t>
            </w:r>
          </w:p>
        </w:tc>
      </w:tr>
      <w:tr>
        <w:tc>
          <w:tcPr>
            <w:tcW w:type="dxa" w:w="4320"/>
          </w:tcPr>
          <w:p>
            <w:r>
              <w:t>Centene_hours_compareSearchController</w:t>
            </w:r>
          </w:p>
        </w:tc>
        <w:tc>
          <w:tcPr>
            <w:tcW w:type="dxa" w:w="4320"/>
          </w:tcPr>
          <w:p>
            <w:r>
              <w:t>CenteneHoursCompareSearchControllerController</w:t>
            </w:r>
          </w:p>
        </w:tc>
      </w:tr>
      <w:tr>
        <w:tc>
          <w:tcPr>
            <w:tcW w:type="dxa" w:w="4320"/>
          </w:tcPr>
          <w:p>
            <w:r>
              <w:t>CheckpointEntityController</w:t>
            </w:r>
          </w:p>
        </w:tc>
        <w:tc>
          <w:tcPr>
            <w:tcW w:type="dxa" w:w="4320"/>
          </w:tcPr>
          <w:p>
            <w:r>
              <w:t>CheckpointEntityControllerController</w:t>
            </w:r>
          </w:p>
        </w:tc>
      </w:tr>
      <w:tr>
        <w:tc>
          <w:tcPr>
            <w:tcW w:type="dxa" w:w="4320"/>
          </w:tcPr>
          <w:p>
            <w:r>
              <w:t>CheckpointSearchController</w:t>
            </w:r>
          </w:p>
        </w:tc>
        <w:tc>
          <w:tcPr>
            <w:tcW w:type="dxa" w:w="4320"/>
          </w:tcPr>
          <w:p>
            <w:r>
              <w:t>CheckpointSearchControllerController</w:t>
            </w:r>
          </w:p>
        </w:tc>
      </w:tr>
      <w:tr>
        <w:tc>
          <w:tcPr>
            <w:tcW w:type="dxa" w:w="4320"/>
          </w:tcPr>
          <w:p>
            <w:r>
              <w:t>Checkpoint_employee_mapEntityController</w:t>
            </w:r>
          </w:p>
        </w:tc>
        <w:tc>
          <w:tcPr>
            <w:tcW w:type="dxa" w:w="4320"/>
          </w:tcPr>
          <w:p>
            <w:r>
              <w:t>CheckpointEmployeeMapEntityControllerController</w:t>
            </w:r>
          </w:p>
        </w:tc>
      </w:tr>
      <w:tr>
        <w:tc>
          <w:tcPr>
            <w:tcW w:type="dxa" w:w="4320"/>
          </w:tcPr>
          <w:p>
            <w:r>
              <w:t>Checkpoint_employee_mapSearchController</w:t>
            </w:r>
          </w:p>
        </w:tc>
        <w:tc>
          <w:tcPr>
            <w:tcW w:type="dxa" w:w="4320"/>
          </w:tcPr>
          <w:p>
            <w:r>
              <w:t>CheckpointEmployeeMapSearchControllerController</w:t>
            </w:r>
          </w:p>
        </w:tc>
      </w:tr>
      <w:tr>
        <w:tc>
          <w:tcPr>
            <w:tcW w:type="dxa" w:w="4320"/>
          </w:tcPr>
          <w:p>
            <w:r>
              <w:t>Checkpoint_questionEntityController</w:t>
            </w:r>
          </w:p>
        </w:tc>
        <w:tc>
          <w:tcPr>
            <w:tcW w:type="dxa" w:w="4320"/>
          </w:tcPr>
          <w:p>
            <w:r>
              <w:t>CheckpointQuestionEntityControllerController</w:t>
            </w:r>
          </w:p>
        </w:tc>
      </w:tr>
      <w:tr>
        <w:tc>
          <w:tcPr>
            <w:tcW w:type="dxa" w:w="4320"/>
          </w:tcPr>
          <w:p>
            <w:r>
              <w:t>Checkpoint_questionSearchController</w:t>
            </w:r>
          </w:p>
        </w:tc>
        <w:tc>
          <w:tcPr>
            <w:tcW w:type="dxa" w:w="4320"/>
          </w:tcPr>
          <w:p>
            <w:r>
              <w:t>CheckpointQuestionSearchControllerController</w:t>
            </w:r>
          </w:p>
        </w:tc>
      </w:tr>
      <w:tr>
        <w:tc>
          <w:tcPr>
            <w:tcW w:type="dxa" w:w="4320"/>
          </w:tcPr>
          <w:p>
            <w:r>
              <w:t>Commission_conversion_rateEntityController</w:t>
            </w:r>
          </w:p>
        </w:tc>
        <w:tc>
          <w:tcPr>
            <w:tcW w:type="dxa" w:w="4320"/>
          </w:tcPr>
          <w:p>
            <w:r>
              <w:t>CommissionConversionRateEntityControllerController</w:t>
            </w:r>
          </w:p>
        </w:tc>
      </w:tr>
      <w:tr>
        <w:tc>
          <w:tcPr>
            <w:tcW w:type="dxa" w:w="4320"/>
          </w:tcPr>
          <w:p>
            <w:r>
              <w:t>Commission_conversion_rateSearchController</w:t>
            </w:r>
          </w:p>
        </w:tc>
        <w:tc>
          <w:tcPr>
            <w:tcW w:type="dxa" w:w="4320"/>
          </w:tcPr>
          <w:p>
            <w:r>
              <w:t>CommissionConversionRateSearchControllerController</w:t>
            </w:r>
          </w:p>
        </w:tc>
      </w:tr>
      <w:tr>
        <w:tc>
          <w:tcPr>
            <w:tcW w:type="dxa" w:w="4320"/>
          </w:tcPr>
          <w:p>
            <w:r>
              <w:t>Commission_snapshotEntityController</w:t>
            </w:r>
          </w:p>
        </w:tc>
        <w:tc>
          <w:tcPr>
            <w:tcW w:type="dxa" w:w="4320"/>
          </w:tcPr>
          <w:p>
            <w:r>
              <w:t>CommissionSnapshotEntityControllerController</w:t>
            </w:r>
          </w:p>
        </w:tc>
      </w:tr>
      <w:tr>
        <w:tc>
          <w:tcPr>
            <w:tcW w:type="dxa" w:w="4320"/>
          </w:tcPr>
          <w:p>
            <w:r>
              <w:t>CommissionrateEntityController</w:t>
            </w:r>
          </w:p>
        </w:tc>
        <w:tc>
          <w:tcPr>
            <w:tcW w:type="dxa" w:w="4320"/>
          </w:tcPr>
          <w:p>
            <w:r>
              <w:t>CommissionrateEntityControllerController</w:t>
            </w:r>
          </w:p>
        </w:tc>
      </w:tr>
      <w:tr>
        <w:tc>
          <w:tcPr>
            <w:tcW w:type="dxa" w:w="4320"/>
          </w:tcPr>
          <w:p>
            <w:r>
              <w:t>CommissionrateSearchController</w:t>
            </w:r>
          </w:p>
        </w:tc>
        <w:tc>
          <w:tcPr>
            <w:tcW w:type="dxa" w:w="4320"/>
          </w:tcPr>
          <w:p>
            <w:r>
              <w:t>CommissionrateSearchControllerController</w:t>
            </w:r>
          </w:p>
        </w:tc>
      </w:tr>
      <w:tr>
        <w:tc>
          <w:tcPr>
            <w:tcW w:type="dxa" w:w="4320"/>
          </w:tcPr>
          <w:p>
            <w:r>
              <w:t>ConfigEntityController</w:t>
            </w:r>
          </w:p>
        </w:tc>
        <w:tc>
          <w:tcPr>
            <w:tcW w:type="dxa" w:w="4320"/>
          </w:tcPr>
          <w:p>
            <w:r>
              <w:t>ConfigEntityControllerController</w:t>
            </w:r>
          </w:p>
        </w:tc>
      </w:tr>
      <w:tr>
        <w:tc>
          <w:tcPr>
            <w:tcW w:type="dxa" w:w="4320"/>
          </w:tcPr>
          <w:p>
            <w:r>
              <w:t>ConfigSearchController</w:t>
            </w:r>
          </w:p>
        </w:tc>
        <w:tc>
          <w:tcPr>
            <w:tcW w:type="dxa" w:w="4320"/>
          </w:tcPr>
          <w:p>
            <w:r>
              <w:t>ConfigSearchControllerController</w:t>
            </w:r>
          </w:p>
        </w:tc>
      </w:tr>
      <w:tr>
        <w:tc>
          <w:tcPr>
            <w:tcW w:type="dxa" w:w="4320"/>
          </w:tcPr>
          <w:p>
            <w:r>
              <w:t>Consultant_utilization_commentsEntityController</w:t>
            </w:r>
          </w:p>
        </w:tc>
        <w:tc>
          <w:tcPr>
            <w:tcW w:type="dxa" w:w="4320"/>
          </w:tcPr>
          <w:p>
            <w:r>
              <w:t>ConsultantUtilizationCommentsEntityControllerController</w:t>
            </w:r>
          </w:p>
        </w:tc>
      </w:tr>
      <w:tr>
        <w:tc>
          <w:tcPr>
            <w:tcW w:type="dxa" w:w="4320"/>
          </w:tcPr>
          <w:p>
            <w:r>
              <w:t>ContactSearchController</w:t>
            </w:r>
          </w:p>
        </w:tc>
        <w:tc>
          <w:tcPr>
            <w:tcW w:type="dxa" w:w="4320"/>
          </w:tcPr>
          <w:p>
            <w:r>
              <w:t>ContactSearchControllerController</w:t>
            </w:r>
          </w:p>
        </w:tc>
      </w:tr>
      <w:tr>
        <w:tc>
          <w:tcPr>
            <w:tcW w:type="dxa" w:w="4320"/>
          </w:tcPr>
          <w:p>
            <w:r>
              <w:t>Contact_detailSearchController</w:t>
            </w:r>
          </w:p>
        </w:tc>
        <w:tc>
          <w:tcPr>
            <w:tcW w:type="dxa" w:w="4320"/>
          </w:tcPr>
          <w:p>
            <w:r>
              <w:t>ContactDetailSearchControllerController</w:t>
            </w:r>
          </w:p>
        </w:tc>
      </w:tr>
      <w:tr>
        <w:tc>
          <w:tcPr>
            <w:tcW w:type="dxa" w:w="4320"/>
          </w:tcPr>
          <w:p>
            <w:r>
              <w:t>Contact_financeSearchController</w:t>
            </w:r>
          </w:p>
        </w:tc>
        <w:tc>
          <w:tcPr>
            <w:tcW w:type="dxa" w:w="4320"/>
          </w:tcPr>
          <w:p>
            <w:r>
              <w:t>ContactFinanceSearchControllerController</w:t>
            </w:r>
          </w:p>
        </w:tc>
      </w:tr>
      <w:tr>
        <w:tc>
          <w:tcPr>
            <w:tcW w:type="dxa" w:w="4320"/>
          </w:tcPr>
          <w:p>
            <w:r>
              <w:t>Contact_note_typeEntityController</w:t>
            </w:r>
          </w:p>
        </w:tc>
        <w:tc>
          <w:tcPr>
            <w:tcW w:type="dxa" w:w="4320"/>
          </w:tcPr>
          <w:p>
            <w:r>
              <w:t>ContactNoteTypeEntityControllerController</w:t>
            </w:r>
          </w:p>
        </w:tc>
      </w:tr>
      <w:tr>
        <w:tc>
          <w:tcPr>
            <w:tcW w:type="dxa" w:w="4320"/>
          </w:tcPr>
          <w:p>
            <w:r>
              <w:t>Contact_note_typeSearchController</w:t>
            </w:r>
          </w:p>
        </w:tc>
        <w:tc>
          <w:tcPr>
            <w:tcW w:type="dxa" w:w="4320"/>
          </w:tcPr>
          <w:p>
            <w:r>
              <w:t>ContactNoteTypeSearchControllerController</w:t>
            </w:r>
          </w:p>
        </w:tc>
      </w:tr>
      <w:tr>
        <w:tc>
          <w:tcPr>
            <w:tcW w:type="dxa" w:w="4320"/>
          </w:tcPr>
          <w:p>
            <w:r>
              <w:t>Contract_perm_conversionSearchController</w:t>
            </w:r>
          </w:p>
        </w:tc>
        <w:tc>
          <w:tcPr>
            <w:tcW w:type="dxa" w:w="4320"/>
          </w:tcPr>
          <w:p>
            <w:r>
              <w:t>ContractPermConversionSearchControllerController</w:t>
            </w:r>
          </w:p>
        </w:tc>
      </w:tr>
      <w:tr>
        <w:tc>
          <w:tcPr>
            <w:tcW w:type="dxa" w:w="4320"/>
          </w:tcPr>
          <w:p>
            <w:r>
              <w:t>ContractorEntityController</w:t>
            </w:r>
          </w:p>
        </w:tc>
        <w:tc>
          <w:tcPr>
            <w:tcW w:type="dxa" w:w="4320"/>
          </w:tcPr>
          <w:p>
            <w:r>
              <w:t>ContractorEntityControllerController</w:t>
            </w:r>
          </w:p>
        </w:tc>
      </w:tr>
      <w:tr>
        <w:tc>
          <w:tcPr>
            <w:tcW w:type="dxa" w:w="4320"/>
          </w:tcPr>
          <w:p>
            <w:r>
              <w:t>ContractorSearchController</w:t>
            </w:r>
          </w:p>
        </w:tc>
        <w:tc>
          <w:tcPr>
            <w:tcW w:type="dxa" w:w="4320"/>
          </w:tcPr>
          <w:p>
            <w:r>
              <w:t>ContractorSearchControllerController</w:t>
            </w:r>
          </w:p>
        </w:tc>
      </w:tr>
      <w:tr>
        <w:tc>
          <w:tcPr>
            <w:tcW w:type="dxa" w:w="4320"/>
          </w:tcPr>
          <w:p>
            <w:r>
              <w:t>Contractor_placement</w:t>
            </w:r>
          </w:p>
        </w:tc>
        <w:tc>
          <w:tcPr>
            <w:tcW w:type="dxa" w:w="4320"/>
          </w:tcPr>
          <w:p>
            <w:r>
              <w:t>ContractorPlacementController</w:t>
            </w:r>
          </w:p>
        </w:tc>
      </w:tr>
      <w:tr>
        <w:tc>
          <w:tcPr>
            <w:tcW w:type="dxa" w:w="4320"/>
          </w:tcPr>
          <w:p>
            <w:r>
              <w:t>Contractor_placementEntityController</w:t>
            </w:r>
          </w:p>
        </w:tc>
        <w:tc>
          <w:tcPr>
            <w:tcW w:type="dxa" w:w="4320"/>
          </w:tcPr>
          <w:p>
            <w:r>
              <w:t>ContractorPlacementEntityControllerController</w:t>
            </w:r>
          </w:p>
        </w:tc>
      </w:tr>
      <w:tr>
        <w:tc>
          <w:tcPr>
            <w:tcW w:type="dxa" w:w="4320"/>
          </w:tcPr>
          <w:p>
            <w:r>
              <w:t>Contractor_placementSearchController</w:t>
            </w:r>
          </w:p>
        </w:tc>
        <w:tc>
          <w:tcPr>
            <w:tcW w:type="dxa" w:w="4320"/>
          </w:tcPr>
          <w:p>
            <w:r>
              <w:t>ContractorPlacementSearchControllerController</w:t>
            </w:r>
          </w:p>
        </w:tc>
      </w:tr>
      <w:tr>
        <w:tc>
          <w:tcPr>
            <w:tcW w:type="dxa" w:w="4320"/>
          </w:tcPr>
          <w:p>
            <w:r>
              <w:t>Contractor_placement_hr_checklist_detailsEntityController</w:t>
            </w:r>
          </w:p>
        </w:tc>
        <w:tc>
          <w:tcPr>
            <w:tcW w:type="dxa" w:w="4320"/>
          </w:tcPr>
          <w:p>
            <w:r>
              <w:t>ContractorPlacementHrChecklistDetailsEntityControllerController</w:t>
            </w:r>
          </w:p>
        </w:tc>
      </w:tr>
      <w:tr>
        <w:tc>
          <w:tcPr>
            <w:tcW w:type="dxa" w:w="4320"/>
          </w:tcPr>
          <w:p>
            <w:r>
              <w:t>Contractor_placement_hr_checklist_detailsSearchController</w:t>
            </w:r>
          </w:p>
        </w:tc>
        <w:tc>
          <w:tcPr>
            <w:tcW w:type="dxa" w:w="4320"/>
          </w:tcPr>
          <w:p>
            <w:r>
              <w:t>ContractorPlacementHrChecklistDetailsSearchControllerController</w:t>
            </w:r>
          </w:p>
        </w:tc>
      </w:tr>
      <w:tr>
        <w:tc>
          <w:tcPr>
            <w:tcW w:type="dxa" w:w="4320"/>
          </w:tcPr>
          <w:p>
            <w:r>
              <w:t>Controller</w:t>
            </w:r>
          </w:p>
        </w:tc>
        <w:tc>
          <w:tcPr>
            <w:tcW w:type="dxa" w:w="4320"/>
          </w:tcPr>
          <w:p>
            <w:r>
              <w:t>ControllerController</w:t>
            </w:r>
          </w:p>
        </w:tc>
      </w:tr>
      <w:tr>
        <w:tc>
          <w:tcPr>
            <w:tcW w:type="dxa" w:w="4320"/>
          </w:tcPr>
          <w:p>
            <w:r>
              <w:t>CookbookEntityController</w:t>
            </w:r>
          </w:p>
        </w:tc>
        <w:tc>
          <w:tcPr>
            <w:tcW w:type="dxa" w:w="4320"/>
          </w:tcPr>
          <w:p>
            <w:r>
              <w:t>CookbookEntityControllerController</w:t>
            </w:r>
          </w:p>
        </w:tc>
      </w:tr>
      <w:tr>
        <w:tc>
          <w:tcPr>
            <w:tcW w:type="dxa" w:w="4320"/>
          </w:tcPr>
          <w:p>
            <w:r>
              <w:t>CostcompareEntityController</w:t>
            </w:r>
          </w:p>
        </w:tc>
        <w:tc>
          <w:tcPr>
            <w:tcW w:type="dxa" w:w="4320"/>
          </w:tcPr>
          <w:p>
            <w:r>
              <w:t>CostcompareEntityControllerController</w:t>
            </w:r>
          </w:p>
        </w:tc>
      </w:tr>
      <w:tr>
        <w:tc>
          <w:tcPr>
            <w:tcW w:type="dxa" w:w="4320"/>
          </w:tcPr>
          <w:p>
            <w:r>
              <w:t>CostcompareSearchController</w:t>
            </w:r>
          </w:p>
        </w:tc>
        <w:tc>
          <w:tcPr>
            <w:tcW w:type="dxa" w:w="4320"/>
          </w:tcPr>
          <w:p>
            <w:r>
              <w:t>CostcompareSearchControllerController</w:t>
            </w:r>
          </w:p>
        </w:tc>
      </w:tr>
      <w:tr>
        <w:tc>
          <w:tcPr>
            <w:tcW w:type="dxa" w:w="4320"/>
          </w:tcPr>
          <w:p>
            <w:r>
              <w:t>CredentialEntityController</w:t>
            </w:r>
          </w:p>
        </w:tc>
        <w:tc>
          <w:tcPr>
            <w:tcW w:type="dxa" w:w="4320"/>
          </w:tcPr>
          <w:p>
            <w:r>
              <w:t>CredentialEntityControllerController</w:t>
            </w:r>
          </w:p>
        </w:tc>
      </w:tr>
      <w:tr>
        <w:tc>
          <w:tcPr>
            <w:tcW w:type="dxa" w:w="4320"/>
          </w:tcPr>
          <w:p>
            <w:r>
              <w:t>CredentialSearchController</w:t>
            </w:r>
          </w:p>
        </w:tc>
        <w:tc>
          <w:tcPr>
            <w:tcW w:type="dxa" w:w="4320"/>
          </w:tcPr>
          <w:p>
            <w:r>
              <w:t>CredentialSearchControllerController</w:t>
            </w:r>
          </w:p>
        </w:tc>
      </w:tr>
      <w:tr>
        <w:tc>
          <w:tcPr>
            <w:tcW w:type="dxa" w:w="4320"/>
          </w:tcPr>
          <w:p>
            <w:r>
              <w:t>Cross_selling_leadEntityController</w:t>
            </w:r>
          </w:p>
        </w:tc>
        <w:tc>
          <w:tcPr>
            <w:tcW w:type="dxa" w:w="4320"/>
          </w:tcPr>
          <w:p>
            <w:r>
              <w:t>CrossSellingLeadEntityControllerController</w:t>
            </w:r>
          </w:p>
        </w:tc>
      </w:tr>
      <w:tr>
        <w:tc>
          <w:tcPr>
            <w:tcW w:type="dxa" w:w="4320"/>
          </w:tcPr>
          <w:p>
            <w:r>
              <w:t>Cross_selling_leadSearchController</w:t>
            </w:r>
          </w:p>
        </w:tc>
        <w:tc>
          <w:tcPr>
            <w:tcW w:type="dxa" w:w="4320"/>
          </w:tcPr>
          <w:p>
            <w:r>
              <w:t>CrossSellingLeadSearchControllerController</w:t>
            </w:r>
          </w:p>
        </w:tc>
      </w:tr>
      <w:tr>
        <w:tc>
          <w:tcPr>
            <w:tcW w:type="dxa" w:w="4320"/>
          </w:tcPr>
          <w:p>
            <w:r>
              <w:t>Currency_typeSearchController</w:t>
            </w:r>
          </w:p>
        </w:tc>
        <w:tc>
          <w:tcPr>
            <w:tcW w:type="dxa" w:w="4320"/>
          </w:tcPr>
          <w:p>
            <w:r>
              <w:t>CurrencyTypeSearchControllerController</w:t>
            </w:r>
          </w:p>
        </w:tc>
      </w:tr>
      <w:tr>
        <w:tc>
          <w:tcPr>
            <w:tcW w:type="dxa" w:w="4320"/>
          </w:tcPr>
          <w:p>
            <w:r>
              <w:t>CustcontactmasterEntityController</w:t>
            </w:r>
          </w:p>
        </w:tc>
        <w:tc>
          <w:tcPr>
            <w:tcW w:type="dxa" w:w="4320"/>
          </w:tcPr>
          <w:p>
            <w:r>
              <w:t>CustcontactmasterEntityControllerController</w:t>
            </w:r>
          </w:p>
        </w:tc>
      </w:tr>
      <w:tr>
        <w:tc>
          <w:tcPr>
            <w:tcW w:type="dxa" w:w="4320"/>
          </w:tcPr>
          <w:p>
            <w:r>
              <w:t>CustcontactmasterSearchController</w:t>
            </w:r>
          </w:p>
        </w:tc>
        <w:tc>
          <w:tcPr>
            <w:tcW w:type="dxa" w:w="4320"/>
          </w:tcPr>
          <w:p>
            <w:r>
              <w:t>CustcontactmasterSearchControllerController</w:t>
            </w:r>
          </w:p>
        </w:tc>
      </w:tr>
      <w:tr>
        <w:tc>
          <w:tcPr>
            <w:tcW w:type="dxa" w:w="4320"/>
          </w:tcPr>
          <w:p>
            <w:r>
              <w:t>CustmasterEntityController</w:t>
            </w:r>
          </w:p>
        </w:tc>
        <w:tc>
          <w:tcPr>
            <w:tcW w:type="dxa" w:w="4320"/>
          </w:tcPr>
          <w:p>
            <w:r>
              <w:t>CustmasterEntityControllerController</w:t>
            </w:r>
          </w:p>
        </w:tc>
      </w:tr>
      <w:tr>
        <w:tc>
          <w:tcPr>
            <w:tcW w:type="dxa" w:w="4320"/>
          </w:tcPr>
          <w:p>
            <w:r>
              <w:t>CustmasterSearchController</w:t>
            </w:r>
          </w:p>
        </w:tc>
        <w:tc>
          <w:tcPr>
            <w:tcW w:type="dxa" w:w="4320"/>
          </w:tcPr>
          <w:p>
            <w:r>
              <w:t>CustmasterSearchControllerController</w:t>
            </w:r>
          </w:p>
        </w:tc>
      </w:tr>
      <w:tr>
        <w:tc>
          <w:tcPr>
            <w:tcW w:type="dxa" w:w="4320"/>
          </w:tcPr>
          <w:p>
            <w:r>
              <w:t>CustomerEntityController</w:t>
            </w:r>
          </w:p>
        </w:tc>
        <w:tc>
          <w:tcPr>
            <w:tcW w:type="dxa" w:w="4320"/>
          </w:tcPr>
          <w:p>
            <w:r>
              <w:t>CustomerEntityControllerController</w:t>
            </w:r>
          </w:p>
        </w:tc>
      </w:tr>
      <w:tr>
        <w:tc>
          <w:tcPr>
            <w:tcW w:type="dxa" w:w="4320"/>
          </w:tcPr>
          <w:p>
            <w:r>
              <w:t>CustomerSearchController</w:t>
            </w:r>
          </w:p>
        </w:tc>
        <w:tc>
          <w:tcPr>
            <w:tcW w:type="dxa" w:w="4320"/>
          </w:tcPr>
          <w:p>
            <w:r>
              <w:t>CustomerSearchControllerController</w:t>
            </w:r>
          </w:p>
        </w:tc>
      </w:tr>
      <w:tr>
        <w:tc>
          <w:tcPr>
            <w:tcW w:type="dxa" w:w="4320"/>
          </w:tcPr>
          <w:p>
            <w:r>
              <w:t>Customer_contactEntityController</w:t>
            </w:r>
          </w:p>
        </w:tc>
        <w:tc>
          <w:tcPr>
            <w:tcW w:type="dxa" w:w="4320"/>
          </w:tcPr>
          <w:p>
            <w:r>
              <w:t>CustomerContactEntityControllerController</w:t>
            </w:r>
          </w:p>
        </w:tc>
      </w:tr>
      <w:tr>
        <w:tc>
          <w:tcPr>
            <w:tcW w:type="dxa" w:w="4320"/>
          </w:tcPr>
          <w:p>
            <w:r>
              <w:t>Customer_contactSearchController</w:t>
            </w:r>
          </w:p>
        </w:tc>
        <w:tc>
          <w:tcPr>
            <w:tcW w:type="dxa" w:w="4320"/>
          </w:tcPr>
          <w:p>
            <w:r>
              <w:t>CustomerContactSearchControllerController</w:t>
            </w:r>
          </w:p>
        </w:tc>
      </w:tr>
      <w:tr>
        <w:tc>
          <w:tcPr>
            <w:tcW w:type="dxa" w:w="4320"/>
          </w:tcPr>
          <w:p>
            <w:r>
              <w:t>Customer_endclientEntityController</w:t>
            </w:r>
          </w:p>
        </w:tc>
        <w:tc>
          <w:tcPr>
            <w:tcW w:type="dxa" w:w="4320"/>
          </w:tcPr>
          <w:p>
            <w:r>
              <w:t>CustomerEndclientEntityControllerController</w:t>
            </w:r>
          </w:p>
        </w:tc>
      </w:tr>
      <w:tr>
        <w:tc>
          <w:tcPr>
            <w:tcW w:type="dxa" w:w="4320"/>
          </w:tcPr>
          <w:p>
            <w:r>
              <w:t>Customer_endclientSearchController</w:t>
            </w:r>
          </w:p>
        </w:tc>
        <w:tc>
          <w:tcPr>
            <w:tcW w:type="dxa" w:w="4320"/>
          </w:tcPr>
          <w:p>
            <w:r>
              <w:t>CustomerEndclientSearchControllerController</w:t>
            </w:r>
          </w:p>
        </w:tc>
      </w:tr>
      <w:tr>
        <w:tc>
          <w:tcPr>
            <w:tcW w:type="dxa" w:w="4320"/>
          </w:tcPr>
          <w:p>
            <w:r>
              <w:t>CustomertargetSearchController</w:t>
            </w:r>
          </w:p>
        </w:tc>
        <w:tc>
          <w:tcPr>
            <w:tcW w:type="dxa" w:w="4320"/>
          </w:tcPr>
          <w:p>
            <w:r>
              <w:t>CustomertargetSearchControllerController</w:t>
            </w:r>
          </w:p>
        </w:tc>
      </w:tr>
      <w:tr>
        <w:tc>
          <w:tcPr>
            <w:tcW w:type="dxa" w:w="4320"/>
          </w:tcPr>
          <w:p>
            <w:r>
              <w:t>Delivery_centerEntityController</w:t>
            </w:r>
          </w:p>
        </w:tc>
        <w:tc>
          <w:tcPr>
            <w:tcW w:type="dxa" w:w="4320"/>
          </w:tcPr>
          <w:p>
            <w:r>
              <w:t>DeliveryCenterEntityControllerController</w:t>
            </w:r>
          </w:p>
        </w:tc>
      </w:tr>
      <w:tr>
        <w:tc>
          <w:tcPr>
            <w:tcW w:type="dxa" w:w="4320"/>
          </w:tcPr>
          <w:p>
            <w:r>
              <w:t>Delivery_centerSearchController</w:t>
            </w:r>
          </w:p>
        </w:tc>
        <w:tc>
          <w:tcPr>
            <w:tcW w:type="dxa" w:w="4320"/>
          </w:tcPr>
          <w:p>
            <w:r>
              <w:t>DeliveryCenterSearchControllerController</w:t>
            </w:r>
          </w:p>
        </w:tc>
      </w:tr>
      <w:tr>
        <w:tc>
          <w:tcPr>
            <w:tcW w:type="dxa" w:w="4320"/>
          </w:tcPr>
          <w:p>
            <w:r>
              <w:t>Delivery_teamEntityController</w:t>
            </w:r>
          </w:p>
        </w:tc>
        <w:tc>
          <w:tcPr>
            <w:tcW w:type="dxa" w:w="4320"/>
          </w:tcPr>
          <w:p>
            <w:r>
              <w:t>DeliveryTeamEntityControllerController</w:t>
            </w:r>
          </w:p>
        </w:tc>
      </w:tr>
      <w:tr>
        <w:tc>
          <w:tcPr>
            <w:tcW w:type="dxa" w:w="4320"/>
          </w:tcPr>
          <w:p>
            <w:r>
              <w:t>Delivery_teamSearchController</w:t>
            </w:r>
          </w:p>
        </w:tc>
        <w:tc>
          <w:tcPr>
            <w:tcW w:type="dxa" w:w="4320"/>
          </w:tcPr>
          <w:p>
            <w:r>
              <w:t>DeliveryTeamSearchControllerController</w:t>
            </w:r>
          </w:p>
        </w:tc>
      </w:tr>
      <w:tr>
        <w:tc>
          <w:tcPr>
            <w:tcW w:type="dxa" w:w="4320"/>
          </w:tcPr>
          <w:p>
            <w:r>
              <w:t>EmployeeEntityController</w:t>
            </w:r>
          </w:p>
        </w:tc>
        <w:tc>
          <w:tcPr>
            <w:tcW w:type="dxa" w:w="4320"/>
          </w:tcPr>
          <w:p>
            <w:r>
              <w:t>EmployeeEntityControllerController</w:t>
            </w:r>
          </w:p>
        </w:tc>
      </w:tr>
      <w:tr>
        <w:tc>
          <w:tcPr>
            <w:tcW w:type="dxa" w:w="4320"/>
          </w:tcPr>
          <w:p>
            <w:r>
              <w:t>EmployeeSearchController</w:t>
            </w:r>
          </w:p>
        </w:tc>
        <w:tc>
          <w:tcPr>
            <w:tcW w:type="dxa" w:w="4320"/>
          </w:tcPr>
          <w:p>
            <w:r>
              <w:t>EmployeeSearchControllerController</w:t>
            </w:r>
          </w:p>
        </w:tc>
      </w:tr>
      <w:tr>
        <w:tc>
          <w:tcPr>
            <w:tcW w:type="dxa" w:w="4320"/>
          </w:tcPr>
          <w:p>
            <w:r>
              <w:t>Employee_meeting_notesEntityController</w:t>
            </w:r>
          </w:p>
        </w:tc>
        <w:tc>
          <w:tcPr>
            <w:tcW w:type="dxa" w:w="4320"/>
          </w:tcPr>
          <w:p>
            <w:r>
              <w:t>EmployeeMeetingNotesEntityControllerController</w:t>
            </w:r>
          </w:p>
        </w:tc>
      </w:tr>
      <w:tr>
        <w:tc>
          <w:tcPr>
            <w:tcW w:type="dxa" w:w="4320"/>
          </w:tcPr>
          <w:p>
            <w:r>
              <w:t>Employee_meeting_notesSearchController</w:t>
            </w:r>
          </w:p>
        </w:tc>
        <w:tc>
          <w:tcPr>
            <w:tcW w:type="dxa" w:w="4320"/>
          </w:tcPr>
          <w:p>
            <w:r>
              <w:t>EmployeeMeetingNotesSearchControllerController</w:t>
            </w:r>
          </w:p>
        </w:tc>
      </w:tr>
      <w:tr>
        <w:tc>
          <w:tcPr>
            <w:tcW w:type="dxa" w:w="4320"/>
          </w:tcPr>
          <w:p>
            <w:r>
              <w:t>Employee_one_time_bonus_commissionEntityController</w:t>
            </w:r>
          </w:p>
        </w:tc>
        <w:tc>
          <w:tcPr>
            <w:tcW w:type="dxa" w:w="4320"/>
          </w:tcPr>
          <w:p>
            <w:r>
              <w:t>EmployeeOneTimeBonusCommissionEntityControllerController</w:t>
            </w:r>
          </w:p>
        </w:tc>
      </w:tr>
      <w:tr>
        <w:tc>
          <w:tcPr>
            <w:tcW w:type="dxa" w:w="4320"/>
          </w:tcPr>
          <w:p>
            <w:r>
              <w:t>Employee_one_time_bonus_commissionSearchController</w:t>
            </w:r>
          </w:p>
        </w:tc>
        <w:tc>
          <w:tcPr>
            <w:tcW w:type="dxa" w:w="4320"/>
          </w:tcPr>
          <w:p>
            <w:r>
              <w:t>EmployeeOneTimeBonusCommissionSearchControllerController</w:t>
            </w:r>
          </w:p>
        </w:tc>
      </w:tr>
      <w:tr>
        <w:tc>
          <w:tcPr>
            <w:tcW w:type="dxa" w:w="4320"/>
          </w:tcPr>
          <w:p>
            <w:r>
              <w:t>EndclientEntityController</w:t>
            </w:r>
          </w:p>
        </w:tc>
        <w:tc>
          <w:tcPr>
            <w:tcW w:type="dxa" w:w="4320"/>
          </w:tcPr>
          <w:p>
            <w:r>
              <w:t>EndclientEntityControllerController</w:t>
            </w:r>
          </w:p>
        </w:tc>
      </w:tr>
      <w:tr>
        <w:tc>
          <w:tcPr>
            <w:tcW w:type="dxa" w:w="4320"/>
          </w:tcPr>
          <w:p>
            <w:r>
              <w:t>EndclientSearchController</w:t>
            </w:r>
          </w:p>
        </w:tc>
        <w:tc>
          <w:tcPr>
            <w:tcW w:type="dxa" w:w="4320"/>
          </w:tcPr>
          <w:p>
            <w:r>
              <w:t>EndclientSearchControllerController</w:t>
            </w:r>
          </w:p>
        </w:tc>
      </w:tr>
      <w:tr>
        <w:tc>
          <w:tcPr>
            <w:tcW w:type="dxa" w:w="4320"/>
          </w:tcPr>
          <w:p>
            <w:r>
              <w:t>EntityController</w:t>
            </w:r>
          </w:p>
        </w:tc>
        <w:tc>
          <w:tcPr>
            <w:tcW w:type="dxa" w:w="4320"/>
          </w:tcPr>
          <w:p>
            <w:r>
              <w:t>EntityControllerController</w:t>
            </w:r>
          </w:p>
        </w:tc>
      </w:tr>
      <w:tr>
        <w:tc>
          <w:tcPr>
            <w:tcW w:type="dxa" w:w="4320"/>
          </w:tcPr>
          <w:p>
            <w:r>
              <w:t>Eop_dashboardSearchController</w:t>
            </w:r>
          </w:p>
        </w:tc>
        <w:tc>
          <w:tcPr>
            <w:tcW w:type="dxa" w:w="4320"/>
          </w:tcPr>
          <w:p>
            <w:r>
              <w:t>EopDashboardSearchControllerController</w:t>
            </w:r>
          </w:p>
        </w:tc>
      </w:tr>
      <w:tr>
        <w:tc>
          <w:tcPr>
            <w:tcW w:type="dxa" w:w="4320"/>
          </w:tcPr>
          <w:p>
            <w:r>
              <w:t>Equipment_trackingEntityController</w:t>
            </w:r>
          </w:p>
        </w:tc>
        <w:tc>
          <w:tcPr>
            <w:tcW w:type="dxa" w:w="4320"/>
          </w:tcPr>
          <w:p>
            <w:r>
              <w:t>EquipmentTrackingEntityControllerController</w:t>
            </w:r>
          </w:p>
        </w:tc>
      </w:tr>
      <w:tr>
        <w:tc>
          <w:tcPr>
            <w:tcW w:type="dxa" w:w="4320"/>
          </w:tcPr>
          <w:p>
            <w:r>
              <w:t>Equipment_trackingSearchController</w:t>
            </w:r>
          </w:p>
        </w:tc>
        <w:tc>
          <w:tcPr>
            <w:tcW w:type="dxa" w:w="4320"/>
          </w:tcPr>
          <w:p>
            <w:r>
              <w:t>EquipmentTrackingSearchControllerController</w:t>
            </w:r>
          </w:p>
        </w:tc>
      </w:tr>
      <w:tr>
        <w:tc>
          <w:tcPr>
            <w:tcW w:type="dxa" w:w="4320"/>
          </w:tcPr>
          <w:p>
            <w:r>
              <w:t>FactcommissionEntityController</w:t>
            </w:r>
          </w:p>
        </w:tc>
        <w:tc>
          <w:tcPr>
            <w:tcW w:type="dxa" w:w="4320"/>
          </w:tcPr>
          <w:p>
            <w:r>
              <w:t>FactcommissionEntityControllerController</w:t>
            </w:r>
          </w:p>
        </w:tc>
      </w:tr>
      <w:tr>
        <w:tc>
          <w:tcPr>
            <w:tcW w:type="dxa" w:w="4320"/>
          </w:tcPr>
          <w:p>
            <w:r>
              <w:t>FaqSearchController</w:t>
            </w:r>
          </w:p>
        </w:tc>
        <w:tc>
          <w:tcPr>
            <w:tcW w:type="dxa" w:w="4320"/>
          </w:tcPr>
          <w:p>
            <w:r>
              <w:t>FaqSearchControllerController</w:t>
            </w:r>
          </w:p>
        </w:tc>
      </w:tr>
      <w:tr>
        <w:tc>
          <w:tcPr>
            <w:tcW w:type="dxa" w:w="4320"/>
          </w:tcPr>
          <w:p>
            <w:r>
              <w:t>GPApi</w:t>
            </w:r>
          </w:p>
        </w:tc>
        <w:tc>
          <w:tcPr>
            <w:tcW w:type="dxa" w:w="4320"/>
          </w:tcPr>
          <w:p>
            <w:r>
              <w:t>GpapiController</w:t>
            </w:r>
          </w:p>
        </w:tc>
      </w:tr>
      <w:tr>
        <w:tc>
          <w:tcPr>
            <w:tcW w:type="dxa" w:w="4320"/>
          </w:tcPr>
          <w:p>
            <w:r>
              <w:t>GliderEntityController</w:t>
            </w:r>
          </w:p>
        </w:tc>
        <w:tc>
          <w:tcPr>
            <w:tcW w:type="dxa" w:w="4320"/>
          </w:tcPr>
          <w:p>
            <w:r>
              <w:t>GliderEntityControllerController</w:t>
            </w:r>
          </w:p>
        </w:tc>
      </w:tr>
      <w:tr>
        <w:tc>
          <w:tcPr>
            <w:tcW w:type="dxa" w:w="4320"/>
          </w:tcPr>
          <w:p>
            <w:r>
              <w:t>GliderSearchController</w:t>
            </w:r>
          </w:p>
        </w:tc>
        <w:tc>
          <w:tcPr>
            <w:tcW w:type="dxa" w:w="4320"/>
          </w:tcPr>
          <w:p>
            <w:r>
              <w:t>GliderSearchControllerController</w:t>
            </w:r>
          </w:p>
        </w:tc>
      </w:tr>
      <w:tr>
        <w:tc>
          <w:tcPr>
            <w:tcW w:type="dxa" w:w="4320"/>
          </w:tcPr>
          <w:p>
            <w:r>
              <w:t>Gp_compareSearchController</w:t>
            </w:r>
          </w:p>
        </w:tc>
        <w:tc>
          <w:tcPr>
            <w:tcW w:type="dxa" w:w="4320"/>
          </w:tcPr>
          <w:p>
            <w:r>
              <w:t>GpCompareSearchControllerController</w:t>
            </w:r>
          </w:p>
        </w:tc>
      </w:tr>
      <w:tr>
        <w:tc>
          <w:tcPr>
            <w:tcW w:type="dxa" w:w="4320"/>
          </w:tcPr>
          <w:p>
            <w:r>
              <w:t>Ho_dashboardSearchController</w:t>
            </w:r>
          </w:p>
        </w:tc>
        <w:tc>
          <w:tcPr>
            <w:tcW w:type="dxa" w:w="4320"/>
          </w:tcPr>
          <w:p>
            <w:r>
              <w:t>HoDashboardSearchControllerController</w:t>
            </w:r>
          </w:p>
        </w:tc>
      </w:tr>
      <w:tr>
        <w:tc>
          <w:tcPr>
            <w:tcW w:type="dxa" w:w="4320"/>
          </w:tcPr>
          <w:p>
            <w:r>
              <w:t>Homeoffice_leave_detailsSearchController</w:t>
            </w:r>
          </w:p>
        </w:tc>
        <w:tc>
          <w:tcPr>
            <w:tcW w:type="dxa" w:w="4320"/>
          </w:tcPr>
          <w:p>
            <w:r>
              <w:t>HomeofficeLeaveDetailsSearchControllerController</w:t>
            </w:r>
          </w:p>
        </w:tc>
      </w:tr>
      <w:tr>
        <w:tc>
          <w:tcPr>
            <w:tcW w:type="dxa" w:w="4320"/>
          </w:tcPr>
          <w:p>
            <w:r>
              <w:t>HomeofficetimesheetSearchController</w:t>
            </w:r>
          </w:p>
        </w:tc>
        <w:tc>
          <w:tcPr>
            <w:tcW w:type="dxa" w:w="4320"/>
          </w:tcPr>
          <w:p>
            <w:r>
              <w:t>HomeofficetimesheetSearchControllerController</w:t>
            </w:r>
          </w:p>
        </w:tc>
      </w:tr>
      <w:tr>
        <w:tc>
          <w:tcPr>
            <w:tcW w:type="dxa" w:w="4320"/>
          </w:tcPr>
          <w:p>
            <w:r>
              <w:t>HourlyactionSearchController</w:t>
            </w:r>
          </w:p>
        </w:tc>
        <w:tc>
          <w:tcPr>
            <w:tcW w:type="dxa" w:w="4320"/>
          </w:tcPr>
          <w:p>
            <w:r>
              <w:t>HourlyactionSearchControllerController</w:t>
            </w:r>
          </w:p>
        </w:tc>
      </w:tr>
      <w:tr>
        <w:tc>
          <w:tcPr>
            <w:tcW w:type="dxa" w:w="4320"/>
          </w:tcPr>
          <w:p>
            <w:r>
              <w:t>JoblistingSearchController</w:t>
            </w:r>
          </w:p>
        </w:tc>
        <w:tc>
          <w:tcPr>
            <w:tcW w:type="dxa" w:w="4320"/>
          </w:tcPr>
          <w:p>
            <w:r>
              <w:t>JoblistingSearchControllerController</w:t>
            </w:r>
          </w:p>
        </w:tc>
      </w:tr>
      <w:tr>
        <w:tc>
          <w:tcPr>
            <w:tcW w:type="dxa" w:w="4320"/>
          </w:tcPr>
          <w:p>
            <w:r>
              <w:t>JobprioritySearchController</w:t>
            </w:r>
          </w:p>
        </w:tc>
        <w:tc>
          <w:tcPr>
            <w:tcW w:type="dxa" w:w="4320"/>
          </w:tcPr>
          <w:p>
            <w:r>
              <w:t>JobprioritySearchControllerController</w:t>
            </w:r>
          </w:p>
        </w:tc>
      </w:tr>
      <w:tr>
        <w:tc>
          <w:tcPr>
            <w:tcW w:type="dxa" w:w="4320"/>
          </w:tcPr>
          <w:p>
            <w:r>
              <w:t>LeaderEntityController</w:t>
            </w:r>
          </w:p>
        </w:tc>
        <w:tc>
          <w:tcPr>
            <w:tcW w:type="dxa" w:w="4320"/>
          </w:tcPr>
          <w:p>
            <w:r>
              <w:t>LeaderEntityControllerController</w:t>
            </w:r>
          </w:p>
        </w:tc>
      </w:tr>
      <w:tr>
        <w:tc>
          <w:tcPr>
            <w:tcW w:type="dxa" w:w="4320"/>
          </w:tcPr>
          <w:p>
            <w:r>
              <w:t>LeaderSearchController</w:t>
            </w:r>
          </w:p>
        </w:tc>
        <w:tc>
          <w:tcPr>
            <w:tcW w:type="dxa" w:w="4320"/>
          </w:tcPr>
          <w:p>
            <w:r>
              <w:t>LeaderSearchControllerController</w:t>
            </w:r>
          </w:p>
        </w:tc>
      </w:tr>
      <w:tr>
        <w:tc>
          <w:tcPr>
            <w:tcW w:type="dxa" w:w="4320"/>
          </w:tcPr>
          <w:p>
            <w:r>
              <w:t>Mb_ts_aggregateSearchController</w:t>
            </w:r>
          </w:p>
        </w:tc>
        <w:tc>
          <w:tcPr>
            <w:tcW w:type="dxa" w:w="4320"/>
          </w:tcPr>
          <w:p>
            <w:r>
              <w:t>MbTsAggregateSearchControllerController</w:t>
            </w:r>
          </w:p>
        </w:tc>
      </w:tr>
      <w:tr>
        <w:tc>
          <w:tcPr>
            <w:tcW w:type="dxa" w:w="4320"/>
          </w:tcPr>
          <w:p>
            <w:r>
              <w:t>Mb_ts_weeklySearchController</w:t>
            </w:r>
          </w:p>
        </w:tc>
        <w:tc>
          <w:tcPr>
            <w:tcW w:type="dxa" w:w="4320"/>
          </w:tcPr>
          <w:p>
            <w:r>
              <w:t>MbTsWeeklySearchControllerController</w:t>
            </w:r>
          </w:p>
        </w:tc>
      </w:tr>
      <w:tr>
        <w:tc>
          <w:tcPr>
            <w:tcW w:type="dxa" w:w="4320"/>
          </w:tcPr>
          <w:p>
            <w:r>
              <w:t>Mexico_nearshore_detailsSearchController</w:t>
            </w:r>
          </w:p>
        </w:tc>
        <w:tc>
          <w:tcPr>
            <w:tcW w:type="dxa" w:w="4320"/>
          </w:tcPr>
          <w:p>
            <w:r>
              <w:t>MexicoNearshoreDetailsSearchControllerController</w:t>
            </w:r>
          </w:p>
        </w:tc>
      </w:tr>
      <w:tr>
        <w:tc>
          <w:tcPr>
            <w:tcW w:type="dxa" w:w="4320"/>
          </w:tcPr>
          <w:p>
            <w:r>
              <w:t>Misc_listSearchController</w:t>
            </w:r>
          </w:p>
        </w:tc>
        <w:tc>
          <w:tcPr>
            <w:tcW w:type="dxa" w:w="4320"/>
          </w:tcPr>
          <w:p>
            <w:r>
              <w:t>MiscListSearchControllerController</w:t>
            </w:r>
          </w:p>
        </w:tc>
      </w:tr>
      <w:tr>
        <w:tc>
          <w:tcPr>
            <w:tcW w:type="dxa" w:w="4320"/>
          </w:tcPr>
          <w:p>
            <w:r>
              <w:t>Msp_typeEntityController</w:t>
            </w:r>
          </w:p>
        </w:tc>
        <w:tc>
          <w:tcPr>
            <w:tcW w:type="dxa" w:w="4320"/>
          </w:tcPr>
          <w:p>
            <w:r>
              <w:t>MspTypeEntityControllerController</w:t>
            </w:r>
          </w:p>
        </w:tc>
      </w:tr>
      <w:tr>
        <w:tc>
          <w:tcPr>
            <w:tcW w:type="dxa" w:w="4320"/>
          </w:tcPr>
          <w:p>
            <w:r>
              <w:t>Msp_typeSearchController</w:t>
            </w:r>
          </w:p>
        </w:tc>
        <w:tc>
          <w:tcPr>
            <w:tcW w:type="dxa" w:w="4320"/>
          </w:tcPr>
          <w:p>
            <w:r>
              <w:t>MspTypeSearchControllerController</w:t>
            </w:r>
          </w:p>
        </w:tc>
      </w:tr>
      <w:tr>
        <w:tc>
          <w:tcPr>
            <w:tcW w:type="dxa" w:w="4320"/>
          </w:tcPr>
          <w:p>
            <w:r>
              <w:t>OfficeEntityController</w:t>
            </w:r>
          </w:p>
        </w:tc>
        <w:tc>
          <w:tcPr>
            <w:tcW w:type="dxa" w:w="4320"/>
          </w:tcPr>
          <w:p>
            <w:r>
              <w:t>OfficeEntityControllerController</w:t>
            </w:r>
          </w:p>
        </w:tc>
      </w:tr>
      <w:tr>
        <w:tc>
          <w:tcPr>
            <w:tcW w:type="dxa" w:w="4320"/>
          </w:tcPr>
          <w:p>
            <w:r>
              <w:t>OfficeSearchController</w:t>
            </w:r>
          </w:p>
        </w:tc>
        <w:tc>
          <w:tcPr>
            <w:tcW w:type="dxa" w:w="4320"/>
          </w:tcPr>
          <w:p>
            <w:r>
              <w:t>OfficeSearchControllerController</w:t>
            </w:r>
          </w:p>
        </w:tc>
      </w:tr>
      <w:tr>
        <w:tc>
          <w:tcPr>
            <w:tcW w:type="dxa" w:w="4320"/>
          </w:tcPr>
          <w:p>
            <w:r>
              <w:t>Office_cm_infoEntityController</w:t>
            </w:r>
          </w:p>
        </w:tc>
        <w:tc>
          <w:tcPr>
            <w:tcW w:type="dxa" w:w="4320"/>
          </w:tcPr>
          <w:p>
            <w:r>
              <w:t>OfficeCmInfoEntityControllerController</w:t>
            </w:r>
          </w:p>
        </w:tc>
      </w:tr>
      <w:tr>
        <w:tc>
          <w:tcPr>
            <w:tcW w:type="dxa" w:w="4320"/>
          </w:tcPr>
          <w:p>
            <w:r>
              <w:t>Office_cm_infoSearchController</w:t>
            </w:r>
          </w:p>
        </w:tc>
        <w:tc>
          <w:tcPr>
            <w:tcW w:type="dxa" w:w="4320"/>
          </w:tcPr>
          <w:p>
            <w:r>
              <w:t>OfficeCmInfoSearchControllerController</w:t>
            </w:r>
          </w:p>
        </w:tc>
      </w:tr>
      <w:tr>
        <w:tc>
          <w:tcPr>
            <w:tcW w:type="dxa" w:w="4320"/>
          </w:tcPr>
          <w:p>
            <w:r>
              <w:t>Onb_demographic</w:t>
            </w:r>
          </w:p>
        </w:tc>
        <w:tc>
          <w:tcPr>
            <w:tcW w:type="dxa" w:w="4320"/>
          </w:tcPr>
          <w:p>
            <w:r>
              <w:t>OnbDemographicController</w:t>
            </w:r>
          </w:p>
        </w:tc>
      </w:tr>
      <w:tr>
        <w:tc>
          <w:tcPr>
            <w:tcW w:type="dxa" w:w="4320"/>
          </w:tcPr>
          <w:p>
            <w:r>
              <w:t>Onb_demographicEntityController</w:t>
            </w:r>
          </w:p>
        </w:tc>
        <w:tc>
          <w:tcPr>
            <w:tcW w:type="dxa" w:w="4320"/>
          </w:tcPr>
          <w:p>
            <w:r>
              <w:t>OnbDemographicEntityControllerController</w:t>
            </w:r>
          </w:p>
        </w:tc>
      </w:tr>
      <w:tr>
        <w:tc>
          <w:tcPr>
            <w:tcW w:type="dxa" w:w="4320"/>
          </w:tcPr>
          <w:p>
            <w:r>
              <w:t>Onb_demographicSearchController</w:t>
            </w:r>
          </w:p>
        </w:tc>
        <w:tc>
          <w:tcPr>
            <w:tcW w:type="dxa" w:w="4320"/>
          </w:tcPr>
          <w:p>
            <w:r>
              <w:t>OnbDemographicSearchControllerController</w:t>
            </w:r>
          </w:p>
        </w:tc>
      </w:tr>
      <w:tr>
        <w:tc>
          <w:tcPr>
            <w:tcW w:type="dxa" w:w="4320"/>
          </w:tcPr>
          <w:p>
            <w:r>
              <w:t>Onb_docviewController</w:t>
            </w:r>
          </w:p>
        </w:tc>
        <w:tc>
          <w:tcPr>
            <w:tcW w:type="dxa" w:w="4320"/>
          </w:tcPr>
          <w:p>
            <w:r>
              <w:t>OnbDocviewControllerController</w:t>
            </w:r>
          </w:p>
        </w:tc>
      </w:tr>
      <w:tr>
        <w:tc>
          <w:tcPr>
            <w:tcW w:type="dxa" w:w="4320"/>
          </w:tcPr>
          <w:p>
            <w:r>
              <w:t>Onb_replacement</w:t>
            </w:r>
          </w:p>
        </w:tc>
        <w:tc>
          <w:tcPr>
            <w:tcW w:type="dxa" w:w="4320"/>
          </w:tcPr>
          <w:p>
            <w:r>
              <w:t>OnbReplacementController</w:t>
            </w:r>
          </w:p>
        </w:tc>
      </w:tr>
      <w:tr>
        <w:tc>
          <w:tcPr>
            <w:tcW w:type="dxa" w:w="4320"/>
          </w:tcPr>
          <w:p>
            <w:r>
              <w:t>Onb_workers_comp_codeEntityController</w:t>
            </w:r>
          </w:p>
        </w:tc>
        <w:tc>
          <w:tcPr>
            <w:tcW w:type="dxa" w:w="4320"/>
          </w:tcPr>
          <w:p>
            <w:r>
              <w:t>OnbWorkersCompCodeEntityControllerController</w:t>
            </w:r>
          </w:p>
        </w:tc>
      </w:tr>
      <w:tr>
        <w:tc>
          <w:tcPr>
            <w:tcW w:type="dxa" w:w="4320"/>
          </w:tcPr>
          <w:p>
            <w:r>
              <w:t>Onb_workers_comp_codeSearchController</w:t>
            </w:r>
          </w:p>
        </w:tc>
        <w:tc>
          <w:tcPr>
            <w:tcW w:type="dxa" w:w="4320"/>
          </w:tcPr>
          <w:p>
            <w:r>
              <w:t>OnbWorkersCompCodeSearchControllerController</w:t>
            </w:r>
          </w:p>
        </w:tc>
      </w:tr>
      <w:tr>
        <w:tc>
          <w:tcPr>
            <w:tcW w:type="dxa" w:w="4320"/>
          </w:tcPr>
          <w:p>
            <w:r>
              <w:t>OnbconsultantSearchController</w:t>
            </w:r>
          </w:p>
        </w:tc>
        <w:tc>
          <w:tcPr>
            <w:tcW w:type="dxa" w:w="4320"/>
          </w:tcPr>
          <w:p>
            <w:r>
              <w:t>OnbconsultantSearchControllerController</w:t>
            </w:r>
          </w:p>
        </w:tc>
      </w:tr>
      <w:tr>
        <w:tc>
          <w:tcPr>
            <w:tcW w:type="dxa" w:w="4320"/>
          </w:tcPr>
          <w:p>
            <w:r>
              <w:t>OnbexterndataEntityController</w:t>
            </w:r>
          </w:p>
        </w:tc>
        <w:tc>
          <w:tcPr>
            <w:tcW w:type="dxa" w:w="4320"/>
          </w:tcPr>
          <w:p>
            <w:r>
              <w:t>OnbexterndataEntityControllerController</w:t>
            </w:r>
          </w:p>
        </w:tc>
      </w:tr>
      <w:tr>
        <w:tc>
          <w:tcPr>
            <w:tcW w:type="dxa" w:w="4320"/>
          </w:tcPr>
          <w:p>
            <w:r>
              <w:t>OnbexterndataSearchController</w:t>
            </w:r>
          </w:p>
        </w:tc>
        <w:tc>
          <w:tcPr>
            <w:tcW w:type="dxa" w:w="4320"/>
          </w:tcPr>
          <w:p>
            <w:r>
              <w:t>OnbexterndataSearchControllerController</w:t>
            </w:r>
          </w:p>
        </w:tc>
      </w:tr>
      <w:tr>
        <w:tc>
          <w:tcPr>
            <w:tcW w:type="dxa" w:w="4320"/>
          </w:tcPr>
          <w:p>
            <w:r>
              <w:t>OnboardingSearchController</w:t>
            </w:r>
          </w:p>
        </w:tc>
        <w:tc>
          <w:tcPr>
            <w:tcW w:type="dxa" w:w="4320"/>
          </w:tcPr>
          <w:p>
            <w:r>
              <w:t>OnboardingSearchControllerController</w:t>
            </w:r>
          </w:p>
        </w:tc>
      </w:tr>
      <w:tr>
        <w:tc>
          <w:tcPr>
            <w:tcW w:type="dxa" w:w="4320"/>
          </w:tcPr>
          <w:p>
            <w:r>
              <w:t>Ondemand_timesheetsEntityController</w:t>
            </w:r>
          </w:p>
        </w:tc>
        <w:tc>
          <w:tcPr>
            <w:tcW w:type="dxa" w:w="4320"/>
          </w:tcPr>
          <w:p>
            <w:r>
              <w:t>OndemandTimesheetsEntityControllerController</w:t>
            </w:r>
          </w:p>
        </w:tc>
      </w:tr>
      <w:tr>
        <w:tc>
          <w:tcPr>
            <w:tcW w:type="dxa" w:w="4320"/>
          </w:tcPr>
          <w:p>
            <w:r>
              <w:t>Ondemand_timesheetsSearchController</w:t>
            </w:r>
          </w:p>
        </w:tc>
        <w:tc>
          <w:tcPr>
            <w:tcW w:type="dxa" w:w="4320"/>
          </w:tcPr>
          <w:p>
            <w:r>
              <w:t>OndemandTimesheetsSearchControllerController</w:t>
            </w:r>
          </w:p>
        </w:tc>
      </w:tr>
      <w:tr>
        <w:tc>
          <w:tcPr>
            <w:tcW w:type="dxa" w:w="4320"/>
          </w:tcPr>
          <w:p>
            <w:r>
              <w:t>Online_docsSearchController</w:t>
            </w:r>
          </w:p>
        </w:tc>
        <w:tc>
          <w:tcPr>
            <w:tcW w:type="dxa" w:w="4320"/>
          </w:tcPr>
          <w:p>
            <w:r>
              <w:t>OnlineDocsSearchControllerController</w:t>
            </w:r>
          </w:p>
        </w:tc>
      </w:tr>
      <w:tr>
        <w:tc>
          <w:tcPr>
            <w:tcW w:type="dxa" w:w="4320"/>
          </w:tcPr>
          <w:p>
            <w:r>
              <w:t>OperationEntityController</w:t>
            </w:r>
          </w:p>
        </w:tc>
        <w:tc>
          <w:tcPr>
            <w:tcW w:type="dxa" w:w="4320"/>
          </w:tcPr>
          <w:p>
            <w:r>
              <w:t>OperationEntityControllerController</w:t>
            </w:r>
          </w:p>
        </w:tc>
      </w:tr>
      <w:tr>
        <w:tc>
          <w:tcPr>
            <w:tcW w:type="dxa" w:w="4320"/>
          </w:tcPr>
          <w:p>
            <w:r>
              <w:t>OperationSearchController</w:t>
            </w:r>
          </w:p>
        </w:tc>
        <w:tc>
          <w:tcPr>
            <w:tcW w:type="dxa" w:w="4320"/>
          </w:tcPr>
          <w:p>
            <w:r>
              <w:t>OperationSearchControllerController</w:t>
            </w:r>
          </w:p>
        </w:tc>
      </w:tr>
      <w:tr>
        <w:tc>
          <w:tcPr>
            <w:tcW w:type="dxa" w:w="4320"/>
          </w:tcPr>
          <w:p>
            <w:r>
              <w:t>Ot_multiplication_factor_typeEntityController</w:t>
            </w:r>
          </w:p>
        </w:tc>
        <w:tc>
          <w:tcPr>
            <w:tcW w:type="dxa" w:w="4320"/>
          </w:tcPr>
          <w:p>
            <w:r>
              <w:t>OtMultiplicationFactorTypeEntityControllerController</w:t>
            </w:r>
          </w:p>
        </w:tc>
      </w:tr>
      <w:tr>
        <w:tc>
          <w:tcPr>
            <w:tcW w:type="dxa" w:w="4320"/>
          </w:tcPr>
          <w:p>
            <w:r>
              <w:t>Ot_multiplication_factor_typeSearchController</w:t>
            </w:r>
          </w:p>
        </w:tc>
        <w:tc>
          <w:tcPr>
            <w:tcW w:type="dxa" w:w="4320"/>
          </w:tcPr>
          <w:p>
            <w:r>
              <w:t>OtMultiplicationFactorTypeSearchControllerController</w:t>
            </w:r>
          </w:p>
        </w:tc>
      </w:tr>
      <w:tr>
        <w:tc>
          <w:tcPr>
            <w:tcW w:type="dxa" w:w="4320"/>
          </w:tcPr>
          <w:p>
            <w:r>
              <w:t>Perm_placementEntityController</w:t>
            </w:r>
          </w:p>
        </w:tc>
        <w:tc>
          <w:tcPr>
            <w:tcW w:type="dxa" w:w="4320"/>
          </w:tcPr>
          <w:p>
            <w:r>
              <w:t>PermPlacementEntityControllerController</w:t>
            </w:r>
          </w:p>
        </w:tc>
      </w:tr>
      <w:tr>
        <w:tc>
          <w:tcPr>
            <w:tcW w:type="dxa" w:w="4320"/>
          </w:tcPr>
          <w:p>
            <w:r>
              <w:t>Perm_placementSearchController</w:t>
            </w:r>
          </w:p>
        </w:tc>
        <w:tc>
          <w:tcPr>
            <w:tcW w:type="dxa" w:w="4320"/>
          </w:tcPr>
          <w:p>
            <w:r>
              <w:t>PermPlacementSearchControllerController</w:t>
            </w:r>
          </w:p>
        </w:tc>
      </w:tr>
      <w:tr>
        <w:tc>
          <w:tcPr>
            <w:tcW w:type="dxa" w:w="4320"/>
          </w:tcPr>
          <w:p>
            <w:r>
              <w:t>Placement_compareSearchController</w:t>
            </w:r>
          </w:p>
        </w:tc>
        <w:tc>
          <w:tcPr>
            <w:tcW w:type="dxa" w:w="4320"/>
          </w:tcPr>
          <w:p>
            <w:r>
              <w:t>PlacementCompareSearchControllerController</w:t>
            </w:r>
          </w:p>
        </w:tc>
      </w:tr>
      <w:tr>
        <w:tc>
          <w:tcPr>
            <w:tcW w:type="dxa" w:w="4320"/>
          </w:tcPr>
          <w:p>
            <w:r>
              <w:t>PoEntityController</w:t>
            </w:r>
          </w:p>
        </w:tc>
        <w:tc>
          <w:tcPr>
            <w:tcW w:type="dxa" w:w="4320"/>
          </w:tcPr>
          <w:p>
            <w:r>
              <w:t>PoEntityControllerController</w:t>
            </w:r>
          </w:p>
        </w:tc>
      </w:tr>
      <w:tr>
        <w:tc>
          <w:tcPr>
            <w:tcW w:type="dxa" w:w="4320"/>
          </w:tcPr>
          <w:p>
            <w:r>
              <w:t>PoSearchController</w:t>
            </w:r>
          </w:p>
        </w:tc>
        <w:tc>
          <w:tcPr>
            <w:tcW w:type="dxa" w:w="4320"/>
          </w:tcPr>
          <w:p>
            <w:r>
              <w:t>PoSearchControllerController</w:t>
            </w:r>
          </w:p>
        </w:tc>
      </w:tr>
      <w:tr>
        <w:tc>
          <w:tcPr>
            <w:tcW w:type="dxa" w:w="4320"/>
          </w:tcPr>
          <w:p>
            <w:r>
              <w:t>PortalContractorController</w:t>
            </w:r>
          </w:p>
        </w:tc>
        <w:tc>
          <w:tcPr>
            <w:tcW w:type="dxa" w:w="4320"/>
          </w:tcPr>
          <w:p>
            <w:r>
              <w:t>PortalContractorControllerController</w:t>
            </w:r>
          </w:p>
        </w:tc>
      </w:tr>
      <w:tr>
        <w:tc>
          <w:tcPr>
            <w:tcW w:type="dxa" w:w="4320"/>
          </w:tcPr>
          <w:p>
            <w:r>
              <w:t>PortalCustomerController</w:t>
            </w:r>
          </w:p>
        </w:tc>
        <w:tc>
          <w:tcPr>
            <w:tcW w:type="dxa" w:w="4320"/>
          </w:tcPr>
          <w:p>
            <w:r>
              <w:t>PortalCustomerControllerController</w:t>
            </w:r>
          </w:p>
        </w:tc>
      </w:tr>
      <w:tr>
        <w:tc>
          <w:tcPr>
            <w:tcW w:type="dxa" w:w="4320"/>
          </w:tcPr>
          <w:p>
            <w:r>
              <w:t>PortalExternController</w:t>
            </w:r>
          </w:p>
        </w:tc>
        <w:tc>
          <w:tcPr>
            <w:tcW w:type="dxa" w:w="4320"/>
          </w:tcPr>
          <w:p>
            <w:r>
              <w:t>PortalExternControllerController</w:t>
            </w:r>
          </w:p>
        </w:tc>
      </w:tr>
      <w:tr>
        <w:tc>
          <w:tcPr>
            <w:tcW w:type="dxa" w:w="4320"/>
          </w:tcPr>
          <w:p>
            <w:r>
              <w:t>PortalOnbController</w:t>
            </w:r>
          </w:p>
        </w:tc>
        <w:tc>
          <w:tcPr>
            <w:tcW w:type="dxa" w:w="4320"/>
          </w:tcPr>
          <w:p>
            <w:r>
              <w:t>PortalOnbControllerController</w:t>
            </w:r>
          </w:p>
        </w:tc>
      </w:tr>
      <w:tr>
        <w:tc>
          <w:tcPr>
            <w:tcW w:type="dxa" w:w="4320"/>
          </w:tcPr>
          <w:p>
            <w:r>
              <w:t>PortalOnbDataEntryController</w:t>
            </w:r>
          </w:p>
        </w:tc>
        <w:tc>
          <w:tcPr>
            <w:tcW w:type="dxa" w:w="4320"/>
          </w:tcPr>
          <w:p>
            <w:r>
              <w:t>PortalOnbDataEntryControllerController</w:t>
            </w:r>
          </w:p>
        </w:tc>
      </w:tr>
      <w:tr>
        <w:tc>
          <w:tcPr>
            <w:tcW w:type="dxa" w:w="4320"/>
          </w:tcPr>
          <w:p>
            <w:r>
              <w:t>PortalVaccinationController</w:t>
            </w:r>
          </w:p>
        </w:tc>
        <w:tc>
          <w:tcPr>
            <w:tcW w:type="dxa" w:w="4320"/>
          </w:tcPr>
          <w:p>
            <w:r>
              <w:t>PortalVaccinationControllerController</w:t>
            </w:r>
          </w:p>
        </w:tc>
      </w:tr>
      <w:tr>
        <w:tc>
          <w:tcPr>
            <w:tcW w:type="dxa" w:w="4320"/>
          </w:tcPr>
          <w:p>
            <w:r>
              <w:t>PortalVendorOnbController</w:t>
            </w:r>
          </w:p>
        </w:tc>
        <w:tc>
          <w:tcPr>
            <w:tcW w:type="dxa" w:w="4320"/>
          </w:tcPr>
          <w:p>
            <w:r>
              <w:t>PortalVendorOnbControllerController</w:t>
            </w:r>
          </w:p>
        </w:tc>
      </w:tr>
      <w:tr>
        <w:tc>
          <w:tcPr>
            <w:tcW w:type="dxa" w:w="4320"/>
          </w:tcPr>
          <w:p>
            <w:r>
              <w:t>Profile</w:t>
            </w:r>
          </w:p>
        </w:tc>
        <w:tc>
          <w:tcPr>
            <w:tcW w:type="dxa" w:w="4320"/>
          </w:tcPr>
          <w:p>
            <w:r>
              <w:t>ProfileController</w:t>
            </w:r>
          </w:p>
        </w:tc>
      </w:tr>
      <w:tr>
        <w:tc>
          <w:tcPr>
            <w:tcW w:type="dxa" w:w="4320"/>
          </w:tcPr>
          <w:p>
            <w:r>
              <w:t>ProspectEntityController</w:t>
            </w:r>
          </w:p>
        </w:tc>
        <w:tc>
          <w:tcPr>
            <w:tcW w:type="dxa" w:w="4320"/>
          </w:tcPr>
          <w:p>
            <w:r>
              <w:t>ProspectEntityControllerController</w:t>
            </w:r>
          </w:p>
        </w:tc>
      </w:tr>
      <w:tr>
        <w:tc>
          <w:tcPr>
            <w:tcW w:type="dxa" w:w="4320"/>
          </w:tcPr>
          <w:p>
            <w:r>
              <w:t>ProspectSearchController</w:t>
            </w:r>
          </w:p>
        </w:tc>
        <w:tc>
          <w:tcPr>
            <w:tcW w:type="dxa" w:w="4320"/>
          </w:tcPr>
          <w:p>
            <w:r>
              <w:t>ProspectSearchControllerController</w:t>
            </w:r>
          </w:p>
        </w:tc>
      </w:tr>
      <w:tr>
        <w:tc>
          <w:tcPr>
            <w:tcW w:type="dxa" w:w="4320"/>
          </w:tcPr>
          <w:p>
            <w:r>
              <w:t>RecruiteractionSearchController</w:t>
            </w:r>
          </w:p>
        </w:tc>
        <w:tc>
          <w:tcPr>
            <w:tcW w:type="dxa" w:w="4320"/>
          </w:tcPr>
          <w:p>
            <w:r>
              <w:t>RecruiteractionSearchControllerController</w:t>
            </w:r>
          </w:p>
        </w:tc>
      </w:tr>
      <w:tr>
        <w:tc>
          <w:tcPr>
            <w:tcW w:type="dxa" w:w="4320"/>
          </w:tcPr>
          <w:p>
            <w:r>
              <w:t>RecruitermetricsSearchController</w:t>
            </w:r>
          </w:p>
        </w:tc>
        <w:tc>
          <w:tcPr>
            <w:tcW w:type="dxa" w:w="4320"/>
          </w:tcPr>
          <w:p>
            <w:r>
              <w:t>RecruitermetricsSearchControllerController</w:t>
            </w:r>
          </w:p>
        </w:tc>
      </w:tr>
      <w:tr>
        <w:tc>
          <w:tcPr>
            <w:tcW w:type="dxa" w:w="4320"/>
          </w:tcPr>
          <w:p>
            <w:r>
              <w:t>RedeploymentSearchController</w:t>
            </w:r>
          </w:p>
        </w:tc>
        <w:tc>
          <w:tcPr>
            <w:tcW w:type="dxa" w:w="4320"/>
          </w:tcPr>
          <w:p>
            <w:r>
              <w:t>RedeploymentSearchControllerController</w:t>
            </w:r>
          </w:p>
        </w:tc>
      </w:tr>
      <w:tr>
        <w:tc>
          <w:tcPr>
            <w:tcW w:type="dxa" w:w="4320"/>
          </w:tcPr>
          <w:p>
            <w:r>
              <w:t>RegionEntityController</w:t>
            </w:r>
          </w:p>
        </w:tc>
        <w:tc>
          <w:tcPr>
            <w:tcW w:type="dxa" w:w="4320"/>
          </w:tcPr>
          <w:p>
            <w:r>
              <w:t>RegionEntityControllerController</w:t>
            </w:r>
          </w:p>
        </w:tc>
      </w:tr>
      <w:tr>
        <w:tc>
          <w:tcPr>
            <w:tcW w:type="dxa" w:w="4320"/>
          </w:tcPr>
          <w:p>
            <w:r>
              <w:t>RegionSearchController</w:t>
            </w:r>
          </w:p>
        </w:tc>
        <w:tc>
          <w:tcPr>
            <w:tcW w:type="dxa" w:w="4320"/>
          </w:tcPr>
          <w:p>
            <w:r>
              <w:t>RegionSearchControllerController</w:t>
            </w:r>
          </w:p>
        </w:tc>
      </w:tr>
      <w:tr>
        <w:tc>
          <w:tcPr>
            <w:tcW w:type="dxa" w:w="4320"/>
          </w:tcPr>
          <w:p>
            <w:r>
              <w:t>Region_cm_infoEntityController</w:t>
            </w:r>
          </w:p>
        </w:tc>
        <w:tc>
          <w:tcPr>
            <w:tcW w:type="dxa" w:w="4320"/>
          </w:tcPr>
          <w:p>
            <w:r>
              <w:t>RegionCmInfoEntityControllerController</w:t>
            </w:r>
          </w:p>
        </w:tc>
      </w:tr>
      <w:tr>
        <w:tc>
          <w:tcPr>
            <w:tcW w:type="dxa" w:w="4320"/>
          </w:tcPr>
          <w:p>
            <w:r>
              <w:t>Region_cm_infoSearchController</w:t>
            </w:r>
          </w:p>
        </w:tc>
        <w:tc>
          <w:tcPr>
            <w:tcW w:type="dxa" w:w="4320"/>
          </w:tcPr>
          <w:p>
            <w:r>
              <w:t>RegionCmInfoSearchControllerController</w:t>
            </w:r>
          </w:p>
        </w:tc>
      </w:tr>
      <w:tr>
        <w:tc>
          <w:tcPr>
            <w:tcW w:type="dxa" w:w="4320"/>
          </w:tcPr>
          <w:p>
            <w:r>
              <w:t>ReportCommission</w:t>
            </w:r>
          </w:p>
        </w:tc>
        <w:tc>
          <w:tcPr>
            <w:tcW w:type="dxa" w:w="4320"/>
          </w:tcPr>
          <w:p>
            <w:r>
              <w:t>ReportCommissionController</w:t>
            </w:r>
          </w:p>
        </w:tc>
      </w:tr>
      <w:tr>
        <w:tc>
          <w:tcPr>
            <w:tcW w:type="dxa" w:w="4320"/>
          </w:tcPr>
          <w:p>
            <w:r>
              <w:t>ReportController</w:t>
            </w:r>
          </w:p>
        </w:tc>
        <w:tc>
          <w:tcPr>
            <w:tcW w:type="dxa" w:w="4320"/>
          </w:tcPr>
          <w:p>
            <w:r>
              <w:t>ReportControllerController</w:t>
            </w:r>
          </w:p>
        </w:tc>
      </w:tr>
      <w:tr>
        <w:tc>
          <w:tcPr>
            <w:tcW w:type="dxa" w:w="4320"/>
          </w:tcPr>
          <w:p>
            <w:r>
              <w:t>ReportEmployeeGM</w:t>
            </w:r>
          </w:p>
        </w:tc>
        <w:tc>
          <w:tcPr>
            <w:tcW w:type="dxa" w:w="4320"/>
          </w:tcPr>
          <w:p>
            <w:r>
              <w:t>ReportEmployeeGmController</w:t>
            </w:r>
          </w:p>
        </w:tc>
      </w:tr>
      <w:tr>
        <w:tc>
          <w:tcPr>
            <w:tcW w:type="dxa" w:w="4320"/>
          </w:tcPr>
          <w:p>
            <w:r>
              <w:t>ReportFinanceGM</w:t>
            </w:r>
          </w:p>
        </w:tc>
        <w:tc>
          <w:tcPr>
            <w:tcW w:type="dxa" w:w="4320"/>
          </w:tcPr>
          <w:p>
            <w:r>
              <w:t>ReportFinanceGmController</w:t>
            </w:r>
          </w:p>
        </w:tc>
      </w:tr>
      <w:tr>
        <w:tc>
          <w:tcPr>
            <w:tcW w:type="dxa" w:w="4320"/>
          </w:tcPr>
          <w:p>
            <w:r>
              <w:t>ReportGmContractCompare</w:t>
            </w:r>
          </w:p>
        </w:tc>
        <w:tc>
          <w:tcPr>
            <w:tcW w:type="dxa" w:w="4320"/>
          </w:tcPr>
          <w:p>
            <w:r>
              <w:t>ReportGmContractCompareController</w:t>
            </w:r>
          </w:p>
        </w:tc>
      </w:tr>
      <w:tr>
        <w:tc>
          <w:tcPr>
            <w:tcW w:type="dxa" w:w="4320"/>
          </w:tcPr>
          <w:p>
            <w:r>
              <w:t>ReportWrapper</w:t>
            </w:r>
          </w:p>
        </w:tc>
        <w:tc>
          <w:tcPr>
            <w:tcW w:type="dxa" w:w="4320"/>
          </w:tcPr>
          <w:p>
            <w:r>
              <w:t>ReportWrapperController</w:t>
            </w:r>
          </w:p>
        </w:tc>
      </w:tr>
      <w:tr>
        <w:tc>
          <w:tcPr>
            <w:tcW w:type="dxa" w:w="4320"/>
          </w:tcPr>
          <w:p>
            <w:r>
              <w:t>ReqmetricsSearchController</w:t>
            </w:r>
          </w:p>
        </w:tc>
        <w:tc>
          <w:tcPr>
            <w:tcW w:type="dxa" w:w="4320"/>
          </w:tcPr>
          <w:p>
            <w:r>
              <w:t>ReqmetricsSearchControllerController</w:t>
            </w:r>
          </w:p>
        </w:tc>
      </w:tr>
      <w:tr>
        <w:tc>
          <w:tcPr>
            <w:tcW w:type="dxa" w:w="4320"/>
          </w:tcPr>
          <w:p>
            <w:r>
              <w:t>RetentionbonusEntityController</w:t>
            </w:r>
          </w:p>
        </w:tc>
        <w:tc>
          <w:tcPr>
            <w:tcW w:type="dxa" w:w="4320"/>
          </w:tcPr>
          <w:p>
            <w:r>
              <w:t>RetentionbonusEntityControllerController</w:t>
            </w:r>
          </w:p>
        </w:tc>
      </w:tr>
      <w:tr>
        <w:tc>
          <w:tcPr>
            <w:tcW w:type="dxa" w:w="4320"/>
          </w:tcPr>
          <w:p>
            <w:r>
              <w:t>RetentionbonusSearchController</w:t>
            </w:r>
          </w:p>
        </w:tc>
        <w:tc>
          <w:tcPr>
            <w:tcW w:type="dxa" w:w="4320"/>
          </w:tcPr>
          <w:p>
            <w:r>
              <w:t>RetentionbonusSearchControllerController</w:t>
            </w:r>
          </w:p>
        </w:tc>
      </w:tr>
      <w:tr>
        <w:tc>
          <w:tcPr>
            <w:tcW w:type="dxa" w:w="4320"/>
          </w:tcPr>
          <w:p>
            <w:r>
              <w:t>Sales_documentEntityController</w:t>
            </w:r>
          </w:p>
        </w:tc>
        <w:tc>
          <w:tcPr>
            <w:tcW w:type="dxa" w:w="4320"/>
          </w:tcPr>
          <w:p>
            <w:r>
              <w:t>SalesDocumentEntityControllerController</w:t>
            </w:r>
          </w:p>
        </w:tc>
      </w:tr>
      <w:tr>
        <w:tc>
          <w:tcPr>
            <w:tcW w:type="dxa" w:w="4320"/>
          </w:tcPr>
          <w:p>
            <w:r>
              <w:t>Sales_documentSearchController</w:t>
            </w:r>
          </w:p>
        </w:tc>
        <w:tc>
          <w:tcPr>
            <w:tcW w:type="dxa" w:w="4320"/>
          </w:tcPr>
          <w:p>
            <w:r>
              <w:t>SalesDocumentSearchControllerController</w:t>
            </w:r>
          </w:p>
        </w:tc>
      </w:tr>
      <w:tr>
        <w:tc>
          <w:tcPr>
            <w:tcW w:type="dxa" w:w="4320"/>
          </w:tcPr>
          <w:p>
            <w:r>
              <w:t>Sales_teamEntityController</w:t>
            </w:r>
          </w:p>
        </w:tc>
        <w:tc>
          <w:tcPr>
            <w:tcW w:type="dxa" w:w="4320"/>
          </w:tcPr>
          <w:p>
            <w:r>
              <w:t>SalesTeamEntityControllerController</w:t>
            </w:r>
          </w:p>
        </w:tc>
      </w:tr>
      <w:tr>
        <w:tc>
          <w:tcPr>
            <w:tcW w:type="dxa" w:w="4320"/>
          </w:tcPr>
          <w:p>
            <w:r>
              <w:t>Sales_teamSearchController</w:t>
            </w:r>
          </w:p>
        </w:tc>
        <w:tc>
          <w:tcPr>
            <w:tcW w:type="dxa" w:w="4320"/>
          </w:tcPr>
          <w:p>
            <w:r>
              <w:t>SalesTeamSearchControllerController</w:t>
            </w:r>
          </w:p>
        </w:tc>
      </w:tr>
      <w:tr>
        <w:tc>
          <w:tcPr>
            <w:tcW w:type="dxa" w:w="4320"/>
          </w:tcPr>
          <w:p>
            <w:r>
              <w:t>SalesactionSearchController</w:t>
            </w:r>
          </w:p>
        </w:tc>
        <w:tc>
          <w:tcPr>
            <w:tcW w:type="dxa" w:w="4320"/>
          </w:tcPr>
          <w:p>
            <w:r>
              <w:t>SalesactionSearchControllerController</w:t>
            </w:r>
          </w:p>
        </w:tc>
      </w:tr>
      <w:tr>
        <w:tc>
          <w:tcPr>
            <w:tcW w:type="dxa" w:w="4320"/>
          </w:tcPr>
          <w:p>
            <w:r>
              <w:t>SalestrainingSearchController</w:t>
            </w:r>
          </w:p>
        </w:tc>
        <w:tc>
          <w:tcPr>
            <w:tcW w:type="dxa" w:w="4320"/>
          </w:tcPr>
          <w:p>
            <w:r>
              <w:t>SalestrainingSearchControllerController</w:t>
            </w:r>
          </w:p>
        </w:tc>
      </w:tr>
      <w:tr>
        <w:tc>
          <w:tcPr>
            <w:tcW w:type="dxa" w:w="4320"/>
          </w:tcPr>
          <w:p>
            <w:r>
              <w:t>SearchController</w:t>
            </w:r>
          </w:p>
        </w:tc>
        <w:tc>
          <w:tcPr>
            <w:tcW w:type="dxa" w:w="4320"/>
          </w:tcPr>
          <w:p>
            <w:r>
              <w:t>SearchControllerController</w:t>
            </w:r>
          </w:p>
        </w:tc>
      </w:tr>
      <w:tr>
        <w:tc>
          <w:tcPr>
            <w:tcW w:type="dxa" w:w="4320"/>
          </w:tcPr>
          <w:p>
            <w:r>
              <w:t>Skills_hotlistEntityController</w:t>
            </w:r>
          </w:p>
        </w:tc>
        <w:tc>
          <w:tcPr>
            <w:tcW w:type="dxa" w:w="4320"/>
          </w:tcPr>
          <w:p>
            <w:r>
              <w:t>SkillsHotlistEntityControllerController</w:t>
            </w:r>
          </w:p>
        </w:tc>
      </w:tr>
      <w:tr>
        <w:tc>
          <w:tcPr>
            <w:tcW w:type="dxa" w:w="4320"/>
          </w:tcPr>
          <w:p>
            <w:r>
              <w:t>Skills_hotlistSearchController</w:t>
            </w:r>
          </w:p>
        </w:tc>
        <w:tc>
          <w:tcPr>
            <w:tcW w:type="dxa" w:w="4320"/>
          </w:tcPr>
          <w:p>
            <w:r>
              <w:t>SkillsHotlistSearchControllerController</w:t>
            </w:r>
          </w:p>
        </w:tc>
      </w:tr>
      <w:tr>
        <w:tc>
          <w:tcPr>
            <w:tcW w:type="dxa" w:w="4320"/>
          </w:tcPr>
          <w:p>
            <w:r>
              <w:t>Smart_exempt_toolSearchController</w:t>
            </w:r>
          </w:p>
        </w:tc>
        <w:tc>
          <w:tcPr>
            <w:tcW w:type="dxa" w:w="4320"/>
          </w:tcPr>
          <w:p>
            <w:r>
              <w:t>SmartExemptToolSearchControllerController</w:t>
            </w:r>
          </w:p>
        </w:tc>
      </w:tr>
      <w:tr>
        <w:tc>
          <w:tcPr>
            <w:tcW w:type="dxa" w:w="4320"/>
          </w:tcPr>
          <w:p>
            <w:r>
              <w:t>Sow_definitionEntityController</w:t>
            </w:r>
          </w:p>
        </w:tc>
        <w:tc>
          <w:tcPr>
            <w:tcW w:type="dxa" w:w="4320"/>
          </w:tcPr>
          <w:p>
            <w:r>
              <w:t>SowDefinitionEntityControllerController</w:t>
            </w:r>
          </w:p>
        </w:tc>
      </w:tr>
      <w:tr>
        <w:tc>
          <w:tcPr>
            <w:tcW w:type="dxa" w:w="4320"/>
          </w:tcPr>
          <w:p>
            <w:r>
              <w:t>Sow_definitionSearchController</w:t>
            </w:r>
          </w:p>
        </w:tc>
        <w:tc>
          <w:tcPr>
            <w:tcW w:type="dxa" w:w="4320"/>
          </w:tcPr>
          <w:p>
            <w:r>
              <w:t>SowDefinitionSearchControllerController</w:t>
            </w:r>
          </w:p>
        </w:tc>
      </w:tr>
      <w:tr>
        <w:tc>
          <w:tcPr>
            <w:tcW w:type="dxa" w:w="4320"/>
          </w:tcPr>
          <w:p>
            <w:r>
              <w:t>Sow_estimationEntityController</w:t>
            </w:r>
          </w:p>
        </w:tc>
        <w:tc>
          <w:tcPr>
            <w:tcW w:type="dxa" w:w="4320"/>
          </w:tcPr>
          <w:p>
            <w:r>
              <w:t>SowEstimationEntityControllerController</w:t>
            </w:r>
          </w:p>
        </w:tc>
      </w:tr>
      <w:tr>
        <w:tc>
          <w:tcPr>
            <w:tcW w:type="dxa" w:w="4320"/>
          </w:tcPr>
          <w:p>
            <w:r>
              <w:t>Sow_transactionEntityController</w:t>
            </w:r>
          </w:p>
        </w:tc>
        <w:tc>
          <w:tcPr>
            <w:tcW w:type="dxa" w:w="4320"/>
          </w:tcPr>
          <w:p>
            <w:r>
              <w:t>SowTransactionEntityControllerController</w:t>
            </w:r>
          </w:p>
        </w:tc>
      </w:tr>
      <w:tr>
        <w:tc>
          <w:tcPr>
            <w:tcW w:type="dxa" w:w="4320"/>
          </w:tcPr>
          <w:p>
            <w:r>
              <w:t>Sow_transactionSearchController</w:t>
            </w:r>
          </w:p>
        </w:tc>
        <w:tc>
          <w:tcPr>
            <w:tcW w:type="dxa" w:w="4320"/>
          </w:tcPr>
          <w:p>
            <w:r>
              <w:t>SowTransactionSearchControllerController</w:t>
            </w:r>
          </w:p>
        </w:tc>
      </w:tr>
      <w:tr>
        <w:tc>
          <w:tcPr>
            <w:tcW w:type="dxa" w:w="4320"/>
          </w:tcPr>
          <w:p>
            <w:r>
              <w:t>Target_customerEntityController</w:t>
            </w:r>
          </w:p>
        </w:tc>
        <w:tc>
          <w:tcPr>
            <w:tcW w:type="dxa" w:w="4320"/>
          </w:tcPr>
          <w:p>
            <w:r>
              <w:t>TargetCustomerEntityControllerController</w:t>
            </w:r>
          </w:p>
        </w:tc>
      </w:tr>
      <w:tr>
        <w:tc>
          <w:tcPr>
            <w:tcW w:type="dxa" w:w="4320"/>
          </w:tcPr>
          <w:p>
            <w:r>
              <w:t>Target_customer_verticalEntityController</w:t>
            </w:r>
          </w:p>
        </w:tc>
        <w:tc>
          <w:tcPr>
            <w:tcW w:type="dxa" w:w="4320"/>
          </w:tcPr>
          <w:p>
            <w:r>
              <w:t>TargetCustomerVerticalEntityControllerController</w:t>
            </w:r>
          </w:p>
        </w:tc>
      </w:tr>
      <w:tr>
        <w:tc>
          <w:tcPr>
            <w:tcW w:type="dxa" w:w="4320"/>
          </w:tcPr>
          <w:p>
            <w:r>
              <w:t>Target_customer_wallEntityController</w:t>
            </w:r>
          </w:p>
        </w:tc>
        <w:tc>
          <w:tcPr>
            <w:tcW w:type="dxa" w:w="4320"/>
          </w:tcPr>
          <w:p>
            <w:r>
              <w:t>TargetCustomerWallEntityControllerController</w:t>
            </w:r>
          </w:p>
        </w:tc>
      </w:tr>
      <w:tr>
        <w:tc>
          <w:tcPr>
            <w:tcW w:type="dxa" w:w="4320"/>
          </w:tcPr>
          <w:p>
            <w:r>
              <w:t>Target_employee_sowEntityController</w:t>
            </w:r>
          </w:p>
        </w:tc>
        <w:tc>
          <w:tcPr>
            <w:tcW w:type="dxa" w:w="4320"/>
          </w:tcPr>
          <w:p>
            <w:r>
              <w:t>TargetEmployeeSowEntityControllerController</w:t>
            </w:r>
          </w:p>
        </w:tc>
      </w:tr>
      <w:tr>
        <w:tc>
          <w:tcPr>
            <w:tcW w:type="dxa" w:w="4320"/>
          </w:tcPr>
          <w:p>
            <w:r>
              <w:t>Target_officeEntityController</w:t>
            </w:r>
          </w:p>
        </w:tc>
        <w:tc>
          <w:tcPr>
            <w:tcW w:type="dxa" w:w="4320"/>
          </w:tcPr>
          <w:p>
            <w:r>
              <w:t>TargetOfficeEntityControllerController</w:t>
            </w:r>
          </w:p>
        </w:tc>
      </w:tr>
      <w:tr>
        <w:tc>
          <w:tcPr>
            <w:tcW w:type="dxa" w:w="4320"/>
          </w:tcPr>
          <w:p>
            <w:r>
              <w:t>Target_office_wallEntityController</w:t>
            </w:r>
          </w:p>
        </w:tc>
        <w:tc>
          <w:tcPr>
            <w:tcW w:type="dxa" w:w="4320"/>
          </w:tcPr>
          <w:p>
            <w:r>
              <w:t>TargetOfficeWallEntityControllerController</w:t>
            </w:r>
          </w:p>
        </w:tc>
      </w:tr>
      <w:tr>
        <w:tc>
          <w:tcPr>
            <w:tcW w:type="dxa" w:w="4320"/>
          </w:tcPr>
          <w:p>
            <w:r>
              <w:t>Target_regionEntityController</w:t>
            </w:r>
          </w:p>
        </w:tc>
        <w:tc>
          <w:tcPr>
            <w:tcW w:type="dxa" w:w="4320"/>
          </w:tcPr>
          <w:p>
            <w:r>
              <w:t>TargetRegionEntityControllerController</w:t>
            </w:r>
          </w:p>
        </w:tc>
      </w:tr>
      <w:tr>
        <w:tc>
          <w:tcPr>
            <w:tcW w:type="dxa" w:w="4320"/>
          </w:tcPr>
          <w:p>
            <w:r>
              <w:t>Target_sowEntityController</w:t>
            </w:r>
          </w:p>
        </w:tc>
        <w:tc>
          <w:tcPr>
            <w:tcW w:type="dxa" w:w="4320"/>
          </w:tcPr>
          <w:p>
            <w:r>
              <w:t>TargetSowEntityControllerController</w:t>
            </w:r>
          </w:p>
        </w:tc>
      </w:tr>
      <w:tr>
        <w:tc>
          <w:tcPr>
            <w:tcW w:type="dxa" w:w="4320"/>
          </w:tcPr>
          <w:p>
            <w:r>
              <w:t>Target_verticalEntityController</w:t>
            </w:r>
          </w:p>
        </w:tc>
        <w:tc>
          <w:tcPr>
            <w:tcW w:type="dxa" w:w="4320"/>
          </w:tcPr>
          <w:p>
            <w:r>
              <w:t>TargetVerticalEntityControllerController</w:t>
            </w:r>
          </w:p>
        </w:tc>
      </w:tr>
      <w:tr>
        <w:tc>
          <w:tcPr>
            <w:tcW w:type="dxa" w:w="4320"/>
          </w:tcPr>
          <w:p>
            <w:r>
              <w:t>TargetperiodsEntityController</w:t>
            </w:r>
          </w:p>
        </w:tc>
        <w:tc>
          <w:tcPr>
            <w:tcW w:type="dxa" w:w="4320"/>
          </w:tcPr>
          <w:p>
            <w:r>
              <w:t>TargetperiodsEntityControllerController</w:t>
            </w:r>
          </w:p>
        </w:tc>
      </w:tr>
      <w:tr>
        <w:tc>
          <w:tcPr>
            <w:tcW w:type="dxa" w:w="4320"/>
          </w:tcPr>
          <w:p>
            <w:r>
              <w:t>Teamlead_ccaEntityController</w:t>
            </w:r>
          </w:p>
        </w:tc>
        <w:tc>
          <w:tcPr>
            <w:tcW w:type="dxa" w:w="4320"/>
          </w:tcPr>
          <w:p>
            <w:r>
              <w:t>TeamleadCcaEntityControllerController</w:t>
            </w:r>
          </w:p>
        </w:tc>
      </w:tr>
      <w:tr>
        <w:tc>
          <w:tcPr>
            <w:tcW w:type="dxa" w:w="4320"/>
          </w:tcPr>
          <w:p>
            <w:r>
              <w:t>Teamlead_ccaSearchController</w:t>
            </w:r>
          </w:p>
        </w:tc>
        <w:tc>
          <w:tcPr>
            <w:tcW w:type="dxa" w:w="4320"/>
          </w:tcPr>
          <w:p>
            <w:r>
              <w:t>TeamleadCcaSearchControllerController</w:t>
            </w:r>
          </w:p>
        </w:tc>
      </w:tr>
      <w:tr>
        <w:tc>
          <w:tcPr>
            <w:tcW w:type="dxa" w:w="4320"/>
          </w:tcPr>
          <w:p>
            <w:r>
              <w:t>TickerSearchController</w:t>
            </w:r>
          </w:p>
        </w:tc>
        <w:tc>
          <w:tcPr>
            <w:tcW w:type="dxa" w:w="4320"/>
          </w:tcPr>
          <w:p>
            <w:r>
              <w:t>TickerSearchControllerController</w:t>
            </w:r>
          </w:p>
        </w:tc>
      </w:tr>
      <w:tr>
        <w:tc>
          <w:tcPr>
            <w:tcW w:type="dxa" w:w="4320"/>
          </w:tcPr>
          <w:p>
            <w:r>
              <w:t>TicketEntityController</w:t>
            </w:r>
          </w:p>
        </w:tc>
        <w:tc>
          <w:tcPr>
            <w:tcW w:type="dxa" w:w="4320"/>
          </w:tcPr>
          <w:p>
            <w:r>
              <w:t>TicketEntityControllerController</w:t>
            </w:r>
          </w:p>
        </w:tc>
      </w:tr>
      <w:tr>
        <w:tc>
          <w:tcPr>
            <w:tcW w:type="dxa" w:w="4320"/>
          </w:tcPr>
          <w:p>
            <w:r>
              <w:t>TicketSearchController</w:t>
            </w:r>
          </w:p>
        </w:tc>
        <w:tc>
          <w:tcPr>
            <w:tcW w:type="dxa" w:w="4320"/>
          </w:tcPr>
          <w:p>
            <w:r>
              <w:t>TicketSearchControllerController</w:t>
            </w:r>
          </w:p>
        </w:tc>
      </w:tr>
      <w:tr>
        <w:tc>
          <w:tcPr>
            <w:tcW w:type="dxa" w:w="4320"/>
          </w:tcPr>
          <w:p>
            <w:r>
              <w:t>Toll_gateEntityController</w:t>
            </w:r>
          </w:p>
        </w:tc>
        <w:tc>
          <w:tcPr>
            <w:tcW w:type="dxa" w:w="4320"/>
          </w:tcPr>
          <w:p>
            <w:r>
              <w:t>TollGateEntityControllerController</w:t>
            </w:r>
          </w:p>
        </w:tc>
      </w:tr>
      <w:tr>
        <w:tc>
          <w:tcPr>
            <w:tcW w:type="dxa" w:w="4320"/>
          </w:tcPr>
          <w:p>
            <w:r>
              <w:t>Toll_gateSearchController</w:t>
            </w:r>
          </w:p>
        </w:tc>
        <w:tc>
          <w:tcPr>
            <w:tcW w:type="dxa" w:w="4320"/>
          </w:tcPr>
          <w:p>
            <w:r>
              <w:t>TollGateSearchControllerController</w:t>
            </w:r>
          </w:p>
        </w:tc>
      </w:tr>
      <w:tr>
        <w:tc>
          <w:tcPr>
            <w:tcW w:type="dxa" w:w="4320"/>
          </w:tcPr>
          <w:p>
            <w:r>
              <w:t>TrainingEntityController</w:t>
            </w:r>
          </w:p>
        </w:tc>
        <w:tc>
          <w:tcPr>
            <w:tcW w:type="dxa" w:w="4320"/>
          </w:tcPr>
          <w:p>
            <w:r>
              <w:t>TrainingEntityControllerController</w:t>
            </w:r>
          </w:p>
        </w:tc>
      </w:tr>
      <w:tr>
        <w:tc>
          <w:tcPr>
            <w:tcW w:type="dxa" w:w="4320"/>
          </w:tcPr>
          <w:p>
            <w:r>
              <w:t>TrainingSearchController</w:t>
            </w:r>
          </w:p>
        </w:tc>
        <w:tc>
          <w:tcPr>
            <w:tcW w:type="dxa" w:w="4320"/>
          </w:tcPr>
          <w:p>
            <w:r>
              <w:t>TrainingSearchControllerController</w:t>
            </w:r>
          </w:p>
        </w:tc>
      </w:tr>
      <w:tr>
        <w:tc>
          <w:tcPr>
            <w:tcW w:type="dxa" w:w="4320"/>
          </w:tcPr>
          <w:p>
            <w:r>
              <w:t>Ts_dailyEntityController</w:t>
            </w:r>
          </w:p>
        </w:tc>
        <w:tc>
          <w:tcPr>
            <w:tcW w:type="dxa" w:w="4320"/>
          </w:tcPr>
          <w:p>
            <w:r>
              <w:t>TsDailyEntityControllerController</w:t>
            </w:r>
          </w:p>
        </w:tc>
      </w:tr>
      <w:tr>
        <w:tc>
          <w:tcPr>
            <w:tcW w:type="dxa" w:w="4320"/>
          </w:tcPr>
          <w:p>
            <w:r>
              <w:t>Ts_dailySearchController</w:t>
            </w:r>
          </w:p>
        </w:tc>
        <w:tc>
          <w:tcPr>
            <w:tcW w:type="dxa" w:w="4320"/>
          </w:tcPr>
          <w:p>
            <w:r>
              <w:t>TsDailySearchControllerController</w:t>
            </w:r>
          </w:p>
        </w:tc>
      </w:tr>
      <w:tr>
        <w:tc>
          <w:tcPr>
            <w:tcW w:type="dxa" w:w="4320"/>
          </w:tcPr>
          <w:p>
            <w:r>
              <w:t>Ts_daily_payEntityController</w:t>
            </w:r>
          </w:p>
        </w:tc>
        <w:tc>
          <w:tcPr>
            <w:tcW w:type="dxa" w:w="4320"/>
          </w:tcPr>
          <w:p>
            <w:r>
              <w:t>TsDailyPayEntityControllerController</w:t>
            </w:r>
          </w:p>
        </w:tc>
      </w:tr>
      <w:tr>
        <w:tc>
          <w:tcPr>
            <w:tcW w:type="dxa" w:w="4320"/>
          </w:tcPr>
          <w:p>
            <w:r>
              <w:t>Ts_export_historySearchController</w:t>
            </w:r>
          </w:p>
        </w:tc>
        <w:tc>
          <w:tcPr>
            <w:tcW w:type="dxa" w:w="4320"/>
          </w:tcPr>
          <w:p>
            <w:r>
              <w:t>TsExportHistorySearchControllerController</w:t>
            </w:r>
          </w:p>
        </w:tc>
      </w:tr>
      <w:tr>
        <w:tc>
          <w:tcPr>
            <w:tcW w:type="dxa" w:w="4320"/>
          </w:tcPr>
          <w:p>
            <w:r>
              <w:t>Ts_mb_gp_compareEntityController</w:t>
            </w:r>
          </w:p>
        </w:tc>
        <w:tc>
          <w:tcPr>
            <w:tcW w:type="dxa" w:w="4320"/>
          </w:tcPr>
          <w:p>
            <w:r>
              <w:t>TsMbGpCompareEntityControllerController</w:t>
            </w:r>
          </w:p>
        </w:tc>
      </w:tr>
      <w:tr>
        <w:tc>
          <w:tcPr>
            <w:tcW w:type="dxa" w:w="4320"/>
          </w:tcPr>
          <w:p>
            <w:r>
              <w:t>Ts_mb_gp_compareSearchController</w:t>
            </w:r>
          </w:p>
        </w:tc>
        <w:tc>
          <w:tcPr>
            <w:tcW w:type="dxa" w:w="4320"/>
          </w:tcPr>
          <w:p>
            <w:r>
              <w:t>TsMbGpCompareSearchControllerController</w:t>
            </w:r>
          </w:p>
        </w:tc>
      </w:tr>
      <w:tr>
        <w:tc>
          <w:tcPr>
            <w:tcW w:type="dxa" w:w="4320"/>
          </w:tcPr>
          <w:p>
            <w:r>
              <w:t>Ts_ondemand_detailsSearchController</w:t>
            </w:r>
          </w:p>
        </w:tc>
        <w:tc>
          <w:tcPr>
            <w:tcW w:type="dxa" w:w="4320"/>
          </w:tcPr>
          <w:p>
            <w:r>
              <w:t>TsOndemandDetailsSearchControllerController</w:t>
            </w:r>
          </w:p>
        </w:tc>
      </w:tr>
      <w:tr>
        <w:tc>
          <w:tcPr>
            <w:tcW w:type="dxa" w:w="4320"/>
          </w:tcPr>
          <w:p>
            <w:r>
              <w:t>Ts_ondemand_transfer_batchid_detailsSearchController</w:t>
            </w:r>
          </w:p>
        </w:tc>
        <w:tc>
          <w:tcPr>
            <w:tcW w:type="dxa" w:w="4320"/>
          </w:tcPr>
          <w:p>
            <w:r>
              <w:t>TsOndemandTransferBatchidDetailsSearchControllerController</w:t>
            </w:r>
          </w:p>
        </w:tc>
      </w:tr>
      <w:tr>
        <w:tc>
          <w:tcPr>
            <w:tcW w:type="dxa" w:w="4320"/>
          </w:tcPr>
          <w:p>
            <w:r>
              <w:t>Ts_ondemand_transfer_customer_detailsSearchController</w:t>
            </w:r>
          </w:p>
        </w:tc>
        <w:tc>
          <w:tcPr>
            <w:tcW w:type="dxa" w:w="4320"/>
          </w:tcPr>
          <w:p>
            <w:r>
              <w:t>TsOndemandTransferCustomerDetailsSearchControllerController</w:t>
            </w:r>
          </w:p>
        </w:tc>
      </w:tr>
      <w:tr>
        <w:tc>
          <w:tcPr>
            <w:tcW w:type="dxa" w:w="4320"/>
          </w:tcPr>
          <w:p>
            <w:r>
              <w:t>Ts_ondemand_transfer_detailsSearchController</w:t>
            </w:r>
          </w:p>
        </w:tc>
        <w:tc>
          <w:tcPr>
            <w:tcW w:type="dxa" w:w="4320"/>
          </w:tcPr>
          <w:p>
            <w:r>
              <w:t>TsOndemandTransferDetailsSearchControllerController</w:t>
            </w:r>
          </w:p>
        </w:tc>
      </w:tr>
      <w:tr>
        <w:tc>
          <w:tcPr>
            <w:tcW w:type="dxa" w:w="4320"/>
          </w:tcPr>
          <w:p>
            <w:r>
              <w:t>Ts_overdueEntityController</w:t>
            </w:r>
          </w:p>
        </w:tc>
        <w:tc>
          <w:tcPr>
            <w:tcW w:type="dxa" w:w="4320"/>
          </w:tcPr>
          <w:p>
            <w:r>
              <w:t>TsOverdueEntityControllerController</w:t>
            </w:r>
          </w:p>
        </w:tc>
      </w:tr>
      <w:tr>
        <w:tc>
          <w:tcPr>
            <w:tcW w:type="dxa" w:w="4320"/>
          </w:tcPr>
          <w:p>
            <w:r>
              <w:t>Ts_overdueSearchController</w:t>
            </w:r>
          </w:p>
        </w:tc>
        <w:tc>
          <w:tcPr>
            <w:tcW w:type="dxa" w:w="4320"/>
          </w:tcPr>
          <w:p>
            <w:r>
              <w:t>TsOverdueSearchControllerController</w:t>
            </w:r>
          </w:p>
        </w:tc>
      </w:tr>
      <w:tr>
        <w:tc>
          <w:tcPr>
            <w:tcW w:type="dxa" w:w="4320"/>
          </w:tcPr>
          <w:p>
            <w:r>
              <w:t>Ts_portal_importSearchController</w:t>
            </w:r>
          </w:p>
        </w:tc>
        <w:tc>
          <w:tcPr>
            <w:tcW w:type="dxa" w:w="4320"/>
          </w:tcPr>
          <w:p>
            <w:r>
              <w:t>TsPortalImportSearchControllerController</w:t>
            </w:r>
          </w:p>
        </w:tc>
      </w:tr>
      <w:tr>
        <w:tc>
          <w:tcPr>
            <w:tcW w:type="dxa" w:w="4320"/>
          </w:tcPr>
          <w:p>
            <w:r>
              <w:t>Ts_updateEntityController</w:t>
            </w:r>
          </w:p>
        </w:tc>
        <w:tc>
          <w:tcPr>
            <w:tcW w:type="dxa" w:w="4320"/>
          </w:tcPr>
          <w:p>
            <w:r>
              <w:t>TsUpdateEntityControllerController</w:t>
            </w:r>
          </w:p>
        </w:tc>
      </w:tr>
      <w:tr>
        <w:tc>
          <w:tcPr>
            <w:tcW w:type="dxa" w:w="4320"/>
          </w:tcPr>
          <w:p>
            <w:r>
              <w:t>Ts_updateSearchController</w:t>
            </w:r>
          </w:p>
        </w:tc>
        <w:tc>
          <w:tcPr>
            <w:tcW w:type="dxa" w:w="4320"/>
          </w:tcPr>
          <w:p>
            <w:r>
              <w:t>TsUpdateSearchControllerController</w:t>
            </w:r>
          </w:p>
        </w:tc>
      </w:tr>
      <w:tr>
        <w:tc>
          <w:tcPr>
            <w:tcW w:type="dxa" w:w="4320"/>
          </w:tcPr>
          <w:p>
            <w:r>
              <w:t>UsertypeEntityController</w:t>
            </w:r>
          </w:p>
        </w:tc>
        <w:tc>
          <w:tcPr>
            <w:tcW w:type="dxa" w:w="4320"/>
          </w:tcPr>
          <w:p>
            <w:r>
              <w:t>UsertypeEntityControllerController</w:t>
            </w:r>
          </w:p>
        </w:tc>
      </w:tr>
      <w:tr>
        <w:tc>
          <w:tcPr>
            <w:tcW w:type="dxa" w:w="4320"/>
          </w:tcPr>
          <w:p>
            <w:r>
              <w:t>UsertypeSearchController</w:t>
            </w:r>
          </w:p>
        </w:tc>
        <w:tc>
          <w:tcPr>
            <w:tcW w:type="dxa" w:w="4320"/>
          </w:tcPr>
          <w:p>
            <w:r>
              <w:t>UsertypeSearchControllerController</w:t>
            </w:r>
          </w:p>
        </w:tc>
      </w:tr>
      <w:tr>
        <w:tc>
          <w:tcPr>
            <w:tcW w:type="dxa" w:w="4320"/>
          </w:tcPr>
          <w:p>
            <w:r>
              <w:t>VendorEntityController</w:t>
            </w:r>
          </w:p>
        </w:tc>
        <w:tc>
          <w:tcPr>
            <w:tcW w:type="dxa" w:w="4320"/>
          </w:tcPr>
          <w:p>
            <w:r>
              <w:t>VendorEntityControllerController</w:t>
            </w:r>
          </w:p>
        </w:tc>
      </w:tr>
      <w:tr>
        <w:tc>
          <w:tcPr>
            <w:tcW w:type="dxa" w:w="4320"/>
          </w:tcPr>
          <w:p>
            <w:r>
              <w:t>VendorSearchController</w:t>
            </w:r>
          </w:p>
        </w:tc>
        <w:tc>
          <w:tcPr>
            <w:tcW w:type="dxa" w:w="4320"/>
          </w:tcPr>
          <w:p>
            <w:r>
              <w:t>VendorSearchControllerController</w:t>
            </w:r>
          </w:p>
        </w:tc>
      </w:tr>
      <w:tr>
        <w:tc>
          <w:tcPr>
            <w:tcW w:type="dxa" w:w="4320"/>
          </w:tcPr>
          <w:p>
            <w:r>
              <w:t>Vendor_approveEntityController</w:t>
            </w:r>
          </w:p>
        </w:tc>
        <w:tc>
          <w:tcPr>
            <w:tcW w:type="dxa" w:w="4320"/>
          </w:tcPr>
          <w:p>
            <w:r>
              <w:t>VendorApproveEntityControllerController</w:t>
            </w:r>
          </w:p>
        </w:tc>
      </w:tr>
      <w:tr>
        <w:tc>
          <w:tcPr>
            <w:tcW w:type="dxa" w:w="4320"/>
          </w:tcPr>
          <w:p>
            <w:r>
              <w:t>Vendor_approveSearchController</w:t>
            </w:r>
          </w:p>
        </w:tc>
        <w:tc>
          <w:tcPr>
            <w:tcW w:type="dxa" w:w="4320"/>
          </w:tcPr>
          <w:p>
            <w:r>
              <w:t>VendorApproveSearchControllerController</w:t>
            </w:r>
          </w:p>
        </w:tc>
      </w:tr>
      <w:tr>
        <w:tc>
          <w:tcPr>
            <w:tcW w:type="dxa" w:w="4320"/>
          </w:tcPr>
          <w:p>
            <w:r>
              <w:t>VendormasterEntityController</w:t>
            </w:r>
          </w:p>
        </w:tc>
        <w:tc>
          <w:tcPr>
            <w:tcW w:type="dxa" w:w="4320"/>
          </w:tcPr>
          <w:p>
            <w:r>
              <w:t>VendormasterEntityControllerController</w:t>
            </w:r>
          </w:p>
        </w:tc>
      </w:tr>
      <w:tr>
        <w:tc>
          <w:tcPr>
            <w:tcW w:type="dxa" w:w="4320"/>
          </w:tcPr>
          <w:p>
            <w:r>
              <w:t>VendormasterSearchController</w:t>
            </w:r>
          </w:p>
        </w:tc>
        <w:tc>
          <w:tcPr>
            <w:tcW w:type="dxa" w:w="4320"/>
          </w:tcPr>
          <w:p>
            <w:r>
              <w:t>VendormasterSearchControllerController</w:t>
            </w:r>
          </w:p>
        </w:tc>
      </w:tr>
      <w:tr>
        <w:tc>
          <w:tcPr>
            <w:tcW w:type="dxa" w:w="4320"/>
          </w:tcPr>
          <w:p>
            <w:r>
              <w:t>VerticalEntityController</w:t>
            </w:r>
          </w:p>
        </w:tc>
        <w:tc>
          <w:tcPr>
            <w:tcW w:type="dxa" w:w="4320"/>
          </w:tcPr>
          <w:p>
            <w:r>
              <w:t>VerticalEntityControllerController</w:t>
            </w:r>
          </w:p>
        </w:tc>
      </w:tr>
      <w:tr>
        <w:tc>
          <w:tcPr>
            <w:tcW w:type="dxa" w:w="4320"/>
          </w:tcPr>
          <w:p>
            <w:r>
              <w:t>VerticalSearchController</w:t>
            </w:r>
          </w:p>
        </w:tc>
        <w:tc>
          <w:tcPr>
            <w:tcW w:type="dxa" w:w="4320"/>
          </w:tcPr>
          <w:p>
            <w:r>
              <w:t>VerticalSearchControllerController</w:t>
            </w:r>
          </w:p>
        </w:tc>
      </w:tr>
      <w:tr>
        <w:tc>
          <w:tcPr>
            <w:tcW w:type="dxa" w:w="4320"/>
          </w:tcPr>
          <w:p>
            <w:r>
              <w:t>Vertical_cm_infoEntityController</w:t>
            </w:r>
          </w:p>
        </w:tc>
        <w:tc>
          <w:tcPr>
            <w:tcW w:type="dxa" w:w="4320"/>
          </w:tcPr>
          <w:p>
            <w:r>
              <w:t>VerticalCmInfoEntityControllerController</w:t>
            </w:r>
          </w:p>
        </w:tc>
      </w:tr>
      <w:tr>
        <w:tc>
          <w:tcPr>
            <w:tcW w:type="dxa" w:w="4320"/>
          </w:tcPr>
          <w:p>
            <w:r>
              <w:t>Vertical_cm_infoSearchController</w:t>
            </w:r>
          </w:p>
        </w:tc>
        <w:tc>
          <w:tcPr>
            <w:tcW w:type="dxa" w:w="4320"/>
          </w:tcPr>
          <w:p>
            <w:r>
              <w:t>VerticalCmInfoSearchControllerController</w:t>
            </w:r>
          </w:p>
        </w:tc>
      </w:tr>
      <w:tr>
        <w:tc>
          <w:tcPr>
            <w:tcW w:type="dxa" w:w="4320"/>
          </w:tcPr>
          <w:p>
            <w:r>
              <w:t>ViewContractor_placement_edit</w:t>
            </w:r>
          </w:p>
        </w:tc>
        <w:tc>
          <w:tcPr>
            <w:tcW w:type="dxa" w:w="4320"/>
          </w:tcPr>
          <w:p>
            <w:r>
              <w:t>ViewContractorPlacementEditController</w:t>
            </w:r>
          </w:p>
        </w:tc>
      </w:tr>
      <w:tr>
        <w:tc>
          <w:tcPr>
            <w:tcW w:type="dxa" w:w="4320"/>
          </w:tcPr>
          <w:p>
            <w:r>
              <w:t>ViewContractor_placement_new</w:t>
            </w:r>
          </w:p>
        </w:tc>
        <w:tc>
          <w:tcPr>
            <w:tcW w:type="dxa" w:w="4320"/>
          </w:tcPr>
          <w:p>
            <w:r>
              <w:t>ViewContractorPlacementNewController</w:t>
            </w:r>
          </w:p>
        </w:tc>
      </w:tr>
      <w:tr>
        <w:tc>
          <w:tcPr>
            <w:tcW w:type="dxa" w:w="4320"/>
          </w:tcPr>
          <w:p>
            <w:r>
              <w:t>ViewOnbdashboardSearch</w:t>
            </w:r>
          </w:p>
        </w:tc>
        <w:tc>
          <w:tcPr>
            <w:tcW w:type="dxa" w:w="4320"/>
          </w:tcPr>
          <w:p>
            <w:r>
              <w:t>ViewOnbdashboardSearchController</w:t>
            </w:r>
          </w:p>
        </w:tc>
      </w:tr>
      <w:tr>
        <w:tc>
          <w:tcPr>
            <w:tcW w:type="dxa" w:w="4320"/>
          </w:tcPr>
          <w:p>
            <w:r>
              <w:t>ViewPerm_placement_edit</w:t>
            </w:r>
          </w:p>
        </w:tc>
        <w:tc>
          <w:tcPr>
            <w:tcW w:type="dxa" w:w="4320"/>
          </w:tcPr>
          <w:p>
            <w:r>
              <w:t>ViewPermPlacementEditController</w:t>
            </w:r>
          </w:p>
        </w:tc>
      </w:tr>
      <w:tr>
        <w:tc>
          <w:tcPr>
            <w:tcW w:type="dxa" w:w="4320"/>
          </w:tcPr>
          <w:p>
            <w:r>
              <w:t>Vms_portalEntityController</w:t>
            </w:r>
          </w:p>
        </w:tc>
        <w:tc>
          <w:tcPr>
            <w:tcW w:type="dxa" w:w="4320"/>
          </w:tcPr>
          <w:p>
            <w:r>
              <w:t>VmsPortalEntityControllerController</w:t>
            </w:r>
          </w:p>
        </w:tc>
      </w:tr>
      <w:tr>
        <w:tc>
          <w:tcPr>
            <w:tcW w:type="dxa" w:w="4320"/>
          </w:tcPr>
          <w:p>
            <w:r>
              <w:t>Vms_portalSearchController</w:t>
            </w:r>
          </w:p>
        </w:tc>
        <w:tc>
          <w:tcPr>
            <w:tcW w:type="dxa" w:w="4320"/>
          </w:tcPr>
          <w:p>
            <w:r>
              <w:t>VmsPortalSearchControllerController</w:t>
            </w:r>
          </w:p>
        </w:tc>
      </w:tr>
      <w:tr>
        <w:tc>
          <w:tcPr>
            <w:tcW w:type="dxa" w:w="4320"/>
          </w:tcPr>
          <w:p>
            <w:r>
              <w:t>Vms_status_uploadEntityController</w:t>
            </w:r>
          </w:p>
        </w:tc>
        <w:tc>
          <w:tcPr>
            <w:tcW w:type="dxa" w:w="4320"/>
          </w:tcPr>
          <w:p>
            <w:r>
              <w:t>VmsStatusUploadEntityControllerController</w:t>
            </w:r>
          </w:p>
        </w:tc>
      </w:tr>
      <w:tr>
        <w:tc>
          <w:tcPr>
            <w:tcW w:type="dxa" w:w="4320"/>
          </w:tcPr>
          <w:p>
            <w:r>
              <w:t>Vms_typeEntityController</w:t>
            </w:r>
          </w:p>
        </w:tc>
        <w:tc>
          <w:tcPr>
            <w:tcW w:type="dxa" w:w="4320"/>
          </w:tcPr>
          <w:p>
            <w:r>
              <w:t>VmsTypeEntityControllerController</w:t>
            </w:r>
          </w:p>
        </w:tc>
      </w:tr>
      <w:tr>
        <w:tc>
          <w:tcPr>
            <w:tcW w:type="dxa" w:w="4320"/>
          </w:tcPr>
          <w:p>
            <w:r>
              <w:t>Vms_typeSearchController</w:t>
            </w:r>
          </w:p>
        </w:tc>
        <w:tc>
          <w:tcPr>
            <w:tcW w:type="dxa" w:w="4320"/>
          </w:tcPr>
          <w:p>
            <w:r>
              <w:t>VmsTypeSearchControllerController</w:t>
            </w:r>
          </w:p>
        </w:tc>
      </w:tr>
      <w:tr>
        <w:tc>
          <w:tcPr>
            <w:tcW w:type="dxa" w:w="4320"/>
          </w:tcPr>
          <w:p>
            <w:r>
              <w:t>WatchlistEntityController</w:t>
            </w:r>
          </w:p>
        </w:tc>
        <w:tc>
          <w:tcPr>
            <w:tcW w:type="dxa" w:w="4320"/>
          </w:tcPr>
          <w:p>
            <w:r>
              <w:t>WatchlistEntityControllerController</w:t>
            </w:r>
          </w:p>
        </w:tc>
      </w:tr>
      <w:tr>
        <w:tc>
          <w:tcPr>
            <w:tcW w:type="dxa" w:w="4320"/>
          </w:tcPr>
          <w:p>
            <w:r>
              <w:t>WatchlistSearchController</w:t>
            </w:r>
          </w:p>
        </w:tc>
        <w:tc>
          <w:tcPr>
            <w:tcW w:type="dxa" w:w="4320"/>
          </w:tcPr>
          <w:p>
            <w:r>
              <w:t>WatchlistSearchControllerController</w:t>
            </w:r>
          </w:p>
        </w:tc>
      </w:tr>
      <w:tr>
        <w:tc>
          <w:tcPr>
            <w:tcW w:type="dxa" w:w="4320"/>
          </w:tcPr>
          <w:p>
            <w:r>
              <w:t>Weekly_commitmentEntityController</w:t>
            </w:r>
          </w:p>
        </w:tc>
        <w:tc>
          <w:tcPr>
            <w:tcW w:type="dxa" w:w="4320"/>
          </w:tcPr>
          <w:p>
            <w:r>
              <w:t>WeeklyCommitmentEntityControllerController</w:t>
            </w:r>
          </w:p>
        </w:tc>
      </w:tr>
      <w:tr>
        <w:tc>
          <w:tcPr>
            <w:tcW w:type="dxa" w:w="4320"/>
          </w:tcPr>
          <w:p>
            <w:r>
              <w:t>Weekly_commitmentSearchController</w:t>
            </w:r>
          </w:p>
        </w:tc>
        <w:tc>
          <w:tcPr>
            <w:tcW w:type="dxa" w:w="4320"/>
          </w:tcPr>
          <w:p>
            <w:r>
              <w:t>WeeklyCommitmentSearchControllerController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3A5F"/>
        </w:rPr>
        <w:t>12. Confidence + Critic Findings</w:t>
      </w:r>
    </w:p>
    <w:p>
      <w:r>
        <w:rPr>
          <w:b/>
          <w:i w:val="0"/>
        </w:rPr>
        <w:t>Overall: 0.7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Block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Confidence</w:t>
            </w:r>
          </w:p>
        </w:tc>
      </w:tr>
      <w:tr>
        <w:tc>
          <w:tcPr>
            <w:tcW w:type="dxa" w:w="4320"/>
          </w:tcPr>
          <w:p>
            <w:r>
              <w:t>context</w:t>
            </w:r>
          </w:p>
        </w:tc>
        <w:tc>
          <w:tcPr>
            <w:tcW w:type="dxa" w:w="4320"/>
          </w:tcPr>
          <w:p>
            <w:r>
              <w:t>0.78</w:t>
            </w:r>
          </w:p>
        </w:tc>
      </w:tr>
      <w:tr>
        <w:tc>
          <w:tcPr>
            <w:tcW w:type="dxa" w:w="4320"/>
          </w:tcPr>
          <w:p>
            <w:r>
              <w:t>containers</w:t>
            </w:r>
          </w:p>
        </w:tc>
        <w:tc>
          <w:tcPr>
            <w:tcW w:type="dxa" w:w="4320"/>
          </w:tcPr>
          <w:p>
            <w:r>
              <w:t>0.75</w:t>
            </w:r>
          </w:p>
        </w:tc>
      </w:tr>
      <w:tr>
        <w:tc>
          <w:tcPr>
            <w:tcW w:type="dxa" w:w="4320"/>
          </w:tcPr>
          <w:p>
            <w:r>
              <w:t>components</w:t>
            </w:r>
          </w:p>
        </w:tc>
        <w:tc>
          <w:tcPr>
            <w:tcW w:type="dxa" w:w="4320"/>
          </w:tcPr>
          <w:p>
            <w:r>
              <w:t>0.7</w:t>
            </w:r>
          </w:p>
        </w:tc>
      </w:tr>
      <w:tr>
        <w:tc>
          <w:tcPr>
            <w:tcW w:type="dxa" w:w="4320"/>
          </w:tcPr>
          <w:p>
            <w:r>
              <w:t>contracts</w:t>
            </w:r>
          </w:p>
        </w:tc>
        <w:tc>
          <w:tcPr>
            <w:tcW w:type="dxa" w:w="4320"/>
          </w:tcPr>
          <w:p>
            <w:r>
              <w:t>0.78</w:t>
            </w:r>
          </w:p>
        </w:tc>
      </w:tr>
      <w:tr>
        <w:tc>
          <w:tcPr>
            <w:tcW w:type="dxa" w:w="4320"/>
          </w:tcPr>
          <w:p>
            <w:r>
              <w:t>data</w:t>
            </w:r>
          </w:p>
        </w:tc>
        <w:tc>
          <w:tcPr>
            <w:tcW w:type="dxa" w:w="4320"/>
          </w:tcPr>
          <w:p>
            <w:r>
              <w:t>0.75</w:t>
            </w:r>
          </w:p>
        </w:tc>
      </w:tr>
      <w:tr>
        <w:tc>
          <w:tcPr>
            <w:tcW w:type="dxa" w:w="4320"/>
          </w:tcPr>
          <w:p>
            <w:r>
              <w:t>interactions</w:t>
            </w:r>
          </w:p>
        </w:tc>
        <w:tc>
          <w:tcPr>
            <w:tcW w:type="dxa" w:w="4320"/>
          </w:tcPr>
          <w:p>
            <w:r>
              <w:t>0.78</w:t>
            </w:r>
          </w:p>
        </w:tc>
      </w:tr>
      <w:tr>
        <w:tc>
          <w:tcPr>
            <w:tcW w:type="dxa" w:w="4320"/>
          </w:tcPr>
          <w:p>
            <w:r>
              <w:t>cross_cutting</w:t>
            </w:r>
          </w:p>
        </w:tc>
        <w:tc>
          <w:tcPr>
            <w:tcW w:type="dxa" w:w="4320"/>
          </w:tcPr>
          <w:p>
            <w:r>
              <w:t>0.75</w:t>
            </w:r>
          </w:p>
        </w:tc>
      </w:tr>
      <w:tr>
        <w:tc>
          <w:tcPr>
            <w:tcW w:type="dxa" w:w="4320"/>
          </w:tcPr>
          <w:p>
            <w:r>
              <w:t>migration</w:t>
            </w:r>
          </w:p>
        </w:tc>
        <w:tc>
          <w:tcPr>
            <w:tcW w:type="dxa" w:w="4320"/>
          </w:tcPr>
          <w:p>
            <w:r>
              <w:t>0.7</w:t>
            </w:r>
          </w:p>
        </w:tc>
      </w:tr>
      <w:tr>
        <w:tc>
          <w:tcPr>
            <w:tcW w:type="dxa" w:w="4320"/>
          </w:tcPr>
          <w:p>
            <w:r>
              <w:t>adrs</w:t>
            </w:r>
          </w:p>
        </w:tc>
        <w:tc>
          <w:tcPr>
            <w:tcW w:type="dxa" w:w="4320"/>
          </w:tcPr>
          <w:p>
            <w:r>
              <w:t>0.75</w:t>
            </w:r>
          </w:p>
        </w:tc>
      </w:tr>
      <w:tr>
        <w:tc>
          <w:tcPr>
            <w:tcW w:type="dxa" w:w="4320"/>
          </w:tcPr>
          <w:p>
            <w:r>
              <w:t>diagnostics</w:t>
            </w:r>
          </w:p>
        </w:tc>
        <w:tc>
          <w:tcPr>
            <w:tcW w:type="dxa" w:w="4320"/>
          </w:tcPr>
          <w:p>
            <w:r>
              <w:t>(nested: 1 sub-blocks)</w:t>
            </w:r>
          </w:p>
        </w:tc>
      </w:tr>
    </w:tbl>
    <w:p>
      <w:pPr>
        <w:pStyle w:val="Heading2"/>
      </w:pPr>
      <w:r>
        <w:rPr>
          <w:color w:val="1F3A5F"/>
        </w:rPr>
        <w:t>Low-confidence notes</w:t>
      </w:r>
    </w:p>
    <w:p>
      <w:r>
        <w:rPr>
          <w:b w:val="0"/>
          <w:i w:val="0"/>
        </w:rPr>
        <w:t xml:space="preserve">  • [adrs] ADR ADR-DOTNET-001 has no prd_refs[] or decision_refs[] — review traceability.</w:t>
      </w:r>
    </w:p>
    <w:p>
      <w:r>
        <w:rPr>
          <w:b w:val="0"/>
          <w:i w:val="0"/>
        </w:rPr>
        <w:t xml:space="preserve">  • [adrs] ADR ADR-DOTNET-002 has no prd_refs[] or decision_refs[] — review traceability.</w:t>
      </w:r>
    </w:p>
    <w:p>
      <w:r>
        <w:rPr>
          <w:b w:val="0"/>
          <w:i w:val="0"/>
        </w:rPr>
        <w:t xml:space="preserve">  • [adrs] ADR ADR-DOTNET-003 has no prd_refs[] or decision_refs[] — review traceability.</w:t>
      </w:r>
    </w:p>
    <w:p>
      <w:r>
        <w:rPr>
          <w:b w:val="0"/>
          <w:i w:val="0"/>
        </w:rPr>
        <w:t xml:space="preserve">  • [adrs] ADR ADR-DOTNET-004 has no prd_refs[] or decision_refs[] — review traceability.</w:t>
      </w:r>
    </w:p>
    <w:p>
      <w:r>
        <w:rPr>
          <w:b w:val="0"/>
          <w:i w:val="0"/>
        </w:rPr>
        <w:t xml:space="preserve">  • [adrs] ADR ADR-DOTNET-005 has no prd_refs[] or decision_refs[] — review traceability.</w:t>
      </w:r>
    </w:p>
    <w:p>
      <w:r>
        <w:rPr>
          <w:b w:val="0"/>
          <w:i w:val="0"/>
        </w:rPr>
        <w:t xml:space="preserve">  • [adrs] ADR ADR-PHPCOMP-001 has no prd_refs[] or decision_refs[] — review traceability.</w:t>
      </w:r>
    </w:p>
    <w:p>
      <w:r>
        <w:rPr>
          <w:b w:val="0"/>
          <w:i w:val="0"/>
        </w:rPr>
        <w:t xml:space="preserve">  • [adrs] ADR ADR-PHPNET-002 has no prd_refs[] or decision_refs[] — review traceability.</w:t>
      </w:r>
    </w:p>
    <w:p>
      <w:r>
        <w:rPr>
          <w:b w:val="0"/>
          <w:i w:val="0"/>
        </w:rPr>
        <w:t xml:space="preserve">  • [adrs] ADR DEC-PHP-DATA-001 has no prd_refs[] or decision_refs[] — review traceability.</w:t>
      </w:r>
    </w:p>
    <w:p>
      <w:r>
        <w:rPr>
          <w:b w:val="0"/>
          <w:i w:val="0"/>
        </w:rPr>
        <w:t xml:space="preserve">  • [adrs] ADR DEC-PHP-STRANGLER-002 has no prd_refs[] or decision_refs[] — review traceability.</w:t>
      </w:r>
    </w:p>
    <w:p>
      <w:pPr>
        <w:pStyle w:val="Heading2"/>
      </w:pPr>
      <w:r>
        <w:rPr>
          <w:color w:val="1F3A5F"/>
        </w:rPr>
        <w:t>Architect Critic findings</w:t>
      </w:r>
    </w:p>
    <w:p>
      <w:r>
        <w:rPr>
          <w:b w:val="0"/>
          <w:i w:val="0"/>
          <w:color w:val="6B7280"/>
        </w:rPr>
        <w:t xml:space="preserve">  ! ARCH-V11 — ADR ADR-DOTNET-001 has no prd_refs[] or decision_refs[] — review traceability</w:t>
      </w:r>
    </w:p>
    <w:p>
      <w:r>
        <w:rPr>
          <w:b w:val="0"/>
          <w:i w:val="0"/>
          <w:color w:val="6B7280"/>
        </w:rPr>
        <w:t xml:space="preserve">  ! ARCH-V11 — ADR ADR-DOTNET-002 has no prd_refs[] or decision_refs[] — review traceability</w:t>
      </w:r>
    </w:p>
    <w:p>
      <w:r>
        <w:rPr>
          <w:b w:val="0"/>
          <w:i w:val="0"/>
          <w:color w:val="6B7280"/>
        </w:rPr>
        <w:t xml:space="preserve">  ! ARCH-V11 — ADR ADR-DOTNET-003 has no prd_refs[] or decision_refs[] — review traceability</w:t>
      </w:r>
    </w:p>
    <w:p>
      <w:r>
        <w:rPr>
          <w:b w:val="0"/>
          <w:i w:val="0"/>
          <w:color w:val="6B7280"/>
        </w:rPr>
        <w:t xml:space="preserve">  ! ARCH-V11 — ADR ADR-DOTNET-004 has no prd_refs[] or decision_refs[] — review traceability</w:t>
      </w:r>
    </w:p>
    <w:p>
      <w:r>
        <w:rPr>
          <w:b w:val="0"/>
          <w:i w:val="0"/>
          <w:color w:val="6B7280"/>
        </w:rPr>
        <w:t xml:space="preserve">  ! ARCH-V11 — ADR ADR-DOTNET-005 has no prd_refs[] or decision_refs[] — review traceability</w:t>
      </w:r>
    </w:p>
    <w:p>
      <w:r>
        <w:rPr>
          <w:b w:val="0"/>
          <w:i w:val="0"/>
          <w:color w:val="6B7280"/>
        </w:rPr>
        <w:t xml:space="preserve">  ! ARCH-V11 — ADR ADR-PHPCOMP-001 has no prd_refs[] or decision_refs[] — review traceability</w:t>
      </w:r>
    </w:p>
    <w:p>
      <w:r>
        <w:rPr>
          <w:b w:val="0"/>
          <w:i w:val="0"/>
          <w:color w:val="6B7280"/>
        </w:rPr>
        <w:t xml:space="preserve">  ! ARCH-V11 — ADR ADR-PHPNET-002 has no prd_refs[] or decision_refs[] — review traceability</w:t>
      </w:r>
    </w:p>
    <w:p>
      <w:r>
        <w:rPr>
          <w:b w:val="0"/>
          <w:i w:val="0"/>
          <w:color w:val="6B7280"/>
        </w:rPr>
        <w:t xml:space="preserve">  ! ARCH-V11 — ADR DEC-PHP-DATA-001 has no prd_refs[] or decision_refs[] — review traceability</w:t>
      </w:r>
    </w:p>
    <w:p>
      <w:r>
        <w:rPr>
          <w:b w:val="0"/>
          <w:i w:val="0"/>
          <w:color w:val="6B7280"/>
        </w:rPr>
        <w:t xml:space="preserve">  ! ARCH-V11 — ADR DEC-PHP-STRANGLER-002 has no prd_refs[] or decision_refs[] — review traceability</w:t>
      </w:r>
    </w:p>
    <w:p>
      <w:r>
        <w:rPr>
          <w:b w:val="0"/>
          <w:i w:val="0"/>
          <w:color w:val="6B7280"/>
        </w:rPr>
        <w:t xml:space="preserve">  ! ARCH-V19 — container svc-authentication-and-identity owns 31 legacy modules (threshold 25) with no sub_decomposition_manifest — junk-drawer boundary</w:t>
      </w:r>
    </w:p>
    <w:p>
      <w:r>
        <w:rPr>
          <w:b w:val="0"/>
          <w:i w:val="0"/>
          <w:color w:val="6B7280"/>
        </w:rPr>
        <w:t xml:space="preserve">  ! ARCH-V19 — container svc-billing-and-finance owns 39 legacy modules (threshold 25) with no sub_decomposition_manifest — junk-drawer boundary</w:t>
      </w:r>
    </w:p>
    <w:p>
      <w:r>
        <w:rPr>
          <w:b w:val="0"/>
          <w:i w:val="0"/>
          <w:color w:val="6B7280"/>
        </w:rPr>
        <w:t xml:space="preserve">  ! ARCH-V19 — container svc-customer-and-account owns 51 legacy modules (threshold 25) with no sub_decomposition_manifest — junk-drawer boundary</w:t>
      </w:r>
    </w:p>
    <w:p>
      <w:r>
        <w:rPr>
          <w:b w:val="0"/>
          <w:i w:val="0"/>
          <w:color w:val="6B7280"/>
        </w:rPr>
        <w:t xml:space="preserve">  ! ARCH-V19 — container svc-onboarding-and-credentialing owns 37 legacy modules (threshold 25) with no sub_decomposition_manifest — junk-drawer boundary</w:t>
      </w:r>
    </w:p>
    <w:p>
      <w:r>
        <w:rPr>
          <w:b w:val="0"/>
          <w:i w:val="0"/>
          <w:color w:val="6B7280"/>
        </w:rPr>
        <w:t xml:space="preserve">  ! ARCH-V19 — container svc-reporting-and-analytics owns 51 legacy modules (threshold 25) with no sub_decomposition_manifest — junk-drawer boundary</w:t>
      </w:r>
    </w:p>
    <w:p>
      <w:r>
        <w:rPr>
          <w:b w:val="0"/>
          <w:i w:val="0"/>
          <w:color w:val="6B7280"/>
        </w:rPr>
        <w:t xml:space="preserve">  ! ARCH-V19 — container svc-staffing-and-placement owns 52 legacy modules (threshold 25) with no sub_decomposition_manifest — junk-drawer boundary</w:t>
      </w:r>
    </w:p>
    <w:p>
      <w:r>
        <w:rPr>
          <w:b w:val="0"/>
          <w:i w:val="0"/>
          <w:color w:val="6B7280"/>
        </w:rPr>
        <w:t xml:space="preserve">  ! ARCH-V20 — optional port TEMPLATES_PORT is degraded: optional port TEMPLATES_PORT has no producer output; Architect outputs ['components.views'] will be degraded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