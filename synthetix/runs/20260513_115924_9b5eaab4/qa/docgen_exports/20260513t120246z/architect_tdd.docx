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20260513_115924_9b5eaab4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2026-05-13T12:01:57Z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requests before accessing customer data.</w:t>
      </w:r>
    </w:p>
    <w:p>
      <w:r>
        <w:rPr>
          <w:b w:val="0"/>
          <w:i w:val="0"/>
        </w:rPr>
        <w:t xml:space="preserve">  • svc-customer-and-account → svc-billing-and-finance  (sync)  Transfer account data for billing purposes.</w:t>
      </w:r>
    </w:p>
    <w:p>
      <w:r>
        <w:rPr>
          <w:b w:val="0"/>
          <w:i w:val="0"/>
        </w:rPr>
        <w:t xml:space="preserve">  • svc-staffing-and-placement → svc-onboarding-and-credentialing  (sync)  Send placement details for onboarding processes.</w:t>
      </w:r>
    </w:p>
    <w:p>
      <w:r>
        <w:rPr>
          <w:b w:val="0"/>
          <w:i w:val="0"/>
        </w:rPr>
        <w:t xml:space="preserve">  • svc-reporting-and-analytics → svc-billing-and-finance  (sync)  Aggregate financial data for reporting.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requests before accessing customer data.</w:t>
        <w:br/>
        <w:t xml:space="preserve">    svc-customer-and-account-&gt;&gt;svc-billing-and-finance: Transfer account data for billing purposes.</w:t>
        <w:br/>
        <w:t xml:space="preserve">    svc-staffing-and-placement-&gt;&gt;svc-onboarding-and-credentialing: Send placement details for onboarding processes.</w:t>
        <w:br/>
        <w:t xml:space="preserve">    svc-reporting-and-analytics-&gt;&gt;svc-billing-and-finance: Aggregate financial data for reporting.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FR-005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llm-enriched extraction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known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