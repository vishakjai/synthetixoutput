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Blazor and a new database, ensuring existing functionalities are preserved and enhanced.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2026-04-24T14:09:33Z</vt:lpwstr>
  </property>
  <property fmtid="{D5CDD505-2E9C-101B-9397-08002B2CF9AE}" pid="6" name="SynthetixArtifactType">
    <vt:lpwstr>capability_brd_v2</vt:lpwstr>
  </property>
</Properties>
</file>