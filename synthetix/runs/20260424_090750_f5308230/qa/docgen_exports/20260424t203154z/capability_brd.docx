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_synthetix_custom_props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SYNTHETIX  PLATFORM</w:t>
      </w:r>
    </w:p>
    <w:p>
      <w:pPr>
        <w:pStyle w:val="Title"/>
      </w:pPr>
      <w:r>
        <w:rPr>
          <w:color w:val="1F2E4A"/>
        </w:rPr>
        <w:t>Magicbox — Capability BRD</w:t>
      </w:r>
    </w:p>
    <w:p>
      <w:r>
        <w:rPr>
          <w:i/>
        </w:rPr>
        <w:t>Engagement: magicbox · Repo: https://github.com/vishakjai/magicbox · Artifact: art_capbrd_126f111da7f6</w:t>
      </w:r>
    </w:p>
    <w:p>
      <w:r>
        <w:rPr>
          <w:b/>
          <w:color w:val="B00000"/>
        </w:rPr>
        <w:t xml:space="preserve">⚠ GENERATOR WARNINGS — </w:t>
      </w:r>
      <w:r>
        <w:rPr>
          <w:color w:val="B00000"/>
        </w:rPr>
        <w:t>W-002 partial coverage: module 'Route Surface' has no production symbols in symbol_index_v1.; W-002 partial coverage: module 'Controller Layer' has no production symbols in symbol_index_v1.; W-002 partial coverage: module 'Template/View Layer' has no production symbols in symbol_index_v1.; W-002 partial coverage: module 'Async and Job Processing' has no production symbols in symbol_index_v1.; W-002 partial coverage: module 'Support and Domain Services' has no production symbols in symbol_index_v1.; W-002 partial coverage: module 'Support Artifacts' has no production symbols in symbol_index_v1.</w:t>
      </w:r>
    </w:p>
    <w:p>
      <w:pPr>
        <w:pStyle w:val="Heading1"/>
      </w:pPr>
      <w:r>
        <w:rPr>
          <w:color w:val="1F2E4A"/>
        </w:rPr>
        <w:t>1.  Executive Summary</w:t>
      </w:r>
    </w:p>
    <w:p>
      <w:pPr>
        <w:pStyle w:val="Heading2"/>
      </w:pPr>
      <w:r>
        <w:t>1.1  Project Overview</w:t>
      </w:r>
    </w:p>
    <w:p>
      <w:r>
        <w:rPr>
          <w:b w:val="0"/>
          <w:i/>
        </w:rPr>
        <w:t>This project aims to migrate the MagicBox PHP codebase to a modern architecture using .NET backend with React frontend and a new database, ensuring existing functionalities are preserved and enhanced (per SYN-HLD-004).</w:t>
      </w:r>
    </w:p>
    <w:p>
      <w:r>
        <w:rPr>
          <w:b w:val="0"/>
          <w:i w:val="0"/>
        </w:rPr>
        <w:t>Magicbox is a php web application, classified as an unclassified. The codebase is hosted at https://github.com/vishakjai/magicbox.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Product Name</w:t>
            </w:r>
          </w:p>
        </w:tc>
        <w:tc>
          <w:tcPr>
            <w:tcW w:type="dxa" w:w="4320"/>
          </w:tcPr>
          <w:p>
            <w:r>
              <w:t>Magicbox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https://github.com/vishakjai/magicbox</w:t>
            </w:r>
          </w:p>
        </w:tc>
      </w:tr>
      <w:tr>
        <w:tc>
          <w:tcPr>
            <w:tcW w:type="dxa" w:w="4320"/>
          </w:tcPr>
          <w:p>
            <w:r>
              <w:t>Primary Language</w:t>
            </w:r>
          </w:p>
        </w:tc>
        <w:tc>
          <w:tcPr>
            <w:tcW w:type="dxa" w:w="4320"/>
          </w:tcPr>
          <w:p>
            <w:r>
              <w:t>PHP</w:t>
            </w:r>
          </w:p>
        </w:tc>
      </w:tr>
      <w:tr>
        <w:tc>
          <w:tcPr>
            <w:tcW w:type="dxa" w:w="4320"/>
          </w:tcPr>
          <w:p>
            <w:r>
              <w:t>Shape Profile</w:t>
            </w:r>
          </w:p>
        </w:tc>
        <w:tc>
          <w:tcPr>
            <w:tcW w:type="dxa" w:w="4320"/>
          </w:tcPr>
          <w:p>
            <w:r>
              <w:t>PHP Web Application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Unclassified</w:t>
            </w:r>
          </w:p>
        </w:tc>
      </w:tr>
      <w:tr>
        <w:tc>
          <w:tcPr>
            <w:tcW w:type="dxa" w:w="4320"/>
          </w:tcPr>
          <w:p>
            <w:r>
              <w:t>Commercial Readiness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Artifact</w:t>
            </w:r>
          </w:p>
        </w:tc>
        <w:tc>
          <w:tcPr>
            <w:tcW w:type="dxa" w:w="4320"/>
          </w:tcPr>
          <w:p>
            <w:r>
              <w:t>Capability BRD</w:t>
            </w:r>
          </w:p>
        </w:tc>
      </w:tr>
    </w:tbl>
    <w:p>
      <w:pPr>
        <w:pStyle w:val="Heading2"/>
      </w:pPr>
      <w:r>
        <w:t>1.2  Core Problem Space</w:t>
      </w:r>
    </w:p>
    <w:p>
      <w:r>
        <w:rPr>
          <w:b w:val="0"/>
          <w:i w:val="0"/>
        </w:rPr>
        <w:t>This Capability BRD inventories what the subject application does today — modules, features, business rules, data model, API surface, security posture, error handling, and runtime workflows. It is the source of truth consumed by downstream automation (migration synthesis, test generation, HLD drafting).</w:t>
      </w:r>
    </w:p>
    <w:p>
      <w:pPr>
        <w:pStyle w:val="Heading2"/>
      </w:pPr>
      <w:r>
        <w:t>1.3  Key Stakeholders and Users</w:t>
      </w:r>
    </w:p>
    <w:p>
      <w:r>
        <w:rPr>
          <w:b w:val="0"/>
          <w:i w:val="0"/>
        </w:rPr>
        <w:t>Stakeholders are not yet classified. Populate the engagement's classification override to enable targeted stakeholder analysis.</w:t>
      </w:r>
    </w:p>
    <w:p>
      <w:pPr>
        <w:pStyle w:val="Heading2"/>
      </w:pPr>
      <w:r>
        <w:t>1.4  Value Proposition</w:t>
      </w:r>
    </w:p>
    <w:p>
      <w:r>
        <w:rPr>
          <w:b w:val="0"/>
          <w:i w:val="0"/>
        </w:rPr>
        <w:t>This Capability BRD delivers a deterministic inventory of the subject application's behaviour, suitable for downstream agents that need ground truth rather than narrative assertions.</w:t>
      </w:r>
    </w:p>
    <w:p>
      <w:r>
        <w:rPr>
          <w:b w:val="0"/>
          <w:i w:val="0"/>
        </w:rPr>
        <w:t>Target stack: .NET backend · React frontend (ratified via SYN-HLD-004). Downstream agents (Architect, Developer) treat this as the authoritative modernization target.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Sections grounded in code evidence (FR26 Data Model, FR27 API Specification, FR28 Security, FR25 business-rule patterns, FR31 workflows) are populated deterministically. Narrative dimensions (FR24, FR29, FR30 + FR25 domain rules) are filled by the LLM extractor; a per-dimension banner explains when the LLM returned no items or failed for a given module.</w:t>
      </w:r>
    </w:p>
    <w:p>
      <w:pPr>
        <w:pStyle w:val="Heading1"/>
      </w:pPr>
      <w:r>
        <w:rPr>
          <w:color w:val="1F2E4A"/>
        </w:rPr>
        <w:t>2.  Architecture Overview</w:t>
      </w:r>
    </w:p>
    <w:p>
      <w:r>
        <w:rPr>
          <w:b w:val="0"/>
          <w:i w:val="0"/>
        </w:rPr>
        <w:t>Pattern: custom_mvc_scaffold · Modules: 6 · DI framework: n/a</w:t>
      </w:r>
    </w:p>
    <w:p>
      <w:r>
        <w:rPr>
          <w:b w:val="0"/>
          <w:i w:val="0"/>
        </w:rPr>
        <w:t>Detected layers: router, controller, model, sql, view, session, background_job</w:t>
      </w:r>
    </w:p>
    <w:p>
      <w:pPr>
        <w:pStyle w:val="Heading1"/>
      </w:pPr>
      <w:r>
        <w:rPr>
          <w:color w:val="1F2E4A"/>
        </w:rPr>
        <w:t>3. 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Bucket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Dependency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Scope</w:t>
            </w:r>
          </w:p>
        </w:tc>
      </w:tr>
      <w:tr>
        <w:tc>
          <w:tcPr>
            <w:tcW w:type="dxa" w:w="2160"/>
          </w:tcPr>
          <w:p>
            <w:r>
              <w:t>inventory</w:t>
            </w:r>
          </w:p>
        </w:tc>
        <w:tc>
          <w:tcPr>
            <w:tcW w:type="dxa" w:w="2160"/>
          </w:tcPr>
          <w:p>
            <w:r>
              <w:t>PHP files (app / vendor)</w:t>
            </w:r>
          </w:p>
        </w:tc>
        <w:tc>
          <w:tcPr>
            <w:tcW w:type="dxa" w:w="2160"/>
          </w:tcPr>
          <w:p>
            <w:r>
              <w:t>3345 / 104 (total 3449)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</w:tr>
      <w:tr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catalog</w:t>
            </w:r>
          </w:p>
        </w:tc>
        <w:tc>
          <w:tcPr>
            <w:tcW w:type="dxa" w:w="2160"/>
          </w:tcPr>
          <w:p>
            <w:r>
              <w:t>3836 statements</w:t>
            </w:r>
          </w:p>
        </w:tc>
        <w:tc>
          <w:tcPr>
            <w:tcW w:type="dxa" w:w="2160"/>
          </w:tcPr>
          <w:p>
            <w:r>
              <w:t>runtime</w:t>
            </w:r>
          </w:p>
        </w:tc>
      </w:tr>
      <w:tr>
        <w:tc>
          <w:tcPr>
            <w:tcW w:type="dxa" w:w="2160"/>
          </w:tcPr>
          <w:p>
            <w:r>
              <w:t>platform</w:t>
            </w:r>
          </w:p>
        </w:tc>
        <w:tc>
          <w:tcPr>
            <w:tcW w:type="dxa" w:w="2160"/>
          </w:tcPr>
          <w:p>
            <w:r>
              <w:t>PHP · custom_php (custom_mvc_scaffold)</w:t>
            </w:r>
          </w:p>
        </w:tc>
        <w:tc>
          <w:tcPr>
            <w:tcW w:type="dxa" w:w="2160"/>
          </w:tcPr>
          <w:p>
            <w:r>
              <w:t>confidence=0.92</w:t>
            </w:r>
          </w:p>
        </w:tc>
        <w:tc>
          <w:tcPr>
            <w:tcW w:type="dxa" w:w="2160"/>
          </w:tcPr>
          <w:p>
            <w:r>
              <w:t>runtime</w:t>
            </w:r>
          </w:p>
        </w:tc>
      </w:tr>
      <w:tr>
        <w:tc>
          <w:tcPr>
            <w:tcW w:type="dxa" w:w="2160"/>
          </w:tcPr>
          <w:p>
            <w:r>
              <w:t>web</w:t>
            </w:r>
          </w:p>
        </w:tc>
        <w:tc>
          <w:tcPr>
            <w:tcW w:type="dxa" w:w="2160"/>
          </w:tcPr>
          <w:p>
            <w:r>
              <w:t>Dispatcher surface</w:t>
            </w:r>
          </w:p>
        </w:tc>
        <w:tc>
          <w:tcPr>
            <w:tcW w:type="dxa" w:w="2160"/>
          </w:tcPr>
          <w:p>
            <w:r>
              <w:t>249 controllers · 785 routes · 1684 templates</w:t>
            </w:r>
          </w:p>
        </w:tc>
        <w:tc>
          <w:tcPr>
            <w:tcW w:type="dxa" w:w="2160"/>
          </w:tcPr>
          <w:p>
            <w:r>
              <w:t>runtime</w:t>
            </w:r>
          </w:p>
        </w:tc>
      </w:tr>
    </w:tbl>
    <w:p>
      <w:pPr>
        <w:pStyle w:val="Heading1"/>
      </w:pPr>
      <w:r>
        <w:rPr>
          <w:color w:val="1F2E4A"/>
        </w:rPr>
        <w:t>4.1  Module: Contractor Placement</w:t>
      </w:r>
    </w:p>
    <w:p>
      <w:pPr>
        <w:pStyle w:val="Heading2"/>
      </w:pPr>
      <w:r>
        <w:t>4.1.4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/pci/entity/archcontractor</w:t>
            </w:r>
          </w:p>
        </w:tc>
        <w:tc>
          <w:tcPr>
            <w:tcW w:type="dxa" w:w="960"/>
          </w:tcPr>
          <w:p>
            <w:r>
              <w:t>ArchcontractorSearchController.ArchcontractorSearchController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Controller/ArchcontractorSearchController.php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/pci/entity/contractor_placement_hr_checklist_details</w:t>
            </w:r>
          </w:p>
        </w:tc>
        <w:tc>
          <w:tcPr>
            <w:tcW w:type="dxa" w:w="960"/>
          </w:tcPr>
          <w:p>
            <w:r>
              <w:t>Contractor_placement_hr_checklist_detailsSearchController.Contractor_placement_hr_checklist_detailsSearchController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…/Contractor_placement_hr_checklist_detailsSearchController.php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/pci/search/contractor</w:t>
            </w:r>
          </w:p>
        </w:tc>
        <w:tc>
          <w:tcPr>
            <w:tcW w:type="dxa" w:w="960"/>
          </w:tcPr>
          <w:p>
            <w:r>
              <w:t>ContractorEntityController.ContractorEntityController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Controller/ContractorEntityController.php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</w:t>
            </w:r>
          </w:p>
        </w:tc>
        <w:tc>
          <w:tcPr>
            <w:tcW w:type="dxa" w:w="960"/>
          </w:tcPr>
          <w:p>
            <w:r>
              <w:t>ContractorSearchController.ContractorSearchController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</w:t>
            </w:r>
          </w:p>
        </w:tc>
        <w:tc>
          <w:tcPr>
            <w:tcW w:type="dxa" w:w="960"/>
          </w:tcPr>
          <w:p>
            <w:r>
              <w:t>ContractorSearchController.ContractorSearchController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/pci/search/perm_placement</w:t>
            </w:r>
          </w:p>
        </w:tc>
        <w:tc>
          <w:tcPr>
            <w:tcW w:type="dxa" w:w="960"/>
          </w:tcPr>
          <w:p>
            <w:r>
              <w:t>Perm_placementEntityController.Perm_placementEntityController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/pci/entity/onb_demographic.json/1</w:t>
            </w:r>
          </w:p>
        </w:tc>
        <w:tc>
          <w:tcPr>
            <w:tcW w:type="dxa" w:w="960"/>
          </w:tcPr>
          <w:p>
            <w:r>
              <w:t>Perm_placementEntityController.Perm_placementEntityController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/pci/report/permopportunity</w:t>
            </w:r>
          </w:p>
        </w:tc>
        <w:tc>
          <w:tcPr>
            <w:tcW w:type="dxa" w:w="960"/>
          </w:tcPr>
          <w:p>
            <w:r>
              <w:t>Perm_placementEntityController.Perm_placementEntityController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/pci/entity/customer</w:t>
            </w:r>
          </w:p>
        </w:tc>
        <w:tc>
          <w:tcPr>
            <w:tcW w:type="dxa" w:w="960"/>
          </w:tcPr>
          <w:p>
            <w:r>
              <w:t>Perm_placementSearchController.Perm_placementSearchController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Controller/Perm_placementSearchController.php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/pci/entity/perm_placement</w:t>
            </w:r>
          </w:p>
        </w:tc>
        <w:tc>
          <w:tcPr>
            <w:tcW w:type="dxa" w:w="960"/>
          </w:tcPr>
          <w:p>
            <w:r>
              <w:t>Perm_placementSearchController.Perm_placementSearchController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Controller/Perm_placementSearchController.php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</w:t>
            </w:r>
          </w:p>
        </w:tc>
        <w:tc>
          <w:tcPr>
            <w:tcW w:type="dxa" w:w="960"/>
          </w:tcPr>
          <w:p>
            <w:r>
              <w:t>Placement_compareSearchController.Placement_compareSearchController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Controller/Placement_compareSearchController.php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/pci/entity/archcontractor</w:t>
            </w:r>
          </w:p>
        </w:tc>
        <w:tc>
          <w:tcPr>
            <w:tcW w:type="dxa" w:w="960"/>
          </w:tcPr>
          <w:p>
            <w:r>
              <w:t>ArchcontractorEntityController.ArchcontractorEntityController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Controller/ArchcontractorEntityController.php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/pci/search/archcontractor</w:t>
            </w:r>
          </w:p>
        </w:tc>
        <w:tc>
          <w:tcPr>
            <w:tcW w:type="dxa" w:w="960"/>
          </w:tcPr>
          <w:p>
            <w:r>
              <w:t>ArchcontractorSearchController.ArchcontractorSearchController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Controller/ArchcontractorSearchController.php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/pci/entity/contractor_placement_hr_checklist_details</w:t>
            </w:r>
          </w:p>
        </w:tc>
        <w:tc>
          <w:tcPr>
            <w:tcW w:type="dxa" w:w="960"/>
          </w:tcPr>
          <w:p>
            <w:r>
              <w:t>Contractor_placement_hr_checklist_detailsEntityController.Contractor_placement_hr_checklist_detailsEntityController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…/Contractor_placement_hr_checklist_detailsEntityController.php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/pci/search/contractor_placement_hr_checklist_details</w:t>
            </w:r>
          </w:p>
        </w:tc>
        <w:tc>
          <w:tcPr>
            <w:tcW w:type="dxa" w:w="960"/>
          </w:tcPr>
          <w:p>
            <w:r>
              <w:t>Contractor_placement_hr_checklist_detailsSearchController.Contractor_placement_hr_checklist_detailsSearchController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…/Contractor_placement_hr_checklist_detailsSearchController.php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</w:t>
            </w:r>
          </w:p>
        </w:tc>
        <w:tc>
          <w:tcPr>
            <w:tcW w:type="dxa" w:w="960"/>
          </w:tcPr>
          <w:p>
            <w:r>
              <w:t>Contractor_placementEntityController.Contractor_placementEntityController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Controller/Contractor_placementEntityController.php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/pci/search/contractor_placement</w:t>
            </w:r>
          </w:p>
        </w:tc>
        <w:tc>
          <w:tcPr>
            <w:tcW w:type="dxa" w:w="960"/>
          </w:tcPr>
          <w:p>
            <w:r>
              <w:t>Contractor_placementSearchController.Contractor_placementSearchController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Controller/Contractor_placementSearchController.php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</w:t>
            </w:r>
          </w:p>
        </w:tc>
        <w:tc>
          <w:tcPr>
            <w:tcW w:type="dxa" w:w="960"/>
          </w:tcPr>
          <w:p>
            <w:r>
              <w:t>ContractorEntityController.ContractorEntityController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Controller/ContractorEntityController.php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/pci/search/contractor</w:t>
            </w:r>
          </w:p>
        </w:tc>
        <w:tc>
          <w:tcPr>
            <w:tcW w:type="dxa" w:w="960"/>
          </w:tcPr>
          <w:p>
            <w:r>
              <w:t>ContractorSearchController.ContractorSearchController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/pci/entity/perm_placement</w:t>
            </w:r>
          </w:p>
        </w:tc>
        <w:tc>
          <w:tcPr>
            <w:tcW w:type="dxa" w:w="960"/>
          </w:tcPr>
          <w:p>
            <w:r>
              <w:t>Perm_placementEntityController.Perm_placementEntityController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/pci/search/perm_placement</w:t>
            </w:r>
          </w:p>
        </w:tc>
        <w:tc>
          <w:tcPr>
            <w:tcW w:type="dxa" w:w="960"/>
          </w:tcPr>
          <w:p>
            <w:r>
              <w:t>Perm_placementSearchController.Perm_placementSearchController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Controller/Perm_placementSearchController.php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/pci/search/placement_compare</w:t>
            </w:r>
          </w:p>
        </w:tc>
        <w:tc>
          <w:tcPr>
            <w:tcW w:type="dxa" w:w="960"/>
          </w:tcPr>
          <w:p>
            <w:r>
              <w:t>Placement_compareSearchController.Placement_compareSearchController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Controller/Placement_compareSearchController.php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/pci/portalcontractor</w:t>
            </w:r>
          </w:p>
        </w:tc>
        <w:tc>
          <w:tcPr>
            <w:tcW w:type="dxa" w:w="960"/>
          </w:tcPr>
          <w:p>
            <w:r>
              <w:t>PortalContractorController.PortalContractorController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Controller/PortalContractorController.php</w:t>
            </w:r>
          </w:p>
        </w:tc>
      </w:tr>
    </w:tbl>
    <w:p>
      <w:pPr>
        <w:pStyle w:val="Heading2"/>
      </w:pPr>
      <w:r>
        <w:t>4.1.5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EmployeeUsertypeMap</w:t>
            </w:r>
          </w:p>
        </w:tc>
        <w:tc>
          <w:tcPr>
            <w:tcW w:type="dxa" w:w="1440"/>
          </w:tcPr>
          <w:p>
            <w:r>
              <w:t>usertype_id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onboard_doc_id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OnbOnbexterndataMap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4.1.7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4.1.3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FR-CP-001</w:t>
            </w:r>
          </w:p>
        </w:tc>
        <w:tc>
          <w:tcPr>
            <w:tcW w:type="dxa" w:w="1728"/>
          </w:tcPr>
          <w:p>
            <w:r>
              <w:t>Manage Archcontractor Entity</w:t>
            </w:r>
          </w:p>
        </w:tc>
        <w:tc>
          <w:tcPr>
            <w:tcW w:type="dxa" w:w="1728"/>
          </w:tcPr>
          <w:p>
            <w:r>
              <w:t>ArchcontractorEntityController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ArchcontractorEntityController.getFormLabel</w:t>
            </w:r>
          </w:p>
        </w:tc>
      </w:tr>
      <w:tr>
        <w:tc>
          <w:tcPr>
            <w:tcW w:type="dxa" w:w="1728"/>
          </w:tcPr>
          <w:p>
            <w:r>
              <w:t>FR-CP-002</w:t>
            </w:r>
          </w:p>
        </w:tc>
        <w:tc>
          <w:tcPr>
            <w:tcW w:type="dxa" w:w="1728"/>
          </w:tcPr>
          <w:p>
            <w:r>
              <w:t>Search Archcontractor</w:t>
            </w:r>
          </w:p>
        </w:tc>
        <w:tc>
          <w:tcPr>
            <w:tcW w:type="dxa" w:w="1728"/>
          </w:tcPr>
          <w:p>
            <w:r>
              <w:t>ArchcontractorSearchController exposes 3 action(s) (run,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ArchcontractorSearchController.run</w:t>
            </w:r>
          </w:p>
        </w:tc>
      </w:tr>
      <w:tr>
        <w:tc>
          <w:tcPr>
            <w:tcW w:type="dxa" w:w="1728"/>
          </w:tcPr>
          <w:p>
            <w:r>
              <w:t>FR-CP-003</w:t>
            </w:r>
          </w:p>
        </w:tc>
        <w:tc>
          <w:tcPr>
            <w:tcW w:type="dxa" w:w="1728"/>
          </w:tcPr>
          <w:p>
            <w:r>
              <w:t>Manage Contractor Placement Hr Checklist Details Entity</w:t>
            </w:r>
          </w:p>
        </w:tc>
        <w:tc>
          <w:tcPr>
            <w:tcW w:type="dxa" w:w="1728"/>
          </w:tcPr>
          <w:p>
            <w:r>
              <w:t>Contractor_placement_hr_checklist_detailsEntityController exposes 5 action(s) (getFormLabel, read, create, update, links).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Contractor_placement_hr_checklist_detailsEntityController.getFormLabel</w:t>
            </w:r>
          </w:p>
        </w:tc>
      </w:tr>
      <w:tr>
        <w:tc>
          <w:tcPr>
            <w:tcW w:type="dxa" w:w="1728"/>
          </w:tcPr>
          <w:p>
            <w:r>
              <w:t>FR-CP-004</w:t>
            </w:r>
          </w:p>
        </w:tc>
        <w:tc>
          <w:tcPr>
            <w:tcW w:type="dxa" w:w="1728"/>
          </w:tcPr>
          <w:p>
            <w:r>
              <w:t>Search Contractor Placement Hr Checklist Details</w:t>
            </w:r>
          </w:p>
        </w:tc>
        <w:tc>
          <w:tcPr>
            <w:tcW w:type="dxa" w:w="1728"/>
          </w:tcPr>
          <w:p>
            <w:r>
              <w:t>Contractor_placement_hr_checklist_detailsSearchController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Contractor_placement_hr_checklist_detailsSearchController.links</w:t>
            </w:r>
          </w:p>
        </w:tc>
      </w:tr>
      <w:tr>
        <w:tc>
          <w:tcPr>
            <w:tcW w:type="dxa" w:w="1728"/>
          </w:tcPr>
          <w:p>
            <w:r>
              <w:t>FR-CP-005</w:t>
            </w:r>
          </w:p>
        </w:tc>
        <w:tc>
          <w:tcPr>
            <w:tcW w:type="dxa" w:w="1728"/>
          </w:tcPr>
          <w:p>
            <w:r>
              <w:t>Manage Contractor Placement Entity</w:t>
            </w:r>
          </w:p>
        </w:tc>
        <w:tc>
          <w:tcPr>
            <w:tcW w:type="dxa" w:w="1728"/>
          </w:tcPr>
          <w:p>
            <w:r>
              <w:t>Contractor_placementEntityController exposes 5 action(s) (getFormLabel, getHeadline, create, read, update).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Contractor_placementEntityController.getFormLabel</w:t>
            </w:r>
          </w:p>
        </w:tc>
      </w:tr>
      <w:tr>
        <w:tc>
          <w:tcPr>
            <w:tcW w:type="dxa" w:w="1728"/>
          </w:tcPr>
          <w:p>
            <w:r>
              <w:t>FR-CP-006</w:t>
            </w:r>
          </w:p>
        </w:tc>
        <w:tc>
          <w:tcPr>
            <w:tcW w:type="dxa" w:w="1728"/>
          </w:tcPr>
          <w:p>
            <w:r>
              <w:t>Search Contractor Placement</w:t>
            </w:r>
          </w:p>
        </w:tc>
        <w:tc>
          <w:tcPr>
            <w:tcW w:type="dxa" w:w="1728"/>
          </w:tcPr>
          <w:p>
            <w:r>
              <w:t>Contractor_placementSearchController exposes 5 action(s) (organize, downloadFile, links, preSearch, search).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Contractor_placementSearchController.organize</w:t>
            </w:r>
          </w:p>
        </w:tc>
      </w:tr>
      <w:tr>
        <w:tc>
          <w:tcPr>
            <w:tcW w:type="dxa" w:w="1728"/>
          </w:tcPr>
          <w:p>
            <w:r>
              <w:t>FR-CP-007</w:t>
            </w:r>
          </w:p>
        </w:tc>
        <w:tc>
          <w:tcPr>
            <w:tcW w:type="dxa" w:w="1728"/>
          </w:tcPr>
          <w:p>
            <w:r>
              <w:t>Manage Contractor Entity</w:t>
            </w:r>
          </w:p>
        </w:tc>
        <w:tc>
          <w:tcPr>
            <w:tcW w:type="dxa" w:w="1728"/>
          </w:tcPr>
          <w:p>
            <w:r>
              <w:t>ContractorEntityController exposes 11 action(s) (getFormLabel, getSaveLabel, getHeadline, onNew, preSave, +6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ContractorEntityController.getFormLabel</w:t>
            </w:r>
          </w:p>
        </w:tc>
      </w:tr>
      <w:tr>
        <w:tc>
          <w:tcPr>
            <w:tcW w:type="dxa" w:w="1728"/>
          </w:tcPr>
          <w:p>
            <w:r>
              <w:t>FR-CP-008</w:t>
            </w:r>
          </w:p>
        </w:tc>
        <w:tc>
          <w:tcPr>
            <w:tcW w:type="dxa" w:w="1728"/>
          </w:tcPr>
          <w:p>
            <w:r>
              <w:t>Search Contractor</w:t>
            </w:r>
          </w:p>
        </w:tc>
        <w:tc>
          <w:tcPr>
            <w:tcW w:type="dxa" w:w="1728"/>
          </w:tcPr>
          <w:p>
            <w:r>
              <w:t>ContractorSearchController exposes 5 action(s) (links, run, search, searchMap,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ContractorSearchController.links</w:t>
            </w:r>
          </w:p>
        </w:tc>
      </w:tr>
      <w:tr>
        <w:tc>
          <w:tcPr>
            <w:tcW w:type="dxa" w:w="1728"/>
          </w:tcPr>
          <w:p>
            <w:r>
              <w:t>FR-CP-009</w:t>
            </w:r>
          </w:p>
        </w:tc>
        <w:tc>
          <w:tcPr>
            <w:tcW w:type="dxa" w:w="1728"/>
          </w:tcPr>
          <w:p>
            <w:r>
              <w:t>Manage Perm Placement Entity</w:t>
            </w:r>
          </w:p>
        </w:tc>
        <w:tc>
          <w:tcPr>
            <w:tcW w:type="dxa" w:w="1728"/>
          </w:tcPr>
          <w:p>
            <w:r>
              <w:t>Perm_placementEntityController exposes 10 action(s) (getFormLabel, getHeadline, create, links, onNew, +5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Perm_placementEntityController.getFormLabel</w:t>
            </w:r>
          </w:p>
        </w:tc>
      </w:tr>
      <w:tr>
        <w:tc>
          <w:tcPr>
            <w:tcW w:type="dxa" w:w="1728"/>
          </w:tcPr>
          <w:p>
            <w:r>
              <w:t>FR-CP-010</w:t>
            </w:r>
          </w:p>
        </w:tc>
        <w:tc>
          <w:tcPr>
            <w:tcW w:type="dxa" w:w="1728"/>
          </w:tcPr>
          <w:p>
            <w:r>
              <w:t>Search Perm Placement</w:t>
            </w:r>
          </w:p>
        </w:tc>
        <w:tc>
          <w:tcPr>
            <w:tcW w:type="dxa" w:w="1728"/>
          </w:tcPr>
          <w:p>
            <w:r>
              <w:t>Perm_placementSearchController exposes 4 action(s) (downloadFile, 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Perm_placementSearchController.downloadFile</w:t>
            </w:r>
          </w:p>
        </w:tc>
      </w:tr>
      <w:tr>
        <w:tc>
          <w:tcPr>
            <w:tcW w:type="dxa" w:w="1728"/>
          </w:tcPr>
          <w:p>
            <w:r>
              <w:t>FR-CP-011</w:t>
            </w:r>
          </w:p>
        </w:tc>
        <w:tc>
          <w:tcPr>
            <w:tcW w:type="dxa" w:w="1728"/>
          </w:tcPr>
          <w:p>
            <w:r>
              <w:t>Search Placement Compare</w:t>
            </w:r>
          </w:p>
        </w:tc>
        <w:tc>
          <w:tcPr>
            <w:tcW w:type="dxa" w:w="1728"/>
          </w:tcPr>
          <w:p>
            <w:r>
              <w:t>Placement_compareSearchController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Placement_compareSearchController.links</w:t>
            </w:r>
          </w:p>
        </w:tc>
      </w:tr>
      <w:tr>
        <w:tc>
          <w:tcPr>
            <w:tcW w:type="dxa" w:w="1728"/>
          </w:tcPr>
          <w:p>
            <w:r>
              <w:t>FR-CP-012</w:t>
            </w:r>
          </w:p>
        </w:tc>
        <w:tc>
          <w:tcPr>
            <w:tcW w:type="dxa" w:w="1728"/>
          </w:tcPr>
          <w:p>
            <w:r>
              <w:t>Manage Portalcontractor</w:t>
            </w:r>
          </w:p>
        </w:tc>
        <w:tc>
          <w:tcPr>
            <w:tcW w:type="dxa" w:w="1728"/>
          </w:tcPr>
          <w:p>
            <w:r>
              <w:t>PortalContractorController exposes 14 action(s) (populateHrTypes, prePopulateTs, getTsList, getLeaveList, getSum, +9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PortalContractorController.populateHrTypes</w:t>
            </w:r>
          </w:p>
        </w:tc>
      </w:tr>
    </w:tbl>
    <w:p>
      <w:r>
        <w:rPr>
          <w:b/>
          <w:i w:val="0"/>
        </w:rPr>
        <w:t>FR-CP-001  Manage Archcontractor Entity</w:t>
      </w:r>
    </w:p>
    <w:p>
      <w:r>
        <w:rPr>
          <w:b w:val="0"/>
          <w:i w:val="0"/>
        </w:rPr>
        <w:t xml:space="preserve">  Route dispatcher resolves to `ArchcontractorEntityController`.</w:t>
      </w:r>
    </w:p>
    <w:p>
      <w:r>
        <w:rPr>
          <w:b w:val="0"/>
          <w:i w:val="0"/>
        </w:rPr>
        <w:t xml:space="preserve">  `ArchcontractorEntityController`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Controller/ArchcontractorEntityController.php</w:t>
            </w:r>
          </w:p>
        </w:tc>
      </w:tr>
    </w:tbl>
    <w:p>
      <w:r>
        <w:rPr>
          <w:b/>
          <w:i w:val="0"/>
        </w:rPr>
        <w:t>FR-CP-002  Search Archcontractor</w:t>
      </w:r>
    </w:p>
    <w:p>
      <w:r>
        <w:rPr>
          <w:b w:val="0"/>
          <w:i w:val="0"/>
        </w:rPr>
        <w:t xml:space="preserve">  Route dispatcher resolves to `ArchcontractorSearchController`.</w:t>
      </w:r>
    </w:p>
    <w:p>
      <w:r>
        <w:rPr>
          <w:b w:val="0"/>
          <w:i w:val="0"/>
        </w:rPr>
        <w:t xml:space="preserve">  `ArchcontractorSearchController`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ArchcontractorSearchController</w:t>
            </w:r>
          </w:p>
        </w:tc>
        <w:tc>
          <w:tcPr>
            <w:tcW w:type="dxa" w:w="2160"/>
          </w:tcPr>
          <w:p>
            <w:r>
              <w:t>run</w:t>
            </w:r>
          </w:p>
        </w:tc>
        <w:tc>
          <w:tcPr>
            <w:tcW w:type="dxa" w:w="2160"/>
          </w:tcPr>
          <w:p>
            <w:r>
              <w:t>Controller/ArchcontractorSearchController.php</w:t>
            </w:r>
          </w:p>
        </w:tc>
      </w:tr>
    </w:tbl>
    <w:p>
      <w:r>
        <w:rPr>
          <w:b/>
          <w:i w:val="0"/>
        </w:rPr>
        <w:t>FR-CP-003  Manage Contractor Placement Hr Checklist Details Entity</w:t>
      </w:r>
    </w:p>
    <w:p>
      <w:r>
        <w:rPr>
          <w:b w:val="0"/>
          <w:i w:val="0"/>
        </w:rPr>
        <w:t xml:space="preserve">  Route dispatcher resolves to `Contractor_placement_hr_checklist_detailsEntityController`.</w:t>
      </w:r>
    </w:p>
    <w:p>
      <w:r>
        <w:rPr>
          <w:b w:val="0"/>
          <w:i w:val="0"/>
        </w:rPr>
        <w:t xml:space="preserve">  `Contractor_placement_hr_checklist_detailsEntityController`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Contractor_placement_hr_checklist_detailsEntityController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…/Contractor_placement_hr_checklist_detailsEntityController.php</w:t>
            </w:r>
          </w:p>
        </w:tc>
      </w:tr>
    </w:tbl>
    <w:p>
      <w:r>
        <w:rPr>
          <w:b/>
          <w:i w:val="0"/>
        </w:rPr>
        <w:t>FR-CP-004  Search Contractor Placement Hr Checklist Details</w:t>
      </w:r>
    </w:p>
    <w:p>
      <w:r>
        <w:rPr>
          <w:b w:val="0"/>
          <w:i w:val="0"/>
        </w:rPr>
        <w:t xml:space="preserve">  Route dispatcher resolves to `Contractor_placement_hr_checklist_detailsSearchController`.</w:t>
      </w:r>
    </w:p>
    <w:p>
      <w:r>
        <w:rPr>
          <w:b w:val="0"/>
          <w:i w:val="0"/>
        </w:rPr>
        <w:t xml:space="preserve">  `Contractor_placement_hr_checklist_detailsSearchController`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Contractor_placement_hr_checklist_detailsSearchController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…/Contractor_placement_hr_checklist_detailsSearchController.php</w:t>
            </w:r>
          </w:p>
        </w:tc>
      </w:tr>
    </w:tbl>
    <w:p>
      <w:r>
        <w:rPr>
          <w:b/>
          <w:i w:val="0"/>
        </w:rPr>
        <w:t>FR-CP-005  Manage Contractor Placement Entity</w:t>
      </w:r>
    </w:p>
    <w:p>
      <w:r>
        <w:rPr>
          <w:b w:val="0"/>
          <w:i w:val="0"/>
        </w:rPr>
        <w:t xml:space="preserve">  Route dispatcher resolves to `Contractor_placementEntityController`.</w:t>
      </w:r>
    </w:p>
    <w:p>
      <w:r>
        <w:rPr>
          <w:b w:val="0"/>
          <w:i w:val="0"/>
        </w:rPr>
        <w:t xml:space="preserve">  `Contractor_placementEntityController`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Contractor_placementEntityController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Controller/Contractor_placementEntityController.php</w:t>
            </w:r>
          </w:p>
        </w:tc>
      </w:tr>
    </w:tbl>
    <w:p>
      <w:r>
        <w:rPr>
          <w:b/>
          <w:i w:val="0"/>
        </w:rPr>
        <w:t>FR-CP-006  Search Contractor Placement</w:t>
      </w:r>
    </w:p>
    <w:p>
      <w:r>
        <w:rPr>
          <w:b w:val="0"/>
          <w:i w:val="0"/>
        </w:rPr>
        <w:t xml:space="preserve">  Route dispatcher resolves to `Contractor_placementSearchController`.</w:t>
      </w:r>
    </w:p>
    <w:p>
      <w:r>
        <w:rPr>
          <w:b w:val="0"/>
          <w:i w:val="0"/>
        </w:rPr>
        <w:t xml:space="preserve">  `Contractor_placementSearchController`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Contractor_placementSearchController</w:t>
            </w:r>
          </w:p>
        </w:tc>
        <w:tc>
          <w:tcPr>
            <w:tcW w:type="dxa" w:w="2160"/>
          </w:tcPr>
          <w:p>
            <w:r>
              <w:t>organize</w:t>
            </w:r>
          </w:p>
        </w:tc>
        <w:tc>
          <w:tcPr>
            <w:tcW w:type="dxa" w:w="2160"/>
          </w:tcPr>
          <w:p>
            <w:r>
              <w:t>Controller/Contractor_placementSearchController.php</w:t>
            </w:r>
          </w:p>
        </w:tc>
      </w:tr>
    </w:tbl>
    <w:p>
      <w:r>
        <w:rPr>
          <w:b/>
          <w:i w:val="0"/>
        </w:rPr>
        <w:t>FR-CP-007  Manage Contractor Entity</w:t>
      </w:r>
    </w:p>
    <w:p>
      <w:r>
        <w:rPr>
          <w:b w:val="0"/>
          <w:i w:val="0"/>
        </w:rPr>
        <w:t xml:space="preserve">  Route dispatcher resolves to `ContractorEntityController`.</w:t>
      </w:r>
    </w:p>
    <w:p>
      <w:r>
        <w:rPr>
          <w:b w:val="0"/>
          <w:i w:val="0"/>
        </w:rPr>
        <w:t xml:space="preserve">  `ContractorEntityController`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Controller/ContractorEntityController.php</w:t>
            </w:r>
          </w:p>
        </w:tc>
      </w:tr>
    </w:tbl>
    <w:p>
      <w:r>
        <w:rPr>
          <w:b/>
          <w:i w:val="0"/>
        </w:rPr>
        <w:t>FR-CP-008  Search Contractor</w:t>
      </w:r>
    </w:p>
    <w:p>
      <w:r>
        <w:rPr>
          <w:b w:val="0"/>
          <w:i w:val="0"/>
        </w:rPr>
        <w:t xml:space="preserve">  Route dispatcher resolves to `ContractorSearchController`.</w:t>
      </w:r>
    </w:p>
    <w:p>
      <w:r>
        <w:rPr>
          <w:b w:val="0"/>
          <w:i w:val="0"/>
        </w:rPr>
        <w:t xml:space="preserve">  `ContractorSearchController`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Controller/ContractorSearchController.php</w:t>
            </w:r>
          </w:p>
        </w:tc>
      </w:tr>
    </w:tbl>
    <w:p>
      <w:r>
        <w:rPr>
          <w:b/>
          <w:i w:val="0"/>
        </w:rPr>
        <w:t>FR-CP-009  Manage Perm Placement Entity</w:t>
      </w:r>
    </w:p>
    <w:p>
      <w:r>
        <w:rPr>
          <w:b w:val="0"/>
          <w:i w:val="0"/>
        </w:rPr>
        <w:t xml:space="preserve">  Route dispatcher resolves to `Perm_placementEntityController`.</w:t>
      </w:r>
    </w:p>
    <w:p>
      <w:r>
        <w:rPr>
          <w:b w:val="0"/>
          <w:i w:val="0"/>
        </w:rPr>
        <w:t xml:space="preserve">  `Perm_placementEntityController`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Perm_placementEntityController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Controller/Perm_placementEntityController.php</w:t>
            </w:r>
          </w:p>
        </w:tc>
      </w:tr>
    </w:tbl>
    <w:p>
      <w:r>
        <w:rPr>
          <w:b/>
          <w:i w:val="0"/>
        </w:rPr>
        <w:t>FR-CP-010  Search Perm Placement</w:t>
      </w:r>
    </w:p>
    <w:p>
      <w:r>
        <w:rPr>
          <w:b w:val="0"/>
          <w:i w:val="0"/>
        </w:rPr>
        <w:t xml:space="preserve">  Route dispatcher resolves to `Perm_placementSearchController`.</w:t>
      </w:r>
    </w:p>
    <w:p>
      <w:r>
        <w:rPr>
          <w:b w:val="0"/>
          <w:i w:val="0"/>
        </w:rPr>
        <w:t xml:space="preserve">  `Perm_placementSearchController`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Perm_placementSearchController</w:t>
            </w:r>
          </w:p>
        </w:tc>
        <w:tc>
          <w:tcPr>
            <w:tcW w:type="dxa" w:w="2160"/>
          </w:tcPr>
          <w:p>
            <w:r>
              <w:t>downloadFile</w:t>
            </w:r>
          </w:p>
        </w:tc>
        <w:tc>
          <w:tcPr>
            <w:tcW w:type="dxa" w:w="2160"/>
          </w:tcPr>
          <w:p>
            <w:r>
              <w:t>Controller/Perm_placementSearchController.php</w:t>
            </w:r>
          </w:p>
        </w:tc>
      </w:tr>
    </w:tbl>
    <w:p>
      <w:r>
        <w:rPr>
          <w:b/>
          <w:i w:val="0"/>
        </w:rPr>
        <w:t>FR-CP-011  Search Placement Compare</w:t>
      </w:r>
    </w:p>
    <w:p>
      <w:r>
        <w:rPr>
          <w:b w:val="0"/>
          <w:i w:val="0"/>
        </w:rPr>
        <w:t xml:space="preserve">  Route dispatcher resolves to `Placement_compareSearchController`.</w:t>
      </w:r>
    </w:p>
    <w:p>
      <w:r>
        <w:rPr>
          <w:b w:val="0"/>
          <w:i w:val="0"/>
        </w:rPr>
        <w:t xml:space="preserve">  `Placement_compareSearchController`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Placement_compareSearchController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Controller/Placement_compareSearchController.php</w:t>
            </w:r>
          </w:p>
        </w:tc>
      </w:tr>
    </w:tbl>
    <w:p>
      <w:r>
        <w:rPr>
          <w:b/>
          <w:i w:val="0"/>
        </w:rPr>
        <w:t>FR-CP-012  Manage Portalcontractor</w:t>
      </w:r>
    </w:p>
    <w:p>
      <w:r>
        <w:rPr>
          <w:b w:val="0"/>
          <w:i w:val="0"/>
        </w:rPr>
        <w:t xml:space="preserve">  Route dispatcher resolves to `PortalContractorController`.</w:t>
      </w:r>
    </w:p>
    <w:p>
      <w:r>
        <w:rPr>
          <w:b w:val="0"/>
          <w:i w:val="0"/>
        </w:rPr>
        <w:t xml:space="preserve">  `PortalContractorController`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PortalContractorController</w:t>
            </w:r>
          </w:p>
        </w:tc>
        <w:tc>
          <w:tcPr>
            <w:tcW w:type="dxa" w:w="2160"/>
          </w:tcPr>
          <w:p>
            <w:r>
              <w:t>populateHrTypes</w:t>
            </w:r>
          </w:p>
        </w:tc>
        <w:tc>
          <w:tcPr>
            <w:tcW w:type="dxa" w:w="2160"/>
          </w:tcPr>
          <w:p>
            <w:r>
              <w:t>Controller/PortalContractorController.php</w:t>
            </w:r>
          </w:p>
        </w:tc>
      </w:tr>
    </w:tbl>
    <w:p>
      <w:pPr>
        <w:pStyle w:val="Heading2"/>
      </w:pPr>
      <w:r>
        <w:t>4.1.6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BR-CP-001</w:t>
            </w:r>
          </w:p>
        </w:tc>
        <w:tc>
          <w:tcPr>
            <w:tcW w:type="dxa" w:w="1728"/>
          </w:tcPr>
          <w:p>
            <w:r>
              <w:t>Input validation — Perm_placementSearchController.php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`Controller/Perm_placementSearchController.php` enforces required-field checks (2 validation signals detected). Preserve these checks during modernization; port to the target framework's validation la</w:t>
            </w:r>
          </w:p>
        </w:tc>
      </w:tr>
      <w:tr>
        <w:tc>
          <w:tcPr>
            <w:tcW w:type="dxa" w:w="1728"/>
          </w:tcPr>
          <w:p>
            <w:r>
              <w:t>BR-CP-002</w:t>
            </w:r>
          </w:p>
        </w:tc>
        <w:tc>
          <w:tcPr>
            <w:tcW w:type="dxa" w:w="1728"/>
          </w:tcPr>
          <w:p>
            <w:r>
              <w:t>Input validation — Contractor_placementSearchController.php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`Controller/Contractor_placementSearchController.php` enforces required-field checks (12 validation signals detected). Preserve these checks during modernization; port to the target framework's valida</w:t>
            </w:r>
          </w:p>
        </w:tc>
      </w:tr>
      <w:tr>
        <w:tc>
          <w:tcPr>
            <w:tcW w:type="dxa" w:w="1728"/>
          </w:tcPr>
          <w:p>
            <w:r>
              <w:t>BR-CP-003</w:t>
            </w:r>
          </w:p>
        </w:tc>
        <w:tc>
          <w:tcPr>
            <w:tcW w:type="dxa" w:w="1728"/>
          </w:tcPr>
          <w:p>
            <w:r>
              <w:t>Input validation — ContractorSearchController.php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`Controller/ContractorSearchController.php` enforces required-field checks (6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BR-CP-004</w:t>
            </w:r>
          </w:p>
        </w:tc>
        <w:tc>
          <w:tcPr>
            <w:tcW w:type="dxa" w:w="1728"/>
          </w:tcPr>
          <w:p>
            <w:r>
              <w:t>Input validation — PortalContractorController.php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`Controller/PortalContractorController.php` enforces required-field checks (5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BR-CP-005</w:t>
            </w:r>
          </w:p>
        </w:tc>
        <w:tc>
          <w:tcPr>
            <w:tcW w:type="dxa" w:w="1728"/>
          </w:tcPr>
          <w:p>
            <w:r>
              <w:t>Input validation — ArchcontractorEntityController.php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`Controller/ArchcontractorEntityController.php` enforces required-field checks (4 validation signals detected). Preserve these checks during modernization; port to the target framework's validation la</w:t>
            </w:r>
          </w:p>
        </w:tc>
      </w:tr>
      <w:tr>
        <w:tc>
          <w:tcPr>
            <w:tcW w:type="dxa" w:w="1728"/>
          </w:tcPr>
          <w:p>
            <w:r>
              <w:t>BR-CP-006</w:t>
            </w:r>
          </w:p>
        </w:tc>
        <w:tc>
          <w:tcPr>
            <w:tcW w:type="dxa" w:w="1728"/>
          </w:tcPr>
          <w:p>
            <w:r>
              <w:t>Input validation — ContractorEntityController.php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`Controller/ContractorEntityController.php` enforces `filter_var` sanitization (1 validation signal detected). Preserve these checks during modernization; port to the target framework's validation lay</w:t>
            </w:r>
          </w:p>
        </w:tc>
      </w:tr>
      <w:tr>
        <w:tc>
          <w:tcPr>
            <w:tcW w:type="dxa" w:w="1728"/>
          </w:tcPr>
          <w:p>
            <w:r>
              <w:t>BR-CP-007</w:t>
            </w:r>
          </w:p>
        </w:tc>
        <w:tc>
          <w:tcPr>
            <w:tcW w:type="dxa" w:w="1728"/>
          </w:tcPr>
          <w:p>
            <w:r>
              <w:t>Input validation — Perm_placementEntityController.php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`Controller/Perm_placementEntityController.php` enforces required-field checks (8 validation signals detected). Preserve these checks during modernization; port to the target framework's validation la</w:t>
            </w:r>
          </w:p>
        </w:tc>
      </w:tr>
      <w:tr>
        <w:tc>
          <w:tcPr>
            <w:tcW w:type="dxa" w:w="1728"/>
          </w:tcPr>
          <w:p>
            <w:r>
              <w:t>BR-CP-008</w:t>
            </w:r>
          </w:p>
        </w:tc>
        <w:tc>
          <w:tcPr>
            <w:tcW w:type="dxa" w:w="1728"/>
          </w:tcPr>
          <w:p>
            <w:r>
              <w:t>Input validation — Contractor_placementEntityController.php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`Controller/Contractor_placementEntityController.php` enforces required-field checks (49 validation signals detected). Preserve these checks during modernization; port to the target framework's valida</w:t>
            </w:r>
          </w:p>
        </w:tc>
      </w:tr>
      <w:tr>
        <w:tc>
          <w:tcPr>
            <w:tcW w:type="dxa" w:w="1728"/>
          </w:tcPr>
          <w:p>
            <w:r>
              <w:t>BR-CP-009</w:t>
            </w:r>
          </w:p>
        </w:tc>
        <w:tc>
          <w:tcPr>
            <w:tcW w:type="dxa" w:w="1728"/>
          </w:tcPr>
          <w:p>
            <w:r>
              <w:t>Contractor_placementEntityController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`Contractor_placementEntityController` (Controller/Contractor_placementEntityController.php) implements 4 business-rule pattern(s) via its action method signature: `onNew()` → entity-lifecycle: onNew </w:t>
            </w:r>
          </w:p>
        </w:tc>
      </w:tr>
      <w:tr>
        <w:tc>
          <w:tcPr>
            <w:tcW w:type="dxa" w:w="1728"/>
          </w:tcPr>
          <w:p>
            <w:r>
              <w:t>BR-CP-010</w:t>
            </w:r>
          </w:p>
        </w:tc>
        <w:tc>
          <w:tcPr>
            <w:tcW w:type="dxa" w:w="1728"/>
          </w:tcPr>
          <w:p>
            <w:r>
              <w:t>Perm_placementEntityController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`Perm_placementEntityController` (Controller/Perm_placementEntityController.php) implements 4 business-rule pattern(s) via its action method signature: `onNew()` → entity-lifecycle: onNew hook; `onExi</w:t>
            </w:r>
          </w:p>
        </w:tc>
      </w:tr>
      <w:tr>
        <w:tc>
          <w:tcPr>
            <w:tcW w:type="dxa" w:w="1728"/>
          </w:tcPr>
          <w:p>
            <w:r>
              <w:t>BR-CP-011</w:t>
            </w:r>
          </w:p>
        </w:tc>
        <w:tc>
          <w:tcPr>
            <w:tcW w:type="dxa" w:w="1728"/>
          </w:tcPr>
          <w:p>
            <w:r>
              <w:t>ContractorEntityController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`ContractorEntityController` (Controller/ContractorEntityController.php) implements 3 business-rule pattern(s) via its action method signature: `onNew()` → entity-lifecycle: onNew hook; `preSave()` → </w:t>
            </w:r>
          </w:p>
        </w:tc>
      </w:tr>
      <w:tr>
        <w:tc>
          <w:tcPr>
            <w:tcW w:type="dxa" w:w="1728"/>
          </w:tcPr>
          <w:p>
            <w:r>
              <w:t>BR-CP-012</w:t>
            </w:r>
          </w:p>
        </w:tc>
        <w:tc>
          <w:tcPr>
            <w:tcW w:type="dxa" w:w="1728"/>
          </w:tcPr>
          <w:p>
            <w:r>
              <w:t>ArchcontractorEntityController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`ArchcontractorEntityController` (Controller/ArchcontractorEntityController.php) implements 4 business-rule pattern(s) via its action method signature: `onNew()` → entity-lifecycle: onNew hook; `onExi</w:t>
            </w:r>
          </w:p>
        </w:tc>
      </w:tr>
      <w:tr>
        <w:tc>
          <w:tcPr>
            <w:tcW w:type="dxa" w:w="1728"/>
          </w:tcPr>
          <w:p>
            <w:r>
              <w:t>BR-CP-013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BR-CP-014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4.1.8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Controller/Contractor_placementEntityController.php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Controller/Contractor_placementSearchController.php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4.1.9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EC-CP-001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EC-CP-002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  <w:tr>
        <w:tc>
          <w:tcPr>
            <w:tcW w:type="dxa" w:w="1440"/>
          </w:tcPr>
          <w:p>
            <w:r>
              <w:t>EC-CP-003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Controller/Contractor_placementEntityController.php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</w:tbl>
    <w:p>
      <w:pPr>
        <w:pStyle w:val="Heading2"/>
      </w:pPr>
      <w:r>
        <w:t>4.1.10  Workflows (FR31)</w:t>
      </w:r>
    </w:p>
    <w:p>
      <w:r>
        <w:rPr>
          <w:b/>
          <w:i w:val="0"/>
        </w:rPr>
        <w:t>WF-CP-001: ArchcontractorSearchController.dispatch (/pci/entity/archcontractor)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Dispatcher.resolve(/pci/entity/archcontractor)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ArchcontractorSearchController.dispatch</w:t>
            </w:r>
          </w:p>
        </w:tc>
        <w:tc>
          <w:tcPr>
            <w:tcW w:type="dxa" w:w="2160"/>
          </w:tcPr>
          <w:p>
            <w:r>
              <w:t>Controller/ArchcontractorSearchController.php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WF-CP-002: Contractor_placement_hr_checklist_detailsSearchController.run (/pci/entity/contractor_placement_hr_checklist_details)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Dispatcher.resolve(/pci/entity/contractor_placement_hr_checklist_details)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Contractor_placement_hr_checklist_detailsSearchController.run</w:t>
            </w:r>
          </w:p>
        </w:tc>
        <w:tc>
          <w:tcPr>
            <w:tcW w:type="dxa" w:w="2160"/>
          </w:tcPr>
          <w:p>
            <w:r>
              <w:t>…/Contractor_placement_hr_checklist_detailsSearchController.php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employee_usertype_map, profile, ts_daily.query</w:t>
            </w:r>
          </w:p>
        </w:tc>
        <w:tc>
          <w:tcPr>
            <w:tcW w:type="dxa" w:w="2160"/>
          </w:tcPr>
          <w:p>
            <w:r>
              <w:t>&lt;sql:employee_usertype_map&gt;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WF-CP-003: ContractorEntityController.getSaveLabel (/pci/search/contractor)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Dispatcher.resolve(/pci/search/contractor)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ContractorEntityController.getSaveLabel</w:t>
            </w:r>
          </w:p>
        </w:tc>
        <w:tc>
          <w:tcPr>
            <w:tcW w:type="dxa" w:w="2160"/>
          </w:tcPr>
          <w:p>
            <w:r>
              <w:t>Controller/ContractorEntityController.php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employee_usertype_map, profile.query</w:t>
            </w:r>
          </w:p>
        </w:tc>
        <w:tc>
          <w:tcPr>
            <w:tcW w:type="dxa" w:w="2160"/>
          </w:tcPr>
          <w:p>
            <w:r>
              <w:t>&lt;sql:employee_usertype_map&gt;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WF-CP-004: ContractorSearchController.run (/pci/entity/contractor)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Dispatcher.resolve(/pci/entity/contractor)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ContractorSearchController.run</w:t>
            </w:r>
          </w:p>
        </w:tc>
        <w:tc>
          <w:tcPr>
            <w:tcW w:type="dxa" w:w="2160"/>
          </w:tcPr>
          <w:p>
            <w:r>
              <w:t>Controller/ContractorSearchController.php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employee_usertype_map, profile.query</w:t>
            </w:r>
          </w:p>
        </w:tc>
        <w:tc>
          <w:tcPr>
            <w:tcW w:type="dxa" w:w="2160"/>
          </w:tcPr>
          <w:p>
            <w:r>
              <w:t>&lt;sql:employee_usertype_map&gt;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WF-CP-005: ContractorSearchController.run (/pci/entity/contractor_placement)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Dispatcher.resolve(/pci/entity/contractor_placement)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ContractorSearchController.run</w:t>
            </w:r>
          </w:p>
        </w:tc>
        <w:tc>
          <w:tcPr>
            <w:tcW w:type="dxa" w:w="2160"/>
          </w:tcPr>
          <w:p>
            <w:r>
              <w:t>Controller/ContractorSearchController.php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employee_usertype_map, profile.query</w:t>
            </w:r>
          </w:p>
        </w:tc>
        <w:tc>
          <w:tcPr>
            <w:tcW w:type="dxa" w:w="2160"/>
          </w:tcPr>
          <w:p>
            <w:r>
              <w:t>&lt;sql:employee_usertype_map&gt;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WF-CP-006: Perm_placementEntityController.create (/pci/search/perm_placement)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Dispatcher.resolve(/pci/search/perm_placement)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Perm_placementEntityController.create</w:t>
            </w:r>
          </w:p>
        </w:tc>
        <w:tc>
          <w:tcPr>
            <w:tcW w:type="dxa" w:w="21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adhoc_oms_eop_report, employee_usertype_map, profile.query</w:t>
            </w:r>
          </w:p>
        </w:tc>
        <w:tc>
          <w:tcPr>
            <w:tcW w:type="dxa" w:w="2160"/>
          </w:tcPr>
          <w:p>
            <w:r>
              <w:t>&lt;sql:adhoc_oms_eop_report&gt;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WF-CP-007: Perm_placementEntityController.create (/pci/entity/onb_demographic.json/1)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Dispatcher.resolve(/pci/entity/onb_demographic.json/1)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Perm_placementEntityController.create</w:t>
            </w:r>
          </w:p>
        </w:tc>
        <w:tc>
          <w:tcPr>
            <w:tcW w:type="dxa" w:w="21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adhoc_oms_eop_report, employee_usertype_map, profile.query</w:t>
            </w:r>
          </w:p>
        </w:tc>
        <w:tc>
          <w:tcPr>
            <w:tcW w:type="dxa" w:w="2160"/>
          </w:tcPr>
          <w:p>
            <w:r>
              <w:t>&lt;sql:adhoc_oms_eop_report&gt;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WF-CP-008: Perm_placementEntityController.create (/pci/report/permopportunity)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Dispatcher.resolve(/pci/report/permopportunity)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Perm_placementEntityController.create</w:t>
            </w:r>
          </w:p>
        </w:tc>
        <w:tc>
          <w:tcPr>
            <w:tcW w:type="dxa" w:w="21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adhoc_oms_eop_report, employee_usertype_map, profile.query</w:t>
            </w:r>
          </w:p>
        </w:tc>
        <w:tc>
          <w:tcPr>
            <w:tcW w:type="dxa" w:w="2160"/>
          </w:tcPr>
          <w:p>
            <w:r>
              <w:t>&lt;sql:adhoc_oms_eop_report&gt;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pPr>
        <w:pStyle w:val="Heading1"/>
      </w:pPr>
      <w:r>
        <w:rPr>
          <w:color w:val="1F2E4A"/>
        </w:rPr>
        <w:t>4.2  Module: Credentialing and Compliance Requests</w:t>
      </w:r>
    </w:p>
    <w:p>
      <w:pPr>
        <w:pStyle w:val="Heading2"/>
      </w:pPr>
      <w:r>
        <w:t>4.2.4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</w:t>
            </w:r>
          </w:p>
        </w:tc>
        <w:tc>
          <w:tcPr>
            <w:tcW w:type="dxa" w:w="960"/>
          </w:tcPr>
          <w:p>
            <w:r>
              <w:t>Ccp_requestSearchController.Ccp_requestSearchController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Controller/Ccp_requestSearchController.php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/pci/entity/ccp_request</w:t>
            </w:r>
          </w:p>
        </w:tc>
        <w:tc>
          <w:tcPr>
            <w:tcW w:type="dxa" w:w="960"/>
          </w:tcPr>
          <w:p>
            <w:r>
              <w:t>Ccp_requestSearchController.Ccp_requestSearchController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Controller/Ccp_requestSearchController.php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/pci/entity/ccp_request</w:t>
            </w:r>
          </w:p>
        </w:tc>
        <w:tc>
          <w:tcPr>
            <w:tcW w:type="dxa" w:w="960"/>
          </w:tcPr>
          <w:p>
            <w:r>
              <w:t>Ccp_requestEntityController.Ccp_requestEntityController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Controller/Ccp_requestEntityController.php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/pci/search/ccp_request</w:t>
            </w:r>
          </w:p>
        </w:tc>
        <w:tc>
          <w:tcPr>
            <w:tcW w:type="dxa" w:w="960"/>
          </w:tcPr>
          <w:p>
            <w:r>
              <w:t>Ccp_requestSearchController.Ccp_requestSearchController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Controller/Ccp_requestSearchController.php</w:t>
            </w:r>
          </w:p>
        </w:tc>
      </w:tr>
    </w:tbl>
    <w:p>
      <w:pPr>
        <w:pStyle w:val="Heading2"/>
      </w:pPr>
      <w:r>
        <w:t>4.2.5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(20)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CheckpointEmployeeMap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is_completed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answer_txt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is_passed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passed_by_id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score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ContractorPlacement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jobreq_id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Employee</w:t>
            </w:r>
          </w:p>
        </w:tc>
        <w:tc>
          <w:tcPr>
            <w:tcW w:type="dxa" w:w="1440"/>
          </w:tcPr>
          <w:p>
            <w:r>
              <w:t>create_ts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is_active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AssignmentType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city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phone_c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phone_ext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phone_o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st1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st2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state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title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zip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Usertype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ActiveRecruiter</w:t>
            </w:r>
          </w:p>
        </w:tc>
        <w:tc>
          <w:tcPr>
            <w:tcW w:type="dxa" w:w="1440"/>
          </w:tcPr>
          <w:p>
            <w:r>
              <w:t>duration_field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gm_hr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meeting_notes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openings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perms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requirement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CandidateActivity</w:t>
            </w:r>
          </w:p>
        </w:tc>
        <w:tc>
          <w:tcPr>
            <w:tcW w:type="dxa" w:w="1440"/>
          </w:tcPr>
          <w:p>
            <w:r>
              <w:t>candidate_activity_type_id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EmployeeUsertypeMap</w:t>
            </w:r>
          </w:p>
        </w:tc>
        <w:tc>
          <w:tcPr>
            <w:tcW w:type="dxa" w:w="1440"/>
          </w:tcPr>
          <w:p>
            <w:r>
              <w:t>usertype_id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onboard_doc_id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Address</w:t>
            </w:r>
          </w:p>
        </w:tc>
        <w:tc>
          <w:tcPr>
            <w:tcW w:type="dxa" w:w="1440"/>
          </w:tcPr>
          <w:p>
            <w:r>
              <w:t>obj_id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Contractor</w:t>
            </w:r>
          </w:p>
        </w:tc>
        <w:tc>
          <w:tcPr>
            <w:tcW w:type="dxa" w:w="1440"/>
          </w:tcPr>
          <w:p>
            <w:r>
              <w:t>archcontractor_id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ApiTsDetails</w:t>
            </w:r>
          </w:p>
        </w:tc>
        <w:tc>
          <w:tcPr>
            <w:tcW w:type="dxa" w:w="1440"/>
          </w:tcPr>
          <w:p>
            <w:r>
              <w:t>is_deleted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is_vms_submitted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Contact</w:t>
            </w:r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Jobreq</w:t>
            </w:r>
          </w:p>
        </w:tc>
        <w:tc>
          <w:tcPr>
            <w:tcW w:type="dxa" w:w="1440"/>
          </w:tcPr>
          <w:p>
            <w:r>
              <w:t>reference_num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Office</w:t>
            </w:r>
          </w:p>
        </w:tc>
        <w:tc>
          <w:tcPr>
            <w:tcW w:type="dxa" w:w="1440"/>
          </w:tcPr>
          <w:p>
            <w:r>
              <w:t>alt_empssn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code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ebuddy_id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foreign_id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is_active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is_ebuddy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is_furlough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is_wfh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location_city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location_country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mentor_deactivation_date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mentor_effective_date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oms_id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omstx_id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parent_office_id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</w:t>
            </w:r>
          </w:p>
        </w:tc>
        <w:tc>
          <w:tcPr>
            <w:tcW w:type="dxa" w:w="1440"/>
          </w:tcPr>
          <w:p>
            <w:r>
              <w:t>availablenow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password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unavailableindef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unavailableuntildate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ActiveDelivery</w:t>
            </w:r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ContactNoteDetail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CommissionMaster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&lt;sql:commission_master&gt;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4.2.7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4.2.3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FR-CACR-001</w:t>
            </w:r>
          </w:p>
        </w:tc>
        <w:tc>
          <w:tcPr>
            <w:tcW w:type="dxa" w:w="1728"/>
          </w:tcPr>
          <w:p>
            <w:r>
              <w:t>Manage Ccp Request Entity</w:t>
            </w:r>
          </w:p>
        </w:tc>
        <w:tc>
          <w:tcPr>
            <w:tcW w:type="dxa" w:w="1728"/>
          </w:tcPr>
          <w:p>
            <w:r>
              <w:t>Ccp_requestEntityController exposes 2 action(s) (create, update).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Ccp_requestEntityController.create</w:t>
            </w:r>
          </w:p>
        </w:tc>
      </w:tr>
      <w:tr>
        <w:tc>
          <w:tcPr>
            <w:tcW w:type="dxa" w:w="1728"/>
          </w:tcPr>
          <w:p>
            <w:r>
              <w:t>FR-CACR-002</w:t>
            </w:r>
          </w:p>
        </w:tc>
        <w:tc>
          <w:tcPr>
            <w:tcW w:type="dxa" w:w="1728"/>
          </w:tcPr>
          <w:p>
            <w:r>
              <w:t>Search Ccp Request</w:t>
            </w:r>
          </w:p>
        </w:tc>
        <w:tc>
          <w:tcPr>
            <w:tcW w:type="dxa" w:w="1728"/>
          </w:tcPr>
          <w:p>
            <w:r>
              <w:t>Ccp_requestSearchController exposes 4 action(s) (run, preSearch,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Ccp_requestSearchController.run</w:t>
            </w:r>
          </w:p>
        </w:tc>
      </w:tr>
    </w:tbl>
    <w:p>
      <w:r>
        <w:rPr>
          <w:b/>
          <w:i w:val="0"/>
        </w:rPr>
        <w:t>FR-CACR-001  Manage Ccp Request Entity</w:t>
      </w:r>
    </w:p>
    <w:p>
      <w:r>
        <w:rPr>
          <w:b w:val="0"/>
          <w:i w:val="0"/>
        </w:rPr>
        <w:t xml:space="preserve">  Route dispatcher resolves to `Ccp_requestEntityController`.</w:t>
      </w:r>
    </w:p>
    <w:p>
      <w:r>
        <w:rPr>
          <w:b w:val="0"/>
          <w:i w:val="0"/>
        </w:rPr>
        <w:t xml:space="preserve">  `Ccp_requestEntityController`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Ccp_requestEntityController</w:t>
            </w:r>
          </w:p>
        </w:tc>
        <w:tc>
          <w:tcPr>
            <w:tcW w:type="dxa" w:w="2160"/>
          </w:tcPr>
          <w:p>
            <w:r>
              <w:t>create</w:t>
            </w:r>
          </w:p>
        </w:tc>
        <w:tc>
          <w:tcPr>
            <w:tcW w:type="dxa" w:w="2160"/>
          </w:tcPr>
          <w:p>
            <w:r>
              <w:t>Controller/Ccp_requestEntityController.php</w:t>
            </w:r>
          </w:p>
        </w:tc>
      </w:tr>
    </w:tbl>
    <w:p>
      <w:r>
        <w:rPr>
          <w:b/>
          <w:i w:val="0"/>
        </w:rPr>
        <w:t>FR-CACR-002  Search Ccp Request</w:t>
      </w:r>
    </w:p>
    <w:p>
      <w:r>
        <w:rPr>
          <w:b w:val="0"/>
          <w:i w:val="0"/>
        </w:rPr>
        <w:t xml:space="preserve">  Route dispatcher resolves to `Ccp_requestSearchController`.</w:t>
      </w:r>
    </w:p>
    <w:p>
      <w:r>
        <w:rPr>
          <w:b w:val="0"/>
          <w:i w:val="0"/>
        </w:rPr>
        <w:t xml:space="preserve">  `Ccp_requestSearchController`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Ccp_requestSearchController</w:t>
            </w:r>
          </w:p>
        </w:tc>
        <w:tc>
          <w:tcPr>
            <w:tcW w:type="dxa" w:w="2160"/>
          </w:tcPr>
          <w:p>
            <w:r>
              <w:t>run</w:t>
            </w:r>
          </w:p>
        </w:tc>
        <w:tc>
          <w:tcPr>
            <w:tcW w:type="dxa" w:w="2160"/>
          </w:tcPr>
          <w:p>
            <w:r>
              <w:t>Controller/Ccp_requestSearchController.php</w:t>
            </w:r>
          </w:p>
        </w:tc>
      </w:tr>
    </w:tbl>
    <w:p>
      <w:pPr>
        <w:pStyle w:val="Heading2"/>
      </w:pPr>
      <w:r>
        <w:t>4.2.6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BR-CACR-001</w:t>
            </w:r>
          </w:p>
        </w:tc>
        <w:tc>
          <w:tcPr>
            <w:tcW w:type="dxa" w:w="1728"/>
          </w:tcPr>
          <w:p>
            <w:r>
              <w:t>Input validation — Ccp_requestSearchController.php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`Controller/Ccp_requestSearchController.php` enforces required-field checks (9 validation signals detected). Preserve these checks during modernization; port to the target framework's validation layer</w:t>
            </w:r>
          </w:p>
        </w:tc>
      </w:tr>
      <w:tr>
        <w:tc>
          <w:tcPr>
            <w:tcW w:type="dxa" w:w="1728"/>
          </w:tcPr>
          <w:p>
            <w:r>
              <w:t>BR-CACR-002</w:t>
            </w:r>
          </w:p>
        </w:tc>
        <w:tc>
          <w:tcPr>
            <w:tcW w:type="dxa" w:w="1728"/>
          </w:tcPr>
          <w:p>
            <w:r>
              <w:t>Input validation — Ccp_requestEntityController.php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`Controller/Ccp_requestEntityController.php` enforces required-field checks (23 validation signals detected). Preserve these checks during modernization; port to the target framework's validation laye</w:t>
            </w:r>
          </w:p>
        </w:tc>
      </w:tr>
      <w:tr>
        <w:tc>
          <w:tcPr>
            <w:tcW w:type="dxa" w:w="1728"/>
          </w:tcPr>
          <w:p>
            <w:r>
              <w:t>BR-CACR-003</w:t>
            </w:r>
          </w:p>
        </w:tc>
        <w:tc>
          <w:tcPr>
            <w:tcW w:type="dxa" w:w="1728"/>
          </w:tcPr>
          <w:p>
            <w:r>
              <w:t>Ccp_requestEntityController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`Ccp_requestEntityController` (Controller/Ccp_requestEntityController.php) implements 1 business-rule pattern(s) via its action method signature: `validate()` → input validation.</w:t>
            </w:r>
          </w:p>
        </w:tc>
      </w:tr>
      <w:tr>
        <w:tc>
          <w:tcPr>
            <w:tcW w:type="dxa" w:w="1728"/>
          </w:tcPr>
          <w:p>
            <w:r>
              <w:t>BR-CACR-004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BR-CACR-005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4.2.8  Error Handling (FR29)</w:t>
      </w:r>
    </w:p>
    <w:p>
      <w:r>
        <w:rPr>
          <w:b w:val="0"/>
          <w:i/>
        </w:rPr>
        <w:t>No error handling locations detected.</w:t>
      </w:r>
    </w:p>
    <w:p>
      <w:pPr>
        <w:pStyle w:val="Heading2"/>
      </w:pPr>
      <w:r>
        <w:t>4.2.9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EC-CACR-001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EC-CACR-002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</w:tbl>
    <w:p>
      <w:pPr>
        <w:pStyle w:val="Heading2"/>
      </w:pPr>
      <w:r>
        <w:t>4.2.10  Workflows (FR31)</w:t>
      </w:r>
    </w:p>
    <w:p>
      <w:r>
        <w:rPr>
          <w:b/>
          <w:i w:val="0"/>
        </w:rPr>
        <w:t>WF-CACR-001: Ccp_requestSearchController.run (/pci/entity/contractor_placement)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Dispatcher.resolve(/pci/entity/contractor_placement)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Ccp_requestSearchController.run</w:t>
            </w:r>
          </w:p>
        </w:tc>
        <w:tc>
          <w:tcPr>
            <w:tcW w:type="dxa" w:w="2160"/>
          </w:tcPr>
          <w:p>
            <w:r>
              <w:t>Controller/Ccp_requestSearchController.php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ccp_request, vendormaster_insurance_coverage_type_map.query</w:t>
            </w:r>
          </w:p>
        </w:tc>
        <w:tc>
          <w:tcPr>
            <w:tcW w:type="dxa" w:w="2160"/>
          </w:tcPr>
          <w:p>
            <w:r>
              <w:t>&lt;sql:ccp_request&gt;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WF-CACR-002: Ccp_requestSearchController.run (/pci/entity/ccp_request)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Dispatcher.resolve(/pci/entity/ccp_request)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Ccp_requestSearchController.run</w:t>
            </w:r>
          </w:p>
        </w:tc>
        <w:tc>
          <w:tcPr>
            <w:tcW w:type="dxa" w:w="2160"/>
          </w:tcPr>
          <w:p>
            <w:r>
              <w:t>Controller/Ccp_requestSearchController.php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ccp_request, vendormaster_insurance_coverage_type_map.query</w:t>
            </w:r>
          </w:p>
        </w:tc>
        <w:tc>
          <w:tcPr>
            <w:tcW w:type="dxa" w:w="2160"/>
          </w:tcPr>
          <w:p>
            <w:r>
              <w:t>&lt;sql:ccp_request&gt;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WF-CACR-003: Ccp_requestEntityController.create (/pci/entity/ccp_request)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Dispatcher.resolve(/pci/entity/ccp_request)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Ccp_requestEntityController.create</w:t>
            </w:r>
          </w:p>
        </w:tc>
        <w:tc>
          <w:tcPr>
            <w:tcW w:type="dxa" w:w="2160"/>
          </w:tcPr>
          <w:p>
            <w:r>
              <w:t>Controller/Ccp_requestEntityController.php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vendormaster_insurance_coverage_type_map, ccp_request.query</w:t>
            </w:r>
          </w:p>
        </w:tc>
        <w:tc>
          <w:tcPr>
            <w:tcW w:type="dxa" w:w="2160"/>
          </w:tcPr>
          <w:p>
            <w:r>
              <w:t>&lt;sql:vendormaster_insurance_coverage_type_map&gt;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WF-CACR-004: Ccp_requestSearchController.run (/pci/search/ccp_request)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Dispatcher.resolve(/pci/search/ccp_request)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Ccp_requestSearchController.run</w:t>
            </w:r>
          </w:p>
        </w:tc>
        <w:tc>
          <w:tcPr>
            <w:tcW w:type="dxa" w:w="2160"/>
          </w:tcPr>
          <w:p>
            <w:r>
              <w:t>Controller/Ccp_requestSearchController.php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ccp_request, vendormaster_insurance_coverage_type_map.query</w:t>
            </w:r>
          </w:p>
        </w:tc>
        <w:tc>
          <w:tcPr>
            <w:tcW w:type="dxa" w:w="2160"/>
          </w:tcPr>
          <w:p>
            <w:r>
              <w:t>&lt;sql:ccp_request&gt;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pPr>
        <w:pStyle w:val="Heading1"/>
      </w:pPr>
      <w:r>
        <w:rPr>
          <w:color w:val="1F2E4A"/>
        </w:rPr>
        <w:t>4.3  Module: Data Model</w:t>
      </w:r>
    </w:p>
    <w:p>
      <w:pPr>
        <w:pStyle w:val="Heading2"/>
      </w:pPr>
      <w:r>
        <w:t>4.3.4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/pci/search/academy_batch</w:t>
            </w:r>
          </w:p>
        </w:tc>
        <w:tc>
          <w:tcPr>
            <w:tcW w:type="dxa" w:w="960"/>
          </w:tcPr>
          <w:p>
            <w:r>
              <w:t>Academy_batchEntityController.Academy_batchEntityController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Controller/Academy_batchEntityController.php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/pci/entity/academy_batch/new</w:t>
            </w:r>
          </w:p>
        </w:tc>
        <w:tc>
          <w:tcPr>
            <w:tcW w:type="dxa" w:w="960"/>
          </w:tcPr>
          <w:p>
            <w:r>
              <w:t>Academy_batchSearchController.Academy_batchSearchController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Controller/Academy_batchSearchController.php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/pci/entity/academy_batch</w:t>
            </w:r>
          </w:p>
        </w:tc>
        <w:tc>
          <w:tcPr>
            <w:tcW w:type="dxa" w:w="960"/>
          </w:tcPr>
          <w:p>
            <w:r>
              <w:t>Academy_batchSearchController.Academy_batchSearchController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Controller/Academy_batchSearchController.php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/pci/entity/account_list</w:t>
            </w:r>
          </w:p>
        </w:tc>
        <w:tc>
          <w:tcPr>
            <w:tcW w:type="dxa" w:w="960"/>
          </w:tcPr>
          <w:p>
            <w:r>
              <w:t>Account_listSearchController.Account_listSearchController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Controller/Account_listSearchController.php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/pci/search/account</w:t>
            </w:r>
          </w:p>
        </w:tc>
        <w:tc>
          <w:tcPr>
            <w:tcW w:type="dxa" w:w="960"/>
          </w:tcPr>
          <w:p>
            <w:r>
              <w:t>AccountEntityController.AccountEntityController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Controller/AccountEntityController.php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/pci/entity/account</w:t>
            </w:r>
          </w:p>
        </w:tc>
        <w:tc>
          <w:tcPr>
            <w:tcW w:type="dxa" w:w="960"/>
          </w:tcPr>
          <w:p>
            <w:r>
              <w:t>AccountSearchController.AccountSearchController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Controller/AccountSearchController.php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/pci/entity/customer</w:t>
            </w:r>
          </w:p>
        </w:tc>
        <w:tc>
          <w:tcPr>
            <w:tcW w:type="dxa" w:w="960"/>
          </w:tcPr>
          <w:p>
            <w:r>
              <w:t>AccountSearchController.AccountSearchController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Controller/AccountSearchController.php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/pci/entity/custmaster</w:t>
            </w:r>
          </w:p>
        </w:tc>
        <w:tc>
          <w:tcPr>
            <w:tcW w:type="dxa" w:w="960"/>
          </w:tcPr>
          <w:p>
            <w:r>
              <w:t>AccountSearchController.AccountSearchController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Controller/AccountSearchController.php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/pci/search/contact</w:t>
            </w:r>
          </w:p>
        </w:tc>
        <w:tc>
          <w:tcPr>
            <w:tcW w:type="dxa" w:w="960"/>
          </w:tcPr>
          <w:p>
            <w:r>
              <w:t>AccountSearchController.AccountSearchController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Controller/AccountSearchController.php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/pci/search/action_items</w:t>
            </w:r>
          </w:p>
        </w:tc>
        <w:tc>
          <w:tcPr>
            <w:tcW w:type="dxa" w:w="960"/>
          </w:tcPr>
          <w:p>
            <w:r>
              <w:t>Action_itemsEntityController.Action_itemsEntityController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Controller/Action_itemsEntityController.php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/pci/entity/action_items/new</w:t>
            </w:r>
          </w:p>
        </w:tc>
        <w:tc>
          <w:tcPr>
            <w:tcW w:type="dxa" w:w="960"/>
          </w:tcPr>
          <w:p>
            <w:r>
              <w:t>Action_itemsSearchController.Action_itemsSearchController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Controller/Action_itemsSearchController.php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/pci/entity/action_items</w:t>
            </w:r>
          </w:p>
        </w:tc>
        <w:tc>
          <w:tcPr>
            <w:tcW w:type="dxa" w:w="960"/>
          </w:tcPr>
          <w:p>
            <w:r>
              <w:t>Action_itemsSearchController.Action_itemsSearchController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Controller/Action_itemsSearchController.php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/pci/search/address</w:t>
            </w:r>
          </w:p>
        </w:tc>
        <w:tc>
          <w:tcPr>
            <w:tcW w:type="dxa" w:w="960"/>
          </w:tcPr>
          <w:p>
            <w:r>
              <w:t>AddressEntityController.AddressEntityController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Controller/AddressEntityController.php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/pci/entity/address/new</w:t>
            </w:r>
          </w:p>
        </w:tc>
        <w:tc>
          <w:tcPr>
            <w:tcW w:type="dxa" w:w="960"/>
          </w:tcPr>
          <w:p>
            <w:r>
              <w:t>AddressSearchController.AddressSearchController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Controller/AddressSearchController.php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/pci/entity/address</w:t>
            </w:r>
          </w:p>
        </w:tc>
        <w:tc>
          <w:tcPr>
            <w:tcW w:type="dxa" w:w="960"/>
          </w:tcPr>
          <w:p>
            <w:r>
              <w:t>AddressSearchController.AddressSearchController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Controller/AddressSearchController.php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/pci/search/addrmaster</w:t>
            </w:r>
          </w:p>
        </w:tc>
        <w:tc>
          <w:tcPr>
            <w:tcW w:type="dxa" w:w="960"/>
          </w:tcPr>
          <w:p>
            <w:r>
              <w:t>AddrmasterEntityController.AddrmasterEntityController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Controller/AddrmasterEntityController.php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/pci/entity/addrmaster/new</w:t>
            </w:r>
          </w:p>
        </w:tc>
        <w:tc>
          <w:tcPr>
            <w:tcW w:type="dxa" w:w="960"/>
          </w:tcPr>
          <w:p>
            <w:r>
              <w:t>AddrmasterSearchController.AddrmasterSearchController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Controller/AddrmasterSearchController.php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/pci/entity/addrmaster</w:t>
            </w:r>
          </w:p>
        </w:tc>
        <w:tc>
          <w:tcPr>
            <w:tcW w:type="dxa" w:w="960"/>
          </w:tcPr>
          <w:p>
            <w:r>
              <w:t>AddrmasterSearchController.AddrmasterSearchController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Controller/AddrmasterSearchController.php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/pci/entity/adpcompare/new</w:t>
            </w:r>
          </w:p>
        </w:tc>
        <w:tc>
          <w:tcPr>
            <w:tcW w:type="dxa" w:w="960"/>
          </w:tcPr>
          <w:p>
            <w:r>
              <w:t>AdpcompareSearchController.AdpcompareSearchController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Controller/AdpcompareSearchController.php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/pci/entity/adpcompare/update</w:t>
            </w:r>
          </w:p>
        </w:tc>
        <w:tc>
          <w:tcPr>
            <w:tcW w:type="dxa" w:w="960"/>
          </w:tcPr>
          <w:p>
            <w:r>
              <w:t>AdpcompareSearchController.AdpcompareSearchController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Controller/AdpcompareSearchController.php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/pci/search/i</w:t>
            </w:r>
          </w:p>
        </w:tc>
        <w:tc>
          <w:tcPr>
            <w:tcW w:type="dxa" w:w="960"/>
          </w:tcPr>
          <w:p>
            <w:r>
              <w:t>Amcompliance_metricsSearchController.Amcompliance_metricsSearchController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Controller/Amcompliance_metricsSearchController.php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/pci/search/amcompliance</w:t>
            </w:r>
          </w:p>
        </w:tc>
        <w:tc>
          <w:tcPr>
            <w:tcW w:type="dxa" w:w="960"/>
          </w:tcPr>
          <w:p>
            <w:r>
              <w:t>Amcompliance_metricsSearchController.Amcompliance_metricsSearchController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Controller/Amcompliance_metricsSearchController.php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/pci/report/financegm</w:t>
            </w:r>
          </w:p>
        </w:tc>
        <w:tc>
          <w:tcPr>
            <w:tcW w:type="dxa" w:w="960"/>
          </w:tcPr>
          <w:p>
            <w:r>
              <w:t>Amcompliance_metricsSearchController.Amcompliance_metricsSearchController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Controller/Amcompliance_metricsSearchController.php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/pci/search/amcompliance</w:t>
            </w:r>
          </w:p>
        </w:tc>
        <w:tc>
          <w:tcPr>
            <w:tcW w:type="dxa" w:w="960"/>
          </w:tcPr>
          <w:p>
            <w:r>
              <w:t>AmcomplianceEntityController.AmcomplianceEntityController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Controller/AmcomplianceEntityController.php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/pci/entity/amcompliance</w:t>
            </w:r>
          </w:p>
        </w:tc>
        <w:tc>
          <w:tcPr>
            <w:tcW w:type="dxa" w:w="960"/>
          </w:tcPr>
          <w:p>
            <w:r>
              <w:t>AmcomplianceEntityController.AmcomplianceEntityController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Controller/AmcomplianceEntityController.php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/pci/entity/amcompliance</w:t>
            </w:r>
          </w:p>
        </w:tc>
        <w:tc>
          <w:tcPr>
            <w:tcW w:type="dxa" w:w="960"/>
          </w:tcPr>
          <w:p>
            <w:r>
              <w:t>AmcomplianceSearchController.AmcomplianceSearchController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Controller/AmcomplianceSearchController.php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/pci/report/gm</w:t>
            </w:r>
          </w:p>
        </w:tc>
        <w:tc>
          <w:tcPr>
            <w:tcW w:type="dxa" w:w="960"/>
          </w:tcPr>
          <w:p>
            <w:r>
              <w:t>AmcomplianceSearchController.AmcomplianceSearchController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Controller/AmcomplianceSearchController.php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/pci/search/ap_approval_team</w:t>
            </w:r>
          </w:p>
        </w:tc>
        <w:tc>
          <w:tcPr>
            <w:tcW w:type="dxa" w:w="960"/>
          </w:tcPr>
          <w:p>
            <w:r>
              <w:t>Ap_approval_teamEntityController.Ap_approval_teamEntityController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Controller/Ap_approval_teamEntityController.php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/pci/entity/ap_approval_team/new</w:t>
            </w:r>
          </w:p>
        </w:tc>
        <w:tc>
          <w:tcPr>
            <w:tcW w:type="dxa" w:w="960"/>
          </w:tcPr>
          <w:p>
            <w:r>
              <w:t>Ap_approval_teamSearchController.Ap_approval_teamSearchController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Controller/Ap_approval_teamSearchController.php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/pci/entity/ap_approval_team</w:t>
            </w:r>
          </w:p>
        </w:tc>
        <w:tc>
          <w:tcPr>
            <w:tcW w:type="dxa" w:w="960"/>
          </w:tcPr>
          <w:p>
            <w:r>
              <w:t>Ap_approval_teamSearchController.Ap_approval_teamSearchController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Controller/Ap_approval_teamSearchController.php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/pci/search/ap_invoice</w:t>
            </w:r>
          </w:p>
        </w:tc>
        <w:tc>
          <w:tcPr>
            <w:tcW w:type="dxa" w:w="960"/>
          </w:tcPr>
          <w:p>
            <w:r>
              <w:t>Ap_invoiceEntityController.Ap_invoiceEntityController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Controller/Ap_invoiceEntityController.php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/pci/entity/ap_invoice</w:t>
            </w:r>
          </w:p>
        </w:tc>
        <w:tc>
          <w:tcPr>
            <w:tcW w:type="dxa" w:w="960"/>
          </w:tcPr>
          <w:p>
            <w:r>
              <w:t>Ap_invoiceEntityController.Ap_invoiceEntityController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Controller/Ap_invoiceEntityController.php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/pci/entity/ap_invoice/new</w:t>
            </w:r>
          </w:p>
        </w:tc>
        <w:tc>
          <w:tcPr>
            <w:tcW w:type="dxa" w:w="960"/>
          </w:tcPr>
          <w:p>
            <w:r>
              <w:t>Ap_invoiceSearchController.Ap_invoiceSearchController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Controller/Ap_invoiceSearchController.php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/pci/entity/ap_invoice</w:t>
            </w:r>
          </w:p>
        </w:tc>
        <w:tc>
          <w:tcPr>
            <w:tcW w:type="dxa" w:w="960"/>
          </w:tcPr>
          <w:p>
            <w:r>
              <w:t>Ap_invoiceSearchController.Ap_invoiceSearchController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Controller/Ap_invoiceSearchController.php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/pci/entity/archcontractor</w:t>
            </w:r>
          </w:p>
        </w:tc>
        <w:tc>
          <w:tcPr>
            <w:tcW w:type="dxa" w:w="960"/>
          </w:tcPr>
          <w:p>
            <w:r>
              <w:t>ArchcontractorSearchController.ArchcontractorSearchController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Controller/ArchcontractorSearchController.php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/pci/entity/asset/new</w:t>
            </w:r>
          </w:p>
        </w:tc>
        <w:tc>
          <w:tcPr>
            <w:tcW w:type="dxa" w:w="960"/>
          </w:tcPr>
          <w:p>
            <w:r>
              <w:t>AssetSearchController.AssetSearchController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Controller/AssetSearchController.php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/pci/entity/asset</w:t>
            </w:r>
          </w:p>
        </w:tc>
        <w:tc>
          <w:tcPr>
            <w:tcW w:type="dxa" w:w="960"/>
          </w:tcPr>
          <w:p>
            <w:r>
              <w:t>AssetSearchController.AssetSearchController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Controller/AssetSearchController.php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/pci/search/backup_hra</w:t>
            </w:r>
          </w:p>
        </w:tc>
        <w:tc>
          <w:tcPr>
            <w:tcW w:type="dxa" w:w="960"/>
          </w:tcPr>
          <w:p>
            <w:r>
              <w:t>Backup_hraEntityController.Backup_hraEntityController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Controller/Backup_hraEntityController.php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/pci/entity/backup_hra/new</w:t>
            </w:r>
          </w:p>
        </w:tc>
        <w:tc>
          <w:tcPr>
            <w:tcW w:type="dxa" w:w="960"/>
          </w:tcPr>
          <w:p>
            <w:r>
              <w:t>Backup_hraSearchController.Backup_hraSearchController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Controller/Backup_hraSearchController.php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/pci/entity/backup_hra</w:t>
            </w:r>
          </w:p>
        </w:tc>
        <w:tc>
          <w:tcPr>
            <w:tcW w:type="dxa" w:w="960"/>
          </w:tcPr>
          <w:p>
            <w:r>
              <w:t>Backup_hraSearchController.Backup_hraSearchController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Controller/Backup_hraSearchController.php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/pci/search/bdm_cm_info</w:t>
            </w:r>
          </w:p>
        </w:tc>
        <w:tc>
          <w:tcPr>
            <w:tcW w:type="dxa" w:w="960"/>
          </w:tcPr>
          <w:p>
            <w:r>
              <w:t>Bdm_cm_infoEntityController.Bdm_cm_infoEntityController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Controller/Bdm_cm_infoEntityController.php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/pci/entity/bdm_cm_info</w:t>
            </w:r>
          </w:p>
        </w:tc>
        <w:tc>
          <w:tcPr>
            <w:tcW w:type="dxa" w:w="960"/>
          </w:tcPr>
          <w:p>
            <w:r>
              <w:t>Bdm_cm_infoSearchController.Bdm_cm_infoSearchController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Controller/Bdm_cm_infoSearchController.php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/pci/entity/benefitcompliance.json</w:t>
            </w:r>
          </w:p>
        </w:tc>
        <w:tc>
          <w:tcPr>
            <w:tcW w:type="dxa" w:w="960"/>
          </w:tcPr>
          <w:p>
            <w:r>
              <w:t>BenefitcomplianceSearchController.BenefitcomplianceSearchController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Controller/BenefitcomplianceSearchController.php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/pci/entity/booking_forcast/new</w:t>
            </w:r>
          </w:p>
        </w:tc>
        <w:tc>
          <w:tcPr>
            <w:tcW w:type="dxa" w:w="960"/>
          </w:tcPr>
          <w:p>
            <w:r>
              <w:t>Booking_forcastSearchController.Booking_forcastSearchController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Controller/Booking_forcastSearchController.php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/pci/entity/booking_forcast</w:t>
            </w:r>
          </w:p>
        </w:tc>
        <w:tc>
          <w:tcPr>
            <w:tcW w:type="dxa" w:w="960"/>
          </w:tcPr>
          <w:p>
            <w:r>
              <w:t>Booking_forcastSearchController.Booking_forcastSearchController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Controller/Booking_forcastSearchController.php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/pci/search/branchreport</w:t>
            </w:r>
          </w:p>
        </w:tc>
        <w:tc>
          <w:tcPr>
            <w:tcW w:type="dxa" w:w="960"/>
          </w:tcPr>
          <w:p>
            <w:r>
              <w:t>BranchreportEntityController.BranchreportEntityController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Controller/BranchreportEntityController.php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/pci/entity/branchreport/new</w:t>
            </w:r>
          </w:p>
        </w:tc>
        <w:tc>
          <w:tcPr>
            <w:tcW w:type="dxa" w:w="960"/>
          </w:tcPr>
          <w:p>
            <w:r>
              <w:t>BranchreportSearchController.BranchreportSearchController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Controller/BranchreportSearchController.php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/pci/search/buddy_notes</w:t>
            </w:r>
          </w:p>
        </w:tc>
        <w:tc>
          <w:tcPr>
            <w:tcW w:type="dxa" w:w="960"/>
          </w:tcPr>
          <w:p>
            <w:r>
              <w:t>Buddy_notesEntityController.Buddy_notesEntityController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Controller/Buddy_notesEntityController.php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/pci/entity/buddy_notes/new</w:t>
            </w:r>
          </w:p>
        </w:tc>
        <w:tc>
          <w:tcPr>
            <w:tcW w:type="dxa" w:w="960"/>
          </w:tcPr>
          <w:p>
            <w:r>
              <w:t>Buddy_notesSearchController.Buddy_notesSearchController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Controller/Buddy_notesSearchController.php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/pci/entity/buddy_notes</w:t>
            </w:r>
          </w:p>
        </w:tc>
        <w:tc>
          <w:tcPr>
            <w:tcW w:type="dxa" w:w="960"/>
          </w:tcPr>
          <w:p>
            <w:r>
              <w:t>Buddy_notesSearchController.Buddy_notesSearchController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Controller/Buddy_notesSearchController.php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/pci/search/cal_event</w:t>
            </w:r>
          </w:p>
        </w:tc>
        <w:tc>
          <w:tcPr>
            <w:tcW w:type="dxa" w:w="960"/>
          </w:tcPr>
          <w:p>
            <w:r>
              <w:t>Cal_eventEntityController.Cal_eventEntityController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Controller/Cal_eventEntityController.php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/pci/entity/cal_event/new</w:t>
            </w:r>
          </w:p>
        </w:tc>
        <w:tc>
          <w:tcPr>
            <w:tcW w:type="dxa" w:w="960"/>
          </w:tcPr>
          <w:p>
            <w:r>
              <w:t>Cal_eventSearchController.Cal_eventSearchController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Controller/Cal_eventSearchController.php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/pci/entity/cal_event</w:t>
            </w:r>
          </w:p>
        </w:tc>
        <w:tc>
          <w:tcPr>
            <w:tcW w:type="dxa" w:w="960"/>
          </w:tcPr>
          <w:p>
            <w:r>
              <w:t>Cal_eventSearchController.Cal_eventSearchController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Controller/Cal_eventSearchController.php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/pci/search/candidate_note_type</w:t>
            </w:r>
          </w:p>
        </w:tc>
        <w:tc>
          <w:tcPr>
            <w:tcW w:type="dxa" w:w="960"/>
          </w:tcPr>
          <w:p>
            <w:r>
              <w:t>Candidate_note_typeEntityController.Candidate_note_typeEntityController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/pci/entity/candidate_note_type/new</w:t>
            </w:r>
          </w:p>
        </w:tc>
        <w:tc>
          <w:tcPr>
            <w:tcW w:type="dxa" w:w="960"/>
          </w:tcPr>
          <w:p>
            <w:r>
              <w:t>Candidate_note_typeEntityController.Candidate_note_typeEntityController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/pci/entity/candidate_note_type/new</w:t>
            </w:r>
          </w:p>
        </w:tc>
        <w:tc>
          <w:tcPr>
            <w:tcW w:type="dxa" w:w="960"/>
          </w:tcPr>
          <w:p>
            <w:r>
              <w:t>Candidate_note_typeSearchController.Candidate_note_typeSearchController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</w:t>
            </w:r>
          </w:p>
        </w:tc>
        <w:tc>
          <w:tcPr>
            <w:tcW w:type="dxa" w:w="960"/>
          </w:tcPr>
          <w:p>
            <w:r>
              <w:t>Candidate_note_typeSearchController.Candidate_note_typeSearchController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/pci/entity/ts_update</w:t>
            </w:r>
          </w:p>
        </w:tc>
        <w:tc>
          <w:tcPr>
            <w:tcW w:type="dxa" w:w="960"/>
          </w:tcPr>
          <w:p>
            <w:r>
              <w:t>Cca_transferEntityController.Cca_transferEntityController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Controller/Cca_transferEntityController.php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/pci/entity/cca_transfer</w:t>
            </w:r>
          </w:p>
        </w:tc>
        <w:tc>
          <w:tcPr>
            <w:tcW w:type="dxa" w:w="960"/>
          </w:tcPr>
          <w:p>
            <w:r>
              <w:t>Cca_transferSearchController.Cca_transferSearchController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Controller/Cca_transferSearchController.php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</w:t>
            </w:r>
          </w:p>
        </w:tc>
        <w:tc>
          <w:tcPr>
            <w:tcW w:type="dxa" w:w="960"/>
          </w:tcPr>
          <w:p>
            <w:r>
              <w:t>Ccp_requestSearchController.Ccp_requestSearchController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Controller/Ccp_requestSearchController.php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/pci/entity/ccp_request</w:t>
            </w:r>
          </w:p>
        </w:tc>
        <w:tc>
          <w:tcPr>
            <w:tcW w:type="dxa" w:w="960"/>
          </w:tcPr>
          <w:p>
            <w:r>
              <w:t>Ccp_requestSearchController.Ccp_requestSearchController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Controller/Ccp_requestSearchController.php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/pci/entity/checkpoint_employee_map</w:t>
            </w:r>
          </w:p>
        </w:tc>
        <w:tc>
          <w:tcPr>
            <w:tcW w:type="dxa" w:w="960"/>
          </w:tcPr>
          <w:p>
            <w:r>
              <w:t>Checkpoint_employee_mapSearchController.Checkpoint_employee_mapSearchController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Controller/Checkpoint_employee_mapSearchController.php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/pci/entity/checkpoint_question/new</w:t>
            </w:r>
          </w:p>
        </w:tc>
        <w:tc>
          <w:tcPr>
            <w:tcW w:type="dxa" w:w="960"/>
          </w:tcPr>
          <w:p>
            <w:r>
              <w:t>Checkpoint_questionSearchController.Checkpoint_questionSearchController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Controller/Checkpoint_questionSearchController.php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/pci/entity/checkpoint_question</w:t>
            </w:r>
          </w:p>
        </w:tc>
        <w:tc>
          <w:tcPr>
            <w:tcW w:type="dxa" w:w="960"/>
          </w:tcPr>
          <w:p>
            <w:r>
              <w:t>Checkpoint_questionSearchController.Checkpoint_questionSearchController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Controller/Checkpoint_questionSearchController.php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/pci/entity/checkpoint/new</w:t>
            </w:r>
          </w:p>
        </w:tc>
        <w:tc>
          <w:tcPr>
            <w:tcW w:type="dxa" w:w="960"/>
          </w:tcPr>
          <w:p>
            <w:r>
              <w:t>CheckpointSearchController.CheckpointSearchController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Controller/CheckpointSearchController.php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/pci/entity/checkpoint</w:t>
            </w:r>
          </w:p>
        </w:tc>
        <w:tc>
          <w:tcPr>
            <w:tcW w:type="dxa" w:w="960"/>
          </w:tcPr>
          <w:p>
            <w:r>
              <w:t>CheckpointSearchController.CheckpointSearchController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Controller/CheckpointSearchController.php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/pci/entity/commission_conversion_rate/new</w:t>
            </w:r>
          </w:p>
        </w:tc>
        <w:tc>
          <w:tcPr>
            <w:tcW w:type="dxa" w:w="960"/>
          </w:tcPr>
          <w:p>
            <w:r>
              <w:t>Commission_conversion_rateSearchController.Commission_conversion_rateSearchController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Controller/Commission_conversion_rateSearchController.php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/pci/entity/commission_conversion_rate</w:t>
            </w:r>
          </w:p>
        </w:tc>
        <w:tc>
          <w:tcPr>
            <w:tcW w:type="dxa" w:w="960"/>
          </w:tcPr>
          <w:p>
            <w:r>
              <w:t>Commission_conversion_rateSearchController.Commission_conversion_rateSearchController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Controller/Commission_conversion_rateSearchController.php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/pci/entity/commissionrate/new</w:t>
            </w:r>
          </w:p>
        </w:tc>
        <w:tc>
          <w:tcPr>
            <w:tcW w:type="dxa" w:w="960"/>
          </w:tcPr>
          <w:p>
            <w:r>
              <w:t>CommissionrateSearchController.CommissionrateSearchController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Controller/CommissionrateSearchController.php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/pci/entity/commissionrate</w:t>
            </w:r>
          </w:p>
        </w:tc>
        <w:tc>
          <w:tcPr>
            <w:tcW w:type="dxa" w:w="960"/>
          </w:tcPr>
          <w:p>
            <w:r>
              <w:t>CommissionrateSearchController.CommissionrateSearchController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Controller/CommissionrateSearchController.php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/pci/search/config</w:t>
            </w:r>
          </w:p>
        </w:tc>
        <w:tc>
          <w:tcPr>
            <w:tcW w:type="dxa" w:w="960"/>
          </w:tcPr>
          <w:p>
            <w:r>
              <w:t>ConfigEntityController.ConfigEntityController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Controller/ConfigEntityController.php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/pci/entity/config/new</w:t>
            </w:r>
          </w:p>
        </w:tc>
        <w:tc>
          <w:tcPr>
            <w:tcW w:type="dxa" w:w="960"/>
          </w:tcPr>
          <w:p>
            <w:r>
              <w:t>ConfigEntityController.ConfigEntityController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Controller/ConfigEntityController.php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/pci/entity/config/new</w:t>
            </w:r>
          </w:p>
        </w:tc>
        <w:tc>
          <w:tcPr>
            <w:tcW w:type="dxa" w:w="960"/>
          </w:tcPr>
          <w:p>
            <w:r>
              <w:t>ConfigSearchController.ConfigSearchController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Controller/ConfigSearchController.php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/pci/entity/config</w:t>
            </w:r>
          </w:p>
        </w:tc>
        <w:tc>
          <w:tcPr>
            <w:tcW w:type="dxa" w:w="960"/>
          </w:tcPr>
          <w:p>
            <w:r>
              <w:t>ConfigSearchController.ConfigSearchController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Controller/ConfigSearchController.php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/pci/report/listnotes</w:t>
            </w:r>
          </w:p>
        </w:tc>
        <w:tc>
          <w:tcPr>
            <w:tcW w:type="dxa" w:w="960"/>
          </w:tcPr>
          <w:p>
            <w:r>
              <w:t>Contact_detailSearchController.Contact_detailSearchController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Controller/Contact_detailSearchController.php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Contact_financeSearchController.Contact_financeSearchController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Controller/Contact_financeSearchController.php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/pci/report/csl</w:t>
            </w:r>
          </w:p>
        </w:tc>
        <w:tc>
          <w:tcPr>
            <w:tcW w:type="dxa" w:w="960"/>
          </w:tcPr>
          <w:p>
            <w:r>
              <w:t>Contact_financeSearchController.Contact_financeSearchController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Controller/Contact_financeSearchController.php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/pci/search/contact_note_type</w:t>
            </w:r>
          </w:p>
        </w:tc>
        <w:tc>
          <w:tcPr>
            <w:tcW w:type="dxa" w:w="960"/>
          </w:tcPr>
          <w:p>
            <w:r>
              <w:t>Contact_note_typeEntityController.Contact_note_typeEntityController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Controller/Contact_note_typeEntityController.php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/pci/entity/contact_note_type/new</w:t>
            </w:r>
          </w:p>
        </w:tc>
        <w:tc>
          <w:tcPr>
            <w:tcW w:type="dxa" w:w="960"/>
          </w:tcPr>
          <w:p>
            <w:r>
              <w:t>Contact_note_typeEntityController.Contact_note_typeEntityController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Controller/Contact_note_typeEntityController.php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/pci/entity/contact_note_type/new</w:t>
            </w:r>
          </w:p>
        </w:tc>
        <w:tc>
          <w:tcPr>
            <w:tcW w:type="dxa" w:w="960"/>
          </w:tcPr>
          <w:p>
            <w:r>
              <w:t>Contact_note_typeSearchController.Contact_note_typeSearchController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Controller/Contact_note_typeSearchController.php</w:t>
            </w:r>
          </w:p>
        </w:tc>
      </w:tr>
    </w:tbl>
    <w:p>
      <w:pPr>
        <w:pStyle w:val="Heading2"/>
      </w:pPr>
      <w:r>
        <w:t>4.3.5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(20)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CheckpointEmployeeMap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is_completed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answer_txt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is_passed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passed_by_id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score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ContractorPlacement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jobreq_id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Employee</w:t>
            </w:r>
          </w:p>
        </w:tc>
        <w:tc>
          <w:tcPr>
            <w:tcW w:type="dxa" w:w="1440"/>
          </w:tcPr>
          <w:p>
            <w:r>
              <w:t>create_ts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is_active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AssignmentType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city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phone_c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phone_ext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phone_o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st1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st2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state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title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zip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Usertype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ActiveRecruiter</w:t>
            </w:r>
          </w:p>
        </w:tc>
        <w:tc>
          <w:tcPr>
            <w:tcW w:type="dxa" w:w="1440"/>
          </w:tcPr>
          <w:p>
            <w:r>
              <w:t>duration_field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gm_hr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meeting_notes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openings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perms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requirement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CandidateActivity</w:t>
            </w:r>
          </w:p>
        </w:tc>
        <w:tc>
          <w:tcPr>
            <w:tcW w:type="dxa" w:w="1440"/>
          </w:tcPr>
          <w:p>
            <w:r>
              <w:t>candidate_activity_type_id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EmployeeUsertypeMap</w:t>
            </w:r>
          </w:p>
        </w:tc>
        <w:tc>
          <w:tcPr>
            <w:tcW w:type="dxa" w:w="1440"/>
          </w:tcPr>
          <w:p>
            <w:r>
              <w:t>usertype_id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onboard_doc_id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Address</w:t>
            </w:r>
          </w:p>
        </w:tc>
        <w:tc>
          <w:tcPr>
            <w:tcW w:type="dxa" w:w="1440"/>
          </w:tcPr>
          <w:p>
            <w:r>
              <w:t>obj_id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Contractor</w:t>
            </w:r>
          </w:p>
        </w:tc>
        <w:tc>
          <w:tcPr>
            <w:tcW w:type="dxa" w:w="1440"/>
          </w:tcPr>
          <w:p>
            <w:r>
              <w:t>archcontractor_id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ApiTsDetails</w:t>
            </w:r>
          </w:p>
        </w:tc>
        <w:tc>
          <w:tcPr>
            <w:tcW w:type="dxa" w:w="1440"/>
          </w:tcPr>
          <w:p>
            <w:r>
              <w:t>is_deleted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is_vms_submitted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Contact</w:t>
            </w:r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Jobreq</w:t>
            </w:r>
          </w:p>
        </w:tc>
        <w:tc>
          <w:tcPr>
            <w:tcW w:type="dxa" w:w="1440"/>
          </w:tcPr>
          <w:p>
            <w:r>
              <w:t>reference_num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Office</w:t>
            </w:r>
          </w:p>
        </w:tc>
        <w:tc>
          <w:tcPr>
            <w:tcW w:type="dxa" w:w="1440"/>
          </w:tcPr>
          <w:p>
            <w:r>
              <w:t>alt_empssn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code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ebuddy_id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foreign_id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is_active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is_ebuddy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is_furlough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is_wfh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location_city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location_country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mentor_deactivation_date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mentor_effective_date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oms_id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omstx_id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parent_office_id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</w:t>
            </w:r>
          </w:p>
        </w:tc>
        <w:tc>
          <w:tcPr>
            <w:tcW w:type="dxa" w:w="1440"/>
          </w:tcPr>
          <w:p>
            <w:r>
              <w:t>availablenow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password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unavailableindef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unavailableuntildate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ActiveDelivery</w:t>
            </w:r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ContactNoteDetail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CommissionMaster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&lt;sql:commission_master&gt;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4.3.7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4.3.3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FR-DM-001</w:t>
            </w:r>
          </w:p>
        </w:tc>
        <w:tc>
          <w:tcPr>
            <w:tcW w:type="dxa" w:w="1728"/>
          </w:tcPr>
          <w:p>
            <w:r>
              <w:t>Manage Academy Batch Entity</w:t>
            </w:r>
          </w:p>
        </w:tc>
        <w:tc>
          <w:tcPr>
            <w:tcW w:type="dxa" w:w="1728"/>
          </w:tcPr>
          <w:p>
            <w:r>
              <w:t>Academy_batchEntityController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Academy_batchEntityController.getFormLabel</w:t>
            </w:r>
          </w:p>
        </w:tc>
      </w:tr>
      <w:tr>
        <w:tc>
          <w:tcPr>
            <w:tcW w:type="dxa" w:w="1728"/>
          </w:tcPr>
          <w:p>
            <w:r>
              <w:t>FR-DM-002</w:t>
            </w:r>
          </w:p>
        </w:tc>
        <w:tc>
          <w:tcPr>
            <w:tcW w:type="dxa" w:w="1728"/>
          </w:tcPr>
          <w:p>
            <w:r>
              <w:t>Search Academy Batch</w:t>
            </w:r>
          </w:p>
        </w:tc>
        <w:tc>
          <w:tcPr>
            <w:tcW w:type="dxa" w:w="1728"/>
          </w:tcPr>
          <w:p>
            <w:r>
              <w:t>Academy_batchSearchController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Academy_batchSearchController.links</w:t>
            </w:r>
          </w:p>
        </w:tc>
      </w:tr>
      <w:tr>
        <w:tc>
          <w:tcPr>
            <w:tcW w:type="dxa" w:w="1728"/>
          </w:tcPr>
          <w:p>
            <w:r>
              <w:t>FR-DM-003</w:t>
            </w:r>
          </w:p>
        </w:tc>
        <w:tc>
          <w:tcPr>
            <w:tcW w:type="dxa" w:w="1728"/>
          </w:tcPr>
          <w:p>
            <w:r>
              <w:t>Manage Account List Entity</w:t>
            </w:r>
          </w:p>
        </w:tc>
        <w:tc>
          <w:tcPr>
            <w:tcW w:type="dxa" w:w="1728"/>
          </w:tcPr>
          <w:p>
            <w:r>
              <w:t>Account_listEntityController exposes 4 action(s) (links, onNew, onExists,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Account_listEntityController.links</w:t>
            </w:r>
          </w:p>
        </w:tc>
      </w:tr>
      <w:tr>
        <w:tc>
          <w:tcPr>
            <w:tcW w:type="dxa" w:w="1728"/>
          </w:tcPr>
          <w:p>
            <w:r>
              <w:t>FR-DM-004</w:t>
            </w:r>
          </w:p>
        </w:tc>
        <w:tc>
          <w:tcPr>
            <w:tcW w:type="dxa" w:w="1728"/>
          </w:tcPr>
          <w:p>
            <w:r>
              <w:t>Search Account List</w:t>
            </w:r>
          </w:p>
        </w:tc>
        <w:tc>
          <w:tcPr>
            <w:tcW w:type="dxa" w:w="1728"/>
          </w:tcPr>
          <w:p>
            <w:r>
              <w:t>Account_listSearchController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Account_listSearchController.search</w:t>
            </w:r>
          </w:p>
        </w:tc>
      </w:tr>
      <w:tr>
        <w:tc>
          <w:tcPr>
            <w:tcW w:type="dxa" w:w="1728"/>
          </w:tcPr>
          <w:p>
            <w:r>
              <w:t>FR-DM-005</w:t>
            </w:r>
          </w:p>
        </w:tc>
        <w:tc>
          <w:tcPr>
            <w:tcW w:type="dxa" w:w="1728"/>
          </w:tcPr>
          <w:p>
            <w:r>
              <w:t>Manage Account Entity</w:t>
            </w:r>
          </w:p>
        </w:tc>
        <w:tc>
          <w:tcPr>
            <w:tcW w:type="dxa" w:w="1728"/>
          </w:tcPr>
          <w:p>
            <w:r>
              <w:t>AccountEntityController exposes 8 action(s) (getFormLabel, getHeadline, links, create, onNew,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AccountEntityController.getFormLabel</w:t>
            </w:r>
          </w:p>
        </w:tc>
      </w:tr>
      <w:tr>
        <w:tc>
          <w:tcPr>
            <w:tcW w:type="dxa" w:w="1728"/>
          </w:tcPr>
          <w:p>
            <w:r>
              <w:t>FR-DM-006</w:t>
            </w:r>
          </w:p>
        </w:tc>
        <w:tc>
          <w:tcPr>
            <w:tcW w:type="dxa" w:w="1728"/>
          </w:tcPr>
          <w:p>
            <w:r>
              <w:t>Search Account</w:t>
            </w:r>
          </w:p>
        </w:tc>
        <w:tc>
          <w:tcPr>
            <w:tcW w:type="dxa" w:w="1728"/>
          </w:tcPr>
          <w:p>
            <w:r>
              <w:t>AccountSearchController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AccountSearchController.links</w:t>
            </w:r>
          </w:p>
        </w:tc>
      </w:tr>
      <w:tr>
        <w:tc>
          <w:tcPr>
            <w:tcW w:type="dxa" w:w="1728"/>
          </w:tcPr>
          <w:p>
            <w:r>
              <w:t>FR-DM-007</w:t>
            </w:r>
          </w:p>
        </w:tc>
        <w:tc>
          <w:tcPr>
            <w:tcW w:type="dxa" w:w="1728"/>
          </w:tcPr>
          <w:p>
            <w:r>
              <w:t>Manage Action Items Entity</w:t>
            </w:r>
          </w:p>
        </w:tc>
        <w:tc>
          <w:tcPr>
            <w:tcW w:type="dxa" w:w="1728"/>
          </w:tcPr>
          <w:p>
            <w:r>
              <w:t>Action_itemsEntityController exposes 6 action(s) (getFormLabel, create, links, postSave, validate, +1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Action_itemsEntityController.getFormLabel</w:t>
            </w:r>
          </w:p>
        </w:tc>
      </w:tr>
      <w:tr>
        <w:tc>
          <w:tcPr>
            <w:tcW w:type="dxa" w:w="1728"/>
          </w:tcPr>
          <w:p>
            <w:r>
              <w:t>FR-DM-008</w:t>
            </w:r>
          </w:p>
        </w:tc>
        <w:tc>
          <w:tcPr>
            <w:tcW w:type="dxa" w:w="1728"/>
          </w:tcPr>
          <w:p>
            <w:r>
              <w:t>Search Action Items</w:t>
            </w:r>
          </w:p>
        </w:tc>
        <w:tc>
          <w:tcPr>
            <w:tcW w:type="dxa" w:w="1728"/>
          </w:tcPr>
          <w:p>
            <w:r>
              <w:t>Action_itemsSearchController exposes 6 action(s) (links, downloadFile, run, preSearch, search, +1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Action_itemsSearchController.links</w:t>
            </w:r>
          </w:p>
        </w:tc>
      </w:tr>
      <w:tr>
        <w:tc>
          <w:tcPr>
            <w:tcW w:type="dxa" w:w="1728"/>
          </w:tcPr>
          <w:p>
            <w:r>
              <w:t>FR-DM-009</w:t>
            </w:r>
          </w:p>
        </w:tc>
        <w:tc>
          <w:tcPr>
            <w:tcW w:type="dxa" w:w="1728"/>
          </w:tcPr>
          <w:p>
            <w:r>
              <w:t>Manage Address Entity</w:t>
            </w:r>
          </w:p>
        </w:tc>
        <w:tc>
          <w:tcPr>
            <w:tcW w:type="dxa" w:w="1728"/>
          </w:tcPr>
          <w:p>
            <w:r>
              <w:t>AddressEntityController exposes 9 action(s) (getFormLabel, getHeadline, create, onNew, onExists,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AddressEntityController.getFormLabel</w:t>
            </w:r>
          </w:p>
        </w:tc>
      </w:tr>
      <w:tr>
        <w:tc>
          <w:tcPr>
            <w:tcW w:type="dxa" w:w="1728"/>
          </w:tcPr>
          <w:p>
            <w:r>
              <w:t>FR-DM-010</w:t>
            </w:r>
          </w:p>
        </w:tc>
        <w:tc>
          <w:tcPr>
            <w:tcW w:type="dxa" w:w="1728"/>
          </w:tcPr>
          <w:p>
            <w:r>
              <w:t>Search Address</w:t>
            </w:r>
          </w:p>
        </w:tc>
        <w:tc>
          <w:tcPr>
            <w:tcW w:type="dxa" w:w="1728"/>
          </w:tcPr>
          <w:p>
            <w:r>
              <w:t>AddressSearchController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AddressSearchController.links</w:t>
            </w:r>
          </w:p>
        </w:tc>
      </w:tr>
      <w:tr>
        <w:tc>
          <w:tcPr>
            <w:tcW w:type="dxa" w:w="1728"/>
          </w:tcPr>
          <w:p>
            <w:r>
              <w:t>FR-DM-011</w:t>
            </w:r>
          </w:p>
        </w:tc>
        <w:tc>
          <w:tcPr>
            <w:tcW w:type="dxa" w:w="1728"/>
          </w:tcPr>
          <w:p>
            <w:r>
              <w:t>Manage Addrmaster Entity</w:t>
            </w:r>
          </w:p>
        </w:tc>
        <w:tc>
          <w:tcPr>
            <w:tcW w:type="dxa" w:w="1728"/>
          </w:tcPr>
          <w:p>
            <w:r>
              <w:t>AddrmasterEntityController exposes 10 action(s) (getFormLabel, getSaveLabel, getHeadline, create, onNew, +5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AddrmasterEntityController.getFormLabel</w:t>
            </w:r>
          </w:p>
        </w:tc>
      </w:tr>
      <w:tr>
        <w:tc>
          <w:tcPr>
            <w:tcW w:type="dxa" w:w="1728"/>
          </w:tcPr>
          <w:p>
            <w:r>
              <w:t>FR-DM-012</w:t>
            </w:r>
          </w:p>
        </w:tc>
        <w:tc>
          <w:tcPr>
            <w:tcW w:type="dxa" w:w="1728"/>
          </w:tcPr>
          <w:p>
            <w:r>
              <w:t>Search Addrmaster</w:t>
            </w:r>
          </w:p>
        </w:tc>
        <w:tc>
          <w:tcPr>
            <w:tcW w:type="dxa" w:w="1728"/>
          </w:tcPr>
          <w:p>
            <w:r>
              <w:t>AddrmasterSearchController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AddrmasterSearchController.links</w:t>
            </w:r>
          </w:p>
        </w:tc>
      </w:tr>
      <w:tr>
        <w:tc>
          <w:tcPr>
            <w:tcW w:type="dxa" w:w="1728"/>
          </w:tcPr>
          <w:p>
            <w:r>
              <w:t>FR-DM-013</w:t>
            </w:r>
          </w:p>
        </w:tc>
        <w:tc>
          <w:tcPr>
            <w:tcW w:type="dxa" w:w="1728"/>
          </w:tcPr>
          <w:p>
            <w:r>
              <w:t>Manage Adpcompare Entity</w:t>
            </w:r>
          </w:p>
        </w:tc>
        <w:tc>
          <w:tcPr>
            <w:tcW w:type="dxa" w:w="1728"/>
          </w:tcPr>
          <w:p>
            <w:r>
              <w:t>AdpcompareEntityController exposes 7 action(s) (getFormLabel, getHeadline, links, create, read, +2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AdpcompareEntityController.getFormLabel</w:t>
            </w:r>
          </w:p>
        </w:tc>
      </w:tr>
      <w:tr>
        <w:tc>
          <w:tcPr>
            <w:tcW w:type="dxa" w:w="1728"/>
          </w:tcPr>
          <w:p>
            <w:r>
              <w:t>FR-DM-014</w:t>
            </w:r>
          </w:p>
        </w:tc>
        <w:tc>
          <w:tcPr>
            <w:tcW w:type="dxa" w:w="1728"/>
          </w:tcPr>
          <w:p>
            <w:r>
              <w:t>Search Adpcompare</w:t>
            </w:r>
          </w:p>
        </w:tc>
        <w:tc>
          <w:tcPr>
            <w:tcW w:type="dxa" w:w="1728"/>
          </w:tcPr>
          <w:p>
            <w:r>
              <w:t>AdpcompareSearchController exposes 5 action(s) (links, eachTd,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AdpcompareSearchController.links</w:t>
            </w:r>
          </w:p>
        </w:tc>
      </w:tr>
      <w:tr>
        <w:tc>
          <w:tcPr>
            <w:tcW w:type="dxa" w:w="1728"/>
          </w:tcPr>
          <w:p>
            <w:r>
              <w:t>FR-DM-015</w:t>
            </w:r>
          </w:p>
        </w:tc>
        <w:tc>
          <w:tcPr>
            <w:tcW w:type="dxa" w:w="1728"/>
          </w:tcPr>
          <w:p>
            <w:r>
              <w:t>Search Amcompliance Metrics</w:t>
            </w:r>
          </w:p>
        </w:tc>
        <w:tc>
          <w:tcPr>
            <w:tcW w:type="dxa" w:w="1728"/>
          </w:tcPr>
          <w:p>
            <w:r>
              <w:t>Amcompliance_metricsSearchController exposes 8 action(s) (getHeadline, run, search, pre_format, sort,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Amcompliance_metricsSearchController.getHeadline</w:t>
            </w:r>
          </w:p>
        </w:tc>
      </w:tr>
      <w:tr>
        <w:tc>
          <w:tcPr>
            <w:tcW w:type="dxa" w:w="1728"/>
          </w:tcPr>
          <w:p>
            <w:r>
              <w:t>FR-DM-016</w:t>
            </w:r>
          </w:p>
        </w:tc>
        <w:tc>
          <w:tcPr>
            <w:tcW w:type="dxa" w:w="1728"/>
          </w:tcPr>
          <w:p>
            <w:r>
              <w:t>Manage Amcompliance Entity</w:t>
            </w:r>
          </w:p>
        </w:tc>
        <w:tc>
          <w:tcPr>
            <w:tcW w:type="dxa" w:w="1728"/>
          </w:tcPr>
          <w:p>
            <w:r>
              <w:t>AmcomplianceEntityController exposes 9 action(s) (getFormLabel, create, links, onNew, onExists,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AmcomplianceEntityController.getFormLabel</w:t>
            </w:r>
          </w:p>
        </w:tc>
      </w:tr>
      <w:tr>
        <w:tc>
          <w:tcPr>
            <w:tcW w:type="dxa" w:w="1728"/>
          </w:tcPr>
          <w:p>
            <w:r>
              <w:t>FR-DM-017</w:t>
            </w:r>
          </w:p>
        </w:tc>
        <w:tc>
          <w:tcPr>
            <w:tcW w:type="dxa" w:w="1728"/>
          </w:tcPr>
          <w:p>
            <w:r>
              <w:t>Search Amcompliance</w:t>
            </w:r>
          </w:p>
        </w:tc>
        <w:tc>
          <w:tcPr>
            <w:tcW w:type="dxa" w:w="1728"/>
          </w:tcPr>
          <w:p>
            <w:r>
              <w:t>AmcomplianceSearchController exposes 4 action(s) (search, searchCounts, label, label_count).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AmcomplianceSearchController.search</w:t>
            </w:r>
          </w:p>
        </w:tc>
      </w:tr>
      <w:tr>
        <w:tc>
          <w:tcPr>
            <w:tcW w:type="dxa" w:w="1728"/>
          </w:tcPr>
          <w:p>
            <w:r>
              <w:t>FR-DM-018</w:t>
            </w:r>
          </w:p>
        </w:tc>
        <w:tc>
          <w:tcPr>
            <w:tcW w:type="dxa" w:w="1728"/>
          </w:tcPr>
          <w:p>
            <w:r>
              <w:t>Manage Ap Approval Team Entity</w:t>
            </w:r>
          </w:p>
        </w:tc>
        <w:tc>
          <w:tcPr>
            <w:tcW w:type="dxa" w:w="1728"/>
          </w:tcPr>
          <w:p>
            <w:r>
              <w:t>Ap_approval_teamEntityController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Ap_approval_teamEntityController.getFormLabel</w:t>
            </w:r>
          </w:p>
        </w:tc>
      </w:tr>
      <w:tr>
        <w:tc>
          <w:tcPr>
            <w:tcW w:type="dxa" w:w="1728"/>
          </w:tcPr>
          <w:p>
            <w:r>
              <w:t>FR-DM-019</w:t>
            </w:r>
          </w:p>
        </w:tc>
        <w:tc>
          <w:tcPr>
            <w:tcW w:type="dxa" w:w="1728"/>
          </w:tcPr>
          <w:p>
            <w:r>
              <w:t>Search Ap Approval Team</w:t>
            </w:r>
          </w:p>
        </w:tc>
        <w:tc>
          <w:tcPr>
            <w:tcW w:type="dxa" w:w="1728"/>
          </w:tcPr>
          <w:p>
            <w:r>
              <w:t>Ap_approval_teamSearchController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Ap_approval_teamSearchController.links</w:t>
            </w:r>
          </w:p>
        </w:tc>
      </w:tr>
      <w:tr>
        <w:tc>
          <w:tcPr>
            <w:tcW w:type="dxa" w:w="1728"/>
          </w:tcPr>
          <w:p>
            <w:r>
              <w:t>FR-DM-020</w:t>
            </w:r>
          </w:p>
        </w:tc>
        <w:tc>
          <w:tcPr>
            <w:tcW w:type="dxa" w:w="1728"/>
          </w:tcPr>
          <w:p>
            <w:r>
              <w:t>Manage Ap Invoice Entity</w:t>
            </w:r>
          </w:p>
        </w:tc>
        <w:tc>
          <w:tcPr>
            <w:tcW w:type="dxa" w:w="1728"/>
          </w:tcPr>
          <w:p>
            <w:r>
              <w:t>Ap_invoiceEntityController exposes 10 action(s) (getFormLabel, create, links, onNew, onExists, +5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Ap_invoiceEntityController.getFormLabel</w:t>
            </w:r>
          </w:p>
        </w:tc>
      </w:tr>
      <w:tr>
        <w:tc>
          <w:tcPr>
            <w:tcW w:type="dxa" w:w="1728"/>
          </w:tcPr>
          <w:p>
            <w:r>
              <w:t>FR-DM-021</w:t>
            </w:r>
          </w:p>
        </w:tc>
        <w:tc>
          <w:tcPr>
            <w:tcW w:type="dxa" w:w="1728"/>
          </w:tcPr>
          <w:p>
            <w:r>
              <w:t>Search Ap Invoice</w:t>
            </w:r>
          </w:p>
        </w:tc>
        <w:tc>
          <w:tcPr>
            <w:tcW w:type="dxa" w:w="1728"/>
          </w:tcPr>
          <w:p>
            <w:r>
              <w:t>Ap_invoiceSearchController exposes 4 action(s) (downloadFile, 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Ap_invoiceSearchController.downloadFile</w:t>
            </w:r>
          </w:p>
        </w:tc>
      </w:tr>
      <w:tr>
        <w:tc>
          <w:tcPr>
            <w:tcW w:type="dxa" w:w="1728"/>
          </w:tcPr>
          <w:p>
            <w:r>
              <w:t>FR-DM-022</w:t>
            </w:r>
          </w:p>
        </w:tc>
        <w:tc>
          <w:tcPr>
            <w:tcW w:type="dxa" w:w="1728"/>
          </w:tcPr>
          <w:p>
            <w:r>
              <w:t>Manage Api</w:t>
            </w:r>
          </w:p>
        </w:tc>
        <w:tc>
          <w:tcPr>
            <w:tcW w:type="dxa" w:w="1728"/>
          </w:tcPr>
          <w:p>
            <w:r>
              <w:t>ApiController exposes 16 action(s) (links, method, handle, handleJDRequest, handleJob, +11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ApiController.links</w:t>
            </w:r>
          </w:p>
        </w:tc>
      </w:tr>
      <w:tr>
        <w:tc>
          <w:tcPr>
            <w:tcW w:type="dxa" w:w="1728"/>
          </w:tcPr>
          <w:p>
            <w:r>
              <w:t>FR-DM-023</w:t>
            </w:r>
          </w:p>
        </w:tc>
        <w:tc>
          <w:tcPr>
            <w:tcW w:type="dxa" w:w="1728"/>
          </w:tcPr>
          <w:p>
            <w:r>
              <w:t>Manage Archcontractor Entity</w:t>
            </w:r>
          </w:p>
        </w:tc>
        <w:tc>
          <w:tcPr>
            <w:tcW w:type="dxa" w:w="1728"/>
          </w:tcPr>
          <w:p>
            <w:r>
              <w:t>ArchcontractorEntityController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ArchcontractorEntityController.getFormLabel</w:t>
            </w:r>
          </w:p>
        </w:tc>
      </w:tr>
      <w:tr>
        <w:tc>
          <w:tcPr>
            <w:tcW w:type="dxa" w:w="1728"/>
          </w:tcPr>
          <w:p>
            <w:r>
              <w:t>FR-DM-024</w:t>
            </w:r>
          </w:p>
        </w:tc>
        <w:tc>
          <w:tcPr>
            <w:tcW w:type="dxa" w:w="1728"/>
          </w:tcPr>
          <w:p>
            <w:r>
              <w:t>Search Archcontractor</w:t>
            </w:r>
          </w:p>
        </w:tc>
        <w:tc>
          <w:tcPr>
            <w:tcW w:type="dxa" w:w="1728"/>
          </w:tcPr>
          <w:p>
            <w:r>
              <w:t>ArchcontractorSearchController exposes 3 action(s) (run,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ArchcontractorSearchController.run</w:t>
            </w:r>
          </w:p>
        </w:tc>
      </w:tr>
      <w:tr>
        <w:tc>
          <w:tcPr>
            <w:tcW w:type="dxa" w:w="1728"/>
          </w:tcPr>
          <w:p>
            <w:r>
              <w:t>FR-DM-025</w:t>
            </w:r>
          </w:p>
        </w:tc>
        <w:tc>
          <w:tcPr>
            <w:tcW w:type="dxa" w:w="1728"/>
          </w:tcPr>
          <w:p>
            <w:r>
              <w:t>Manage Asset Entity</w:t>
            </w:r>
          </w:p>
        </w:tc>
        <w:tc>
          <w:tcPr>
            <w:tcW w:type="dxa" w:w="1728"/>
          </w:tcPr>
          <w:p>
            <w:r>
              <w:t>AssetEntityController exposes 5 action(s) (getFormLabel, links, onNew, onExists,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AssetEntityController.getFormLabel</w:t>
            </w:r>
          </w:p>
        </w:tc>
      </w:tr>
      <w:tr>
        <w:tc>
          <w:tcPr>
            <w:tcW w:type="dxa" w:w="1728"/>
          </w:tcPr>
          <w:p>
            <w:r>
              <w:t>FR-DM-026</w:t>
            </w:r>
          </w:p>
        </w:tc>
        <w:tc>
          <w:tcPr>
            <w:tcW w:type="dxa" w:w="1728"/>
          </w:tcPr>
          <w:p>
            <w:r>
              <w:t>Search Asset</w:t>
            </w:r>
          </w:p>
        </w:tc>
        <w:tc>
          <w:tcPr>
            <w:tcW w:type="dxa" w:w="1728"/>
          </w:tcPr>
          <w:p>
            <w:r>
              <w:t>AssetSearchController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AssetSearchController.links</w:t>
            </w:r>
          </w:p>
        </w:tc>
      </w:tr>
      <w:tr>
        <w:tc>
          <w:tcPr>
            <w:tcW w:type="dxa" w:w="1728"/>
          </w:tcPr>
          <w:p>
            <w:r>
              <w:t>FR-DM-027</w:t>
            </w:r>
          </w:p>
        </w:tc>
        <w:tc>
          <w:tcPr>
            <w:tcW w:type="dxa" w:w="1728"/>
          </w:tcPr>
          <w:p>
            <w:r>
              <w:t>Manage Auditor Entity</w:t>
            </w:r>
          </w:p>
        </w:tc>
        <w:tc>
          <w:tcPr>
            <w:tcW w:type="dxa" w:w="1728"/>
          </w:tcPr>
          <w:p>
            <w:r>
              <w:t>AuditorEntityController exposes 2 action(s) (validate, sendUpdateNotification).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AuditorEntityController.validate</w:t>
            </w:r>
          </w:p>
        </w:tc>
      </w:tr>
      <w:tr>
        <w:tc>
          <w:tcPr>
            <w:tcW w:type="dxa" w:w="1728"/>
          </w:tcPr>
          <w:p>
            <w:r>
              <w:t>FR-DM-028</w:t>
            </w:r>
          </w:p>
        </w:tc>
        <w:tc>
          <w:tcPr>
            <w:tcW w:type="dxa" w:w="1728"/>
          </w:tcPr>
          <w:p>
            <w:r>
              <w:t>Search Auditor</w:t>
            </w:r>
          </w:p>
        </w:tc>
        <w:tc>
          <w:tcPr>
            <w:tcW w:type="dxa" w:w="1728"/>
          </w:tcPr>
          <w:p>
            <w:r>
              <w:t>AuditorSearchController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AuditorSearchController.search</w:t>
            </w:r>
          </w:p>
        </w:tc>
      </w:tr>
      <w:tr>
        <w:tc>
          <w:tcPr>
            <w:tcW w:type="dxa" w:w="1728"/>
          </w:tcPr>
          <w:p>
            <w:r>
              <w:t>FR-DM-029</w:t>
            </w:r>
          </w:p>
        </w:tc>
        <w:tc>
          <w:tcPr>
            <w:tcW w:type="dxa" w:w="1728"/>
          </w:tcPr>
          <w:p>
            <w:r>
              <w:t>Manage Backup Hra Entity</w:t>
            </w:r>
          </w:p>
        </w:tc>
        <w:tc>
          <w:tcPr>
            <w:tcW w:type="dxa" w:w="1728"/>
          </w:tcPr>
          <w:p>
            <w:r>
              <w:t>Backup_hraEntityController exposes 5 action(s) (getFormLabel, create, links, validate, del).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Backup_hraEntityController.getFormLabel</w:t>
            </w:r>
          </w:p>
        </w:tc>
      </w:tr>
      <w:tr>
        <w:tc>
          <w:tcPr>
            <w:tcW w:type="dxa" w:w="1728"/>
          </w:tcPr>
          <w:p>
            <w:r>
              <w:t>FR-DM-030</w:t>
            </w:r>
          </w:p>
        </w:tc>
        <w:tc>
          <w:tcPr>
            <w:tcW w:type="dxa" w:w="1728"/>
          </w:tcPr>
          <w:p>
            <w:r>
              <w:t>Search Backup Hra</w:t>
            </w:r>
          </w:p>
        </w:tc>
        <w:tc>
          <w:tcPr>
            <w:tcW w:type="dxa" w:w="1728"/>
          </w:tcPr>
          <w:p>
            <w:r>
              <w:t>Backup_hraSearchController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Backup_hraSearchController.links</w:t>
            </w:r>
          </w:p>
        </w:tc>
      </w:tr>
    </w:tbl>
    <w:p>
      <w:r>
        <w:rPr>
          <w:b/>
          <w:i w:val="0"/>
        </w:rPr>
        <w:t>FR-DM-001  Manage Academy Batch Entity</w:t>
      </w:r>
    </w:p>
    <w:p>
      <w:r>
        <w:rPr>
          <w:b w:val="0"/>
          <w:i w:val="0"/>
        </w:rPr>
        <w:t xml:space="preserve">  Route dispatcher resolves to `Academy_batchEntityController`.</w:t>
      </w:r>
    </w:p>
    <w:p>
      <w:r>
        <w:rPr>
          <w:b w:val="0"/>
          <w:i w:val="0"/>
        </w:rPr>
        <w:t xml:space="preserve">  `Academy_batchEntityController`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Controller/Academy_batchEntityController.php</w:t>
            </w:r>
          </w:p>
        </w:tc>
      </w:tr>
    </w:tbl>
    <w:p>
      <w:r>
        <w:rPr>
          <w:b/>
          <w:i w:val="0"/>
        </w:rPr>
        <w:t>FR-DM-002  Search Academy Batch</w:t>
      </w:r>
    </w:p>
    <w:p>
      <w:r>
        <w:rPr>
          <w:b w:val="0"/>
          <w:i w:val="0"/>
        </w:rPr>
        <w:t xml:space="preserve">  Route dispatcher resolves to `Academy_batchSearchController`.</w:t>
      </w:r>
    </w:p>
    <w:p>
      <w:r>
        <w:rPr>
          <w:b w:val="0"/>
          <w:i w:val="0"/>
        </w:rPr>
        <w:t xml:space="preserve">  `Academy_batchSearchController`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Controller/Academy_batchSearchController.php</w:t>
            </w:r>
          </w:p>
        </w:tc>
      </w:tr>
    </w:tbl>
    <w:p>
      <w:r>
        <w:rPr>
          <w:b/>
          <w:i w:val="0"/>
        </w:rPr>
        <w:t>FR-DM-003  Manage Account List Entity</w:t>
      </w:r>
    </w:p>
    <w:p>
      <w:r>
        <w:rPr>
          <w:b w:val="0"/>
          <w:i w:val="0"/>
        </w:rPr>
        <w:t xml:space="preserve">  Route dispatcher resolves to `Account_listEntityController`.</w:t>
      </w:r>
    </w:p>
    <w:p>
      <w:r>
        <w:rPr>
          <w:b w:val="0"/>
          <w:i w:val="0"/>
        </w:rPr>
        <w:t xml:space="preserve">  `Account_listEntityController`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Account_listEntityController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Controller/Account_listEntityController.php</w:t>
            </w:r>
          </w:p>
        </w:tc>
      </w:tr>
    </w:tbl>
    <w:p>
      <w:r>
        <w:rPr>
          <w:b/>
          <w:i w:val="0"/>
        </w:rPr>
        <w:t>FR-DM-004  Search Account List</w:t>
      </w:r>
    </w:p>
    <w:p>
      <w:r>
        <w:rPr>
          <w:b w:val="0"/>
          <w:i w:val="0"/>
        </w:rPr>
        <w:t xml:space="preserve">  Route dispatcher resolves to `Account_listSearchController`.</w:t>
      </w:r>
    </w:p>
    <w:p>
      <w:r>
        <w:rPr>
          <w:b w:val="0"/>
          <w:i w:val="0"/>
        </w:rPr>
        <w:t xml:space="preserve">  `Account_listSearchController`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Account_listSearchController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Controller/Account_listSearchController.php</w:t>
            </w:r>
          </w:p>
        </w:tc>
      </w:tr>
    </w:tbl>
    <w:p>
      <w:r>
        <w:rPr>
          <w:b/>
          <w:i w:val="0"/>
        </w:rPr>
        <w:t>FR-DM-005  Manage Account Entity</w:t>
      </w:r>
    </w:p>
    <w:p>
      <w:r>
        <w:rPr>
          <w:b w:val="0"/>
          <w:i w:val="0"/>
        </w:rPr>
        <w:t xml:space="preserve">  Route dispatcher resolves to `AccountEntityController`.</w:t>
      </w:r>
    </w:p>
    <w:p>
      <w:r>
        <w:rPr>
          <w:b w:val="0"/>
          <w:i w:val="0"/>
        </w:rPr>
        <w:t xml:space="preserve">  `AccountEntityController`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Controller/AccountEntityController.php</w:t>
            </w:r>
          </w:p>
        </w:tc>
      </w:tr>
    </w:tbl>
    <w:p>
      <w:r>
        <w:rPr>
          <w:b/>
          <w:i w:val="0"/>
        </w:rPr>
        <w:t>FR-DM-006  Search Account</w:t>
      </w:r>
    </w:p>
    <w:p>
      <w:r>
        <w:rPr>
          <w:b w:val="0"/>
          <w:i w:val="0"/>
        </w:rPr>
        <w:t xml:space="preserve">  Route dispatcher resolves to `AccountSearchController`.</w:t>
      </w:r>
    </w:p>
    <w:p>
      <w:r>
        <w:rPr>
          <w:b w:val="0"/>
          <w:i w:val="0"/>
        </w:rPr>
        <w:t xml:space="preserve">  `AccountSearchController`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Controller/AccountSearchController.php</w:t>
            </w:r>
          </w:p>
        </w:tc>
      </w:tr>
    </w:tbl>
    <w:p>
      <w:r>
        <w:rPr>
          <w:b/>
          <w:i w:val="0"/>
        </w:rPr>
        <w:t>FR-DM-007  Manage Action Items Entity</w:t>
      </w:r>
    </w:p>
    <w:p>
      <w:r>
        <w:rPr>
          <w:b w:val="0"/>
          <w:i w:val="0"/>
        </w:rPr>
        <w:t xml:space="preserve">  Route dispatcher resolves to `Action_itemsEntityController`.</w:t>
      </w:r>
    </w:p>
    <w:p>
      <w:r>
        <w:rPr>
          <w:b w:val="0"/>
          <w:i w:val="0"/>
        </w:rPr>
        <w:t xml:space="preserve">  `Action_itemsEntityController`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Action_itemsEntityController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Controller/Action_itemsEntityController.php</w:t>
            </w:r>
          </w:p>
        </w:tc>
      </w:tr>
    </w:tbl>
    <w:p>
      <w:r>
        <w:rPr>
          <w:b/>
          <w:i w:val="0"/>
        </w:rPr>
        <w:t>FR-DM-008  Search Action Items</w:t>
      </w:r>
    </w:p>
    <w:p>
      <w:r>
        <w:rPr>
          <w:b w:val="0"/>
          <w:i w:val="0"/>
        </w:rPr>
        <w:t xml:space="preserve">  Route dispatcher resolves to `Action_itemsSearchController`.</w:t>
      </w:r>
    </w:p>
    <w:p>
      <w:r>
        <w:rPr>
          <w:b w:val="0"/>
          <w:i w:val="0"/>
        </w:rPr>
        <w:t xml:space="preserve">  `Action_itemsSearchController`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Action_itemsSearchController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Controller/Action_itemsSearchController.php</w:t>
            </w:r>
          </w:p>
        </w:tc>
      </w:tr>
    </w:tbl>
    <w:p>
      <w:r>
        <w:rPr>
          <w:b/>
          <w:i w:val="0"/>
        </w:rPr>
        <w:t>FR-DM-009  Manage Address Entity</w:t>
      </w:r>
    </w:p>
    <w:p>
      <w:r>
        <w:rPr>
          <w:b w:val="0"/>
          <w:i w:val="0"/>
        </w:rPr>
        <w:t xml:space="preserve">  Route dispatcher resolves to `AddressEntityController`.</w:t>
      </w:r>
    </w:p>
    <w:p>
      <w:r>
        <w:rPr>
          <w:b w:val="0"/>
          <w:i w:val="0"/>
        </w:rPr>
        <w:t xml:space="preserve">  `AddressEntityController`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AddressEntityController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Controller/AddressEntityController.php</w:t>
            </w:r>
          </w:p>
        </w:tc>
      </w:tr>
    </w:tbl>
    <w:p>
      <w:r>
        <w:rPr>
          <w:b/>
          <w:i w:val="0"/>
        </w:rPr>
        <w:t>FR-DM-010  Search Address</w:t>
      </w:r>
    </w:p>
    <w:p>
      <w:r>
        <w:rPr>
          <w:b w:val="0"/>
          <w:i w:val="0"/>
        </w:rPr>
        <w:t xml:space="preserve">  Route dispatcher resolves to `AddressSearchController`.</w:t>
      </w:r>
    </w:p>
    <w:p>
      <w:r>
        <w:rPr>
          <w:b w:val="0"/>
          <w:i w:val="0"/>
        </w:rPr>
        <w:t xml:space="preserve">  `AddressSearchController`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AddressSearchController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Controller/AddressSearchController.php</w:t>
            </w:r>
          </w:p>
        </w:tc>
      </w:tr>
    </w:tbl>
    <w:p>
      <w:r>
        <w:rPr>
          <w:b/>
          <w:i w:val="0"/>
        </w:rPr>
        <w:t>FR-DM-011  Manage Addrmaster Entity</w:t>
      </w:r>
    </w:p>
    <w:p>
      <w:r>
        <w:rPr>
          <w:b w:val="0"/>
          <w:i w:val="0"/>
        </w:rPr>
        <w:t xml:space="preserve">  Route dispatcher resolves to `AddrmasterEntityController`.</w:t>
      </w:r>
    </w:p>
    <w:p>
      <w:r>
        <w:rPr>
          <w:b w:val="0"/>
          <w:i w:val="0"/>
        </w:rPr>
        <w:t xml:space="preserve">  `AddrmasterEntityController`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AddrmasterEntityController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Controller/AddrmasterEntityController.php</w:t>
            </w:r>
          </w:p>
        </w:tc>
      </w:tr>
    </w:tbl>
    <w:p>
      <w:r>
        <w:rPr>
          <w:b/>
          <w:i w:val="0"/>
        </w:rPr>
        <w:t>FR-DM-012  Search Addrmaster</w:t>
      </w:r>
    </w:p>
    <w:p>
      <w:r>
        <w:rPr>
          <w:b w:val="0"/>
          <w:i w:val="0"/>
        </w:rPr>
        <w:t xml:space="preserve">  Route dispatcher resolves to `AddrmasterSearchController`.</w:t>
      </w:r>
    </w:p>
    <w:p>
      <w:r>
        <w:rPr>
          <w:b w:val="0"/>
          <w:i w:val="0"/>
        </w:rPr>
        <w:t xml:space="preserve">  `AddrmasterSearchController`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AddrmasterSearchController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Controller/AddrmasterSearchController.php</w:t>
            </w:r>
          </w:p>
        </w:tc>
      </w:tr>
    </w:tbl>
    <w:p>
      <w:r>
        <w:rPr>
          <w:b/>
          <w:i w:val="0"/>
        </w:rPr>
        <w:t>FR-DM-013  Manage Adpcompare Entity</w:t>
      </w:r>
    </w:p>
    <w:p>
      <w:r>
        <w:rPr>
          <w:b w:val="0"/>
          <w:i w:val="0"/>
        </w:rPr>
        <w:t xml:space="preserve">  Route dispatcher resolves to `AdpcompareEntityController`.</w:t>
      </w:r>
    </w:p>
    <w:p>
      <w:r>
        <w:rPr>
          <w:b w:val="0"/>
          <w:i w:val="0"/>
        </w:rPr>
        <w:t xml:space="preserve">  `AdpcompareEntityController`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AdpcompareEntityController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Controller/AdpcompareEntityController.php</w:t>
            </w:r>
          </w:p>
        </w:tc>
      </w:tr>
    </w:tbl>
    <w:p>
      <w:r>
        <w:rPr>
          <w:b/>
          <w:i w:val="0"/>
        </w:rPr>
        <w:t>FR-DM-014  Search Adpcompare</w:t>
      </w:r>
    </w:p>
    <w:p>
      <w:r>
        <w:rPr>
          <w:b w:val="0"/>
          <w:i w:val="0"/>
        </w:rPr>
        <w:t xml:space="preserve">  Route dispatcher resolves to `AdpcompareSearchController`.</w:t>
      </w:r>
    </w:p>
    <w:p>
      <w:r>
        <w:rPr>
          <w:b w:val="0"/>
          <w:i w:val="0"/>
        </w:rPr>
        <w:t xml:space="preserve">  `AdpcompareSearchController`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AdpcompareSearchController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Controller/AdpcompareSearchController.php</w:t>
            </w:r>
          </w:p>
        </w:tc>
      </w:tr>
    </w:tbl>
    <w:p>
      <w:r>
        <w:rPr>
          <w:b/>
          <w:i w:val="0"/>
        </w:rPr>
        <w:t>FR-DM-015  Search Amcompliance Metrics</w:t>
      </w:r>
    </w:p>
    <w:p>
      <w:r>
        <w:rPr>
          <w:b w:val="0"/>
          <w:i w:val="0"/>
        </w:rPr>
        <w:t xml:space="preserve">  Route dispatcher resolves to `Amcompliance_metricsSearchController`.</w:t>
      </w:r>
    </w:p>
    <w:p>
      <w:r>
        <w:rPr>
          <w:b w:val="0"/>
          <w:i w:val="0"/>
        </w:rPr>
        <w:t xml:space="preserve">  `Amcompliance_metricsSearchController`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Amcompliance_metricsSearchController</w:t>
            </w:r>
          </w:p>
        </w:tc>
        <w:tc>
          <w:tcPr>
            <w:tcW w:type="dxa" w:w="2160"/>
          </w:tcPr>
          <w:p>
            <w:r>
              <w:t>getHeadline</w:t>
            </w:r>
          </w:p>
        </w:tc>
        <w:tc>
          <w:tcPr>
            <w:tcW w:type="dxa" w:w="2160"/>
          </w:tcPr>
          <w:p>
            <w:r>
              <w:t>Controller/Amcompliance_metricsSearchController.php</w:t>
            </w:r>
          </w:p>
        </w:tc>
      </w:tr>
    </w:tbl>
    <w:p>
      <w:r>
        <w:rPr>
          <w:b/>
          <w:i w:val="0"/>
        </w:rPr>
        <w:t>FR-DM-016  Manage Amcompliance Entity</w:t>
      </w:r>
    </w:p>
    <w:p>
      <w:r>
        <w:rPr>
          <w:b w:val="0"/>
          <w:i w:val="0"/>
        </w:rPr>
        <w:t xml:space="preserve">  Route dispatcher resolves to `AmcomplianceEntityController`.</w:t>
      </w:r>
    </w:p>
    <w:p>
      <w:r>
        <w:rPr>
          <w:b w:val="0"/>
          <w:i w:val="0"/>
        </w:rPr>
        <w:t xml:space="preserve">  `AmcomplianceEntityController`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Controller/AmcomplianceEntityController.php</w:t>
            </w:r>
          </w:p>
        </w:tc>
      </w:tr>
    </w:tbl>
    <w:p>
      <w:r>
        <w:rPr>
          <w:b/>
          <w:i w:val="0"/>
        </w:rPr>
        <w:t>FR-DM-017  Search Amcompliance</w:t>
      </w:r>
    </w:p>
    <w:p>
      <w:r>
        <w:rPr>
          <w:b w:val="0"/>
          <w:i w:val="0"/>
        </w:rPr>
        <w:t xml:space="preserve">  Route dispatcher resolves to `AmcomplianceSearchController`.</w:t>
      </w:r>
    </w:p>
    <w:p>
      <w:r>
        <w:rPr>
          <w:b w:val="0"/>
          <w:i w:val="0"/>
        </w:rPr>
        <w:t xml:space="preserve">  `AmcomplianceSearchController`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Controller/AmcomplianceSearchController.php</w:t>
            </w:r>
          </w:p>
        </w:tc>
      </w:tr>
    </w:tbl>
    <w:p>
      <w:r>
        <w:rPr>
          <w:b/>
          <w:i w:val="0"/>
        </w:rPr>
        <w:t>FR-DM-018  Manage Ap Approval Team Entity</w:t>
      </w:r>
    </w:p>
    <w:p>
      <w:r>
        <w:rPr>
          <w:b w:val="0"/>
          <w:i w:val="0"/>
        </w:rPr>
        <w:t xml:space="preserve">  Route dispatcher resolves to `Ap_approval_teamEntityController`.</w:t>
      </w:r>
    </w:p>
    <w:p>
      <w:r>
        <w:rPr>
          <w:b w:val="0"/>
          <w:i w:val="0"/>
        </w:rPr>
        <w:t xml:space="preserve">  `Ap_approval_teamEntityController`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Ap_approval_teamEntityController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Controller/Ap_approval_teamEntityController.php</w:t>
            </w:r>
          </w:p>
        </w:tc>
      </w:tr>
    </w:tbl>
    <w:p>
      <w:r>
        <w:rPr>
          <w:b/>
          <w:i w:val="0"/>
        </w:rPr>
        <w:t>FR-DM-019  Search Ap Approval Team</w:t>
      </w:r>
    </w:p>
    <w:p>
      <w:r>
        <w:rPr>
          <w:b w:val="0"/>
          <w:i w:val="0"/>
        </w:rPr>
        <w:t xml:space="preserve">  Route dispatcher resolves to `Ap_approval_teamSearchController`.</w:t>
      </w:r>
    </w:p>
    <w:p>
      <w:r>
        <w:rPr>
          <w:b w:val="0"/>
          <w:i w:val="0"/>
        </w:rPr>
        <w:t xml:space="preserve">  `Ap_approval_teamSearchController`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Ap_approval_teamSearchController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Controller/Ap_approval_teamSearchController.php</w:t>
            </w:r>
          </w:p>
        </w:tc>
      </w:tr>
    </w:tbl>
    <w:p>
      <w:r>
        <w:rPr>
          <w:b/>
          <w:i w:val="0"/>
        </w:rPr>
        <w:t>FR-DM-020  Manage Ap Invoice Entity</w:t>
      </w:r>
    </w:p>
    <w:p>
      <w:r>
        <w:rPr>
          <w:b w:val="0"/>
          <w:i w:val="0"/>
        </w:rPr>
        <w:t xml:space="preserve">  Route dispatcher resolves to `Ap_invoiceEntityController`.</w:t>
      </w:r>
    </w:p>
    <w:p>
      <w:r>
        <w:rPr>
          <w:b w:val="0"/>
          <w:i w:val="0"/>
        </w:rPr>
        <w:t xml:space="preserve">  `Ap_invoiceEntityController`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Ap_invoiceEntityController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Controller/Ap_invoiceEntityController.php</w:t>
            </w:r>
          </w:p>
        </w:tc>
      </w:tr>
    </w:tbl>
    <w:p>
      <w:r>
        <w:rPr>
          <w:b/>
          <w:i w:val="0"/>
        </w:rPr>
        <w:t>FR-DM-021  Search Ap Invoice</w:t>
      </w:r>
    </w:p>
    <w:p>
      <w:r>
        <w:rPr>
          <w:b w:val="0"/>
          <w:i w:val="0"/>
        </w:rPr>
        <w:t xml:space="preserve">  Route dispatcher resolves to `Ap_invoiceSearchController`.</w:t>
      </w:r>
    </w:p>
    <w:p>
      <w:r>
        <w:rPr>
          <w:b w:val="0"/>
          <w:i w:val="0"/>
        </w:rPr>
        <w:t xml:space="preserve">  `Ap_invoiceSearchController`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Ap_invoiceSearchController</w:t>
            </w:r>
          </w:p>
        </w:tc>
        <w:tc>
          <w:tcPr>
            <w:tcW w:type="dxa" w:w="2160"/>
          </w:tcPr>
          <w:p>
            <w:r>
              <w:t>downloadFile</w:t>
            </w:r>
          </w:p>
        </w:tc>
        <w:tc>
          <w:tcPr>
            <w:tcW w:type="dxa" w:w="2160"/>
          </w:tcPr>
          <w:p>
            <w:r>
              <w:t>Controller/Ap_invoiceSearchController.php</w:t>
            </w:r>
          </w:p>
        </w:tc>
      </w:tr>
    </w:tbl>
    <w:p>
      <w:r>
        <w:rPr>
          <w:b/>
          <w:i w:val="0"/>
        </w:rPr>
        <w:t>FR-DM-022  Manage Api</w:t>
      </w:r>
    </w:p>
    <w:p>
      <w:r>
        <w:rPr>
          <w:b w:val="0"/>
          <w:i w:val="0"/>
        </w:rPr>
        <w:t xml:space="preserve">  Route dispatcher resolves to `ApiController`.</w:t>
      </w:r>
    </w:p>
    <w:p>
      <w:r>
        <w:rPr>
          <w:b w:val="0"/>
          <w:i w:val="0"/>
        </w:rPr>
        <w:t xml:space="preserve">  `ApiController`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ApiController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Controller/ApiController.php</w:t>
            </w:r>
          </w:p>
        </w:tc>
      </w:tr>
    </w:tbl>
    <w:p>
      <w:r>
        <w:rPr>
          <w:b/>
          <w:i w:val="0"/>
        </w:rPr>
        <w:t>FR-DM-023  Manage Archcontractor Entity</w:t>
      </w:r>
    </w:p>
    <w:p>
      <w:r>
        <w:rPr>
          <w:b w:val="0"/>
          <w:i w:val="0"/>
        </w:rPr>
        <w:t xml:space="preserve">  Route dispatcher resolves to `ArchcontractorEntityController`.</w:t>
      </w:r>
    </w:p>
    <w:p>
      <w:r>
        <w:rPr>
          <w:b w:val="0"/>
          <w:i w:val="0"/>
        </w:rPr>
        <w:t xml:space="preserve">  `ArchcontractorEntityController`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Controller/ArchcontractorEntityController.php</w:t>
            </w:r>
          </w:p>
        </w:tc>
      </w:tr>
    </w:tbl>
    <w:p>
      <w:r>
        <w:rPr>
          <w:b/>
          <w:i w:val="0"/>
        </w:rPr>
        <w:t>FR-DM-024  Search Archcontractor</w:t>
      </w:r>
    </w:p>
    <w:p>
      <w:r>
        <w:rPr>
          <w:b w:val="0"/>
          <w:i w:val="0"/>
        </w:rPr>
        <w:t xml:space="preserve">  Route dispatcher resolves to `ArchcontractorSearchController`.</w:t>
      </w:r>
    </w:p>
    <w:p>
      <w:r>
        <w:rPr>
          <w:b w:val="0"/>
          <w:i w:val="0"/>
        </w:rPr>
        <w:t xml:space="preserve">  `ArchcontractorSearchController`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ArchcontractorSearchController</w:t>
            </w:r>
          </w:p>
        </w:tc>
        <w:tc>
          <w:tcPr>
            <w:tcW w:type="dxa" w:w="2160"/>
          </w:tcPr>
          <w:p>
            <w:r>
              <w:t>run</w:t>
            </w:r>
          </w:p>
        </w:tc>
        <w:tc>
          <w:tcPr>
            <w:tcW w:type="dxa" w:w="2160"/>
          </w:tcPr>
          <w:p>
            <w:r>
              <w:t>Controller/ArchcontractorSearchController.php</w:t>
            </w:r>
          </w:p>
        </w:tc>
      </w:tr>
    </w:tbl>
    <w:p>
      <w:r>
        <w:rPr>
          <w:b/>
          <w:i w:val="0"/>
        </w:rPr>
        <w:t>FR-DM-025  Manage Asset Entity</w:t>
      </w:r>
    </w:p>
    <w:p>
      <w:r>
        <w:rPr>
          <w:b w:val="0"/>
          <w:i w:val="0"/>
        </w:rPr>
        <w:t xml:space="preserve">  Route dispatcher resolves to `AssetEntityController`.</w:t>
      </w:r>
    </w:p>
    <w:p>
      <w:r>
        <w:rPr>
          <w:b w:val="0"/>
          <w:i w:val="0"/>
        </w:rPr>
        <w:t xml:space="preserve">  `AssetEntityController`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AssetEntityController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Controller/AssetEntityController.php</w:t>
            </w:r>
          </w:p>
        </w:tc>
      </w:tr>
    </w:tbl>
    <w:p>
      <w:r>
        <w:rPr>
          <w:b/>
          <w:i w:val="0"/>
        </w:rPr>
        <w:t>FR-DM-026  Search Asset</w:t>
      </w:r>
    </w:p>
    <w:p>
      <w:r>
        <w:rPr>
          <w:b w:val="0"/>
          <w:i w:val="0"/>
        </w:rPr>
        <w:t xml:space="preserve">  Route dispatcher resolves to `AssetSearchController`.</w:t>
      </w:r>
    </w:p>
    <w:p>
      <w:r>
        <w:rPr>
          <w:b w:val="0"/>
          <w:i w:val="0"/>
        </w:rPr>
        <w:t xml:space="preserve">  `AssetSearchController`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AssetSearchController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Controller/AssetSearchController.php</w:t>
            </w:r>
          </w:p>
        </w:tc>
      </w:tr>
    </w:tbl>
    <w:p>
      <w:r>
        <w:rPr>
          <w:b/>
          <w:i w:val="0"/>
        </w:rPr>
        <w:t>FR-DM-027  Manage Auditor Entity</w:t>
      </w:r>
    </w:p>
    <w:p>
      <w:r>
        <w:rPr>
          <w:b w:val="0"/>
          <w:i w:val="0"/>
        </w:rPr>
        <w:t xml:space="preserve">  Route dispatcher resolves to `AuditorEntityController`.</w:t>
      </w:r>
    </w:p>
    <w:p>
      <w:r>
        <w:rPr>
          <w:b w:val="0"/>
          <w:i w:val="0"/>
        </w:rPr>
        <w:t xml:space="preserve">  `AuditorEntityController`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AuditorEntityController</w:t>
            </w:r>
          </w:p>
        </w:tc>
        <w:tc>
          <w:tcPr>
            <w:tcW w:type="dxa" w:w="2160"/>
          </w:tcPr>
          <w:p>
            <w:r>
              <w:t>validate</w:t>
            </w:r>
          </w:p>
        </w:tc>
        <w:tc>
          <w:tcPr>
            <w:tcW w:type="dxa" w:w="2160"/>
          </w:tcPr>
          <w:p>
            <w:r>
              <w:t>Controller/AuditorEntityController.php</w:t>
            </w:r>
          </w:p>
        </w:tc>
      </w:tr>
    </w:tbl>
    <w:p>
      <w:r>
        <w:rPr>
          <w:b/>
          <w:i w:val="0"/>
        </w:rPr>
        <w:t>FR-DM-028  Search Auditor</w:t>
      </w:r>
    </w:p>
    <w:p>
      <w:r>
        <w:rPr>
          <w:b w:val="0"/>
          <w:i w:val="0"/>
        </w:rPr>
        <w:t xml:space="preserve">  Route dispatcher resolves to `AuditorSearchController`.</w:t>
      </w:r>
    </w:p>
    <w:p>
      <w:r>
        <w:rPr>
          <w:b w:val="0"/>
          <w:i w:val="0"/>
        </w:rPr>
        <w:t xml:space="preserve">  `AuditorSearchController`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AuditorSearchController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Controller/AuditorSearchController.php</w:t>
            </w:r>
          </w:p>
        </w:tc>
      </w:tr>
    </w:tbl>
    <w:p>
      <w:r>
        <w:rPr>
          <w:b/>
          <w:i w:val="0"/>
        </w:rPr>
        <w:t>FR-DM-029  Manage Backup Hra Entity</w:t>
      </w:r>
    </w:p>
    <w:p>
      <w:r>
        <w:rPr>
          <w:b w:val="0"/>
          <w:i w:val="0"/>
        </w:rPr>
        <w:t xml:space="preserve">  Route dispatcher resolves to `Backup_hraEntityController`.</w:t>
      </w:r>
    </w:p>
    <w:p>
      <w:r>
        <w:rPr>
          <w:b w:val="0"/>
          <w:i w:val="0"/>
        </w:rPr>
        <w:t xml:space="preserve">  `Backup_hraEntityController`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Backup_hraEntityController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Controller/Backup_hraEntityController.php</w:t>
            </w:r>
          </w:p>
        </w:tc>
      </w:tr>
    </w:tbl>
    <w:p>
      <w:r>
        <w:rPr>
          <w:b/>
          <w:i w:val="0"/>
        </w:rPr>
        <w:t>FR-DM-030  Search Backup Hra</w:t>
      </w:r>
    </w:p>
    <w:p>
      <w:r>
        <w:rPr>
          <w:b w:val="0"/>
          <w:i w:val="0"/>
        </w:rPr>
        <w:t xml:space="preserve">  Route dispatcher resolves to `Backup_hraSearchController`.</w:t>
      </w:r>
    </w:p>
    <w:p>
      <w:r>
        <w:rPr>
          <w:b w:val="0"/>
          <w:i w:val="0"/>
        </w:rPr>
        <w:t xml:space="preserve">  `Backup_hraSearchController`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Backup_hraSearchController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Controller/Backup_hraSearchController.php</w:t>
            </w:r>
          </w:p>
        </w:tc>
      </w:tr>
    </w:tbl>
    <w:p>
      <w:pPr>
        <w:pStyle w:val="Heading2"/>
      </w:pPr>
      <w:r>
        <w:t>4.3.6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BR-DM-001</w:t>
            </w:r>
          </w:p>
        </w:tc>
        <w:tc>
          <w:tcPr>
            <w:tcW w:type="dxa" w:w="1728"/>
          </w:tcPr>
          <w:p>
            <w:r>
              <w:t>Input validation — slowquery.php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`bin/slowquery.php` enforces regex-based validation (3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BR-DM-002</w:t>
            </w:r>
          </w:p>
        </w:tc>
        <w:tc>
          <w:tcPr>
            <w:tcW w:type="dxa" w:w="1728"/>
          </w:tcPr>
          <w:p>
            <w:r>
              <w:t>Input validation — SphinxClient.php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`Classes/SphinxClient.php` enforces required-field checks (76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BR-DM-003</w:t>
            </w:r>
          </w:p>
        </w:tc>
        <w:tc>
          <w:tcPr>
            <w:tcW w:type="dxa" w:w="1728"/>
          </w:tcPr>
          <w:p>
            <w:r>
              <w:t>Input validation — MsgObj.php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`Classes/MsgObj.php` enforces required-field checks (5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BR-DM-004</w:t>
            </w:r>
          </w:p>
        </w:tc>
        <w:tc>
          <w:tcPr>
            <w:tcW w:type="dxa" w:w="1728"/>
          </w:tcPr>
          <w:p>
            <w:r>
              <w:t>Input validation — SphinxQuery.php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`Classes/SphinxQuery.php` enforces required-field checks, regex-based validation, `filter_var` sanitization (18 validation signals detected). Preserve these checks during modernization; port to the ta</w:t>
            </w:r>
          </w:p>
        </w:tc>
      </w:tr>
      <w:tr>
        <w:tc>
          <w:tcPr>
            <w:tcW w:type="dxa" w:w="1728"/>
          </w:tcPr>
          <w:p>
            <w:r>
              <w:t>BR-DM-005</w:t>
            </w:r>
          </w:p>
        </w:tc>
        <w:tc>
          <w:tcPr>
            <w:tcW w:type="dxa" w:w="1728"/>
          </w:tcPr>
          <w:p>
            <w:r>
              <w:t>Input validation — attrs.php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`Classes/attrs.php` enforces required-field checks (2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BR-DM-006</w:t>
            </w:r>
          </w:p>
        </w:tc>
        <w:tc>
          <w:tcPr>
            <w:tcW w:type="dxa" w:w="1728"/>
          </w:tcPr>
          <w:p>
            <w:r>
              <w:t>Input validation — Singleton.php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`Classes/Singleton.php` enforces required-field checks (1 validation signal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BR-DM-007</w:t>
            </w:r>
          </w:p>
        </w:tc>
        <w:tc>
          <w:tcPr>
            <w:tcW w:type="dxa" w:w="1728"/>
          </w:tcPr>
          <w:p>
            <w:r>
              <w:t>Input validation — eop_initiation_email_html.php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`eop_email_templates/eop_initiation_email_html.php` enforces required-field checks (1 validation signal detected). Preserve these checks during modernization; port to the target framework's validation</w:t>
            </w:r>
          </w:p>
        </w:tc>
      </w:tr>
      <w:tr>
        <w:tc>
          <w:tcPr>
            <w:tcW w:type="dxa" w:w="1728"/>
          </w:tcPr>
          <w:p>
            <w:r>
              <w:t>BR-DM-008</w:t>
            </w:r>
          </w:p>
        </w:tc>
        <w:tc>
          <w:tcPr>
            <w:tcW w:type="dxa" w:w="1728"/>
          </w:tcPr>
          <w:p>
            <w:r>
              <w:t>Input validation — cdr.php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`Includes/cdr.php` enforces required-field checks, regex-based validation (6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BR-DM-009</w:t>
            </w:r>
          </w:p>
        </w:tc>
        <w:tc>
          <w:tcPr>
            <w:tcW w:type="dxa" w:w="1728"/>
          </w:tcPr>
          <w:p>
            <w:r>
              <w:t>Contractor_placementEntityController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`Contractor_placementEntityController` (Controller/Contractor_placementEntityController.php) implements 4 business-rule pattern(s) via its action method signature: `onNew()` → entity-lifecycle: onNew </w:t>
            </w:r>
          </w:p>
        </w:tc>
      </w:tr>
      <w:tr>
        <w:tc>
          <w:tcPr>
            <w:tcW w:type="dxa" w:w="1728"/>
          </w:tcPr>
          <w:p>
            <w:r>
              <w:t>BR-DM-010</w:t>
            </w:r>
          </w:p>
        </w:tc>
        <w:tc>
          <w:tcPr>
            <w:tcW w:type="dxa" w:w="1728"/>
          </w:tcPr>
          <w:p>
            <w:r>
              <w:t>Onb_demographicEntityController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`Onb_demographicEntityController` (Controller/Onb_demographicEntityController.php) implements 4 business-rule pattern(s) via its action method signature: `onNew()` → entity-lifecycle: onNew hook; `onE</w:t>
            </w:r>
          </w:p>
        </w:tc>
      </w:tr>
      <w:tr>
        <w:tc>
          <w:tcPr>
            <w:tcW w:type="dxa" w:w="1728"/>
          </w:tcPr>
          <w:p>
            <w:r>
              <w:t>BR-DM-011</w:t>
            </w:r>
          </w:p>
        </w:tc>
        <w:tc>
          <w:tcPr>
            <w:tcW w:type="dxa" w:w="1728"/>
          </w:tcPr>
          <w:p>
            <w:r>
              <w:t>Contractor_placement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`Contractor_placement` (Model/Contractor_placement.php) implements 1 business-rule pattern(s) via its action method signature: `placementsByApprover()` → approval workflow step.</w:t>
            </w:r>
          </w:p>
        </w:tc>
      </w:tr>
      <w:tr>
        <w:tc>
          <w:tcPr>
            <w:tcW w:type="dxa" w:w="1728"/>
          </w:tcPr>
          <w:p>
            <w:r>
              <w:t>BR-DM-012</w:t>
            </w:r>
          </w:p>
        </w:tc>
        <w:tc>
          <w:tcPr>
            <w:tcW w:type="dxa" w:w="1728"/>
          </w:tcPr>
          <w:p>
            <w:r>
              <w:t>ApiController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`ApiController` (Controller/ApiController.php) implements 1 business-rule pattern(s) via its action method signature: `validateAccess()` → input validation.</w:t>
            </w:r>
          </w:p>
        </w:tc>
      </w:tr>
      <w:tr>
        <w:tc>
          <w:tcPr>
            <w:tcW w:type="dxa" w:w="1728"/>
          </w:tcPr>
          <w:p>
            <w:r>
              <w:t>BR-DM-013</w:t>
            </w:r>
          </w:p>
        </w:tc>
        <w:tc>
          <w:tcPr>
            <w:tcW w:type="dxa" w:w="1728"/>
          </w:tcPr>
          <w:p>
            <w:r>
              <w:t>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`EntityController` (Controller/EntityController.php) implements 4 business-rule pattern(s) via its action method signature: `onCancel()` → cancellation workflow step; `onNew()` → entity-lifecycle: onN</w:t>
            </w:r>
          </w:p>
        </w:tc>
      </w:tr>
      <w:tr>
        <w:tc>
          <w:tcPr>
            <w:tcW w:type="dxa" w:w="1728"/>
          </w:tcPr>
          <w:p>
            <w:r>
              <w:t>BR-DM-014</w:t>
            </w:r>
          </w:p>
        </w:tc>
        <w:tc>
          <w:tcPr>
            <w:tcW w:type="dxa" w:w="1728"/>
          </w:tcPr>
          <w:p>
            <w:r>
              <w:t>OnbexterndataEntityController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`OnbexterndataEntityController` (Controller/OnbexterndataEntityController.php) implements 3 business-rule pattern(s) via its action method signature: `onNew()` → entity-lifecycle: onNew hook; `preSave</w:t>
            </w:r>
          </w:p>
        </w:tc>
      </w:tr>
      <w:tr>
        <w:tc>
          <w:tcPr>
            <w:tcW w:type="dxa" w:w="1728"/>
          </w:tcPr>
          <w:p>
            <w:r>
              <w:t>BR-DM-015</w:t>
            </w:r>
          </w:p>
        </w:tc>
        <w:tc>
          <w:tcPr>
            <w:tcW w:type="dxa" w:w="1728"/>
          </w:tcPr>
          <w:p>
            <w:r>
              <w:t>PortalCustomerController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`PortalCustomerController` (Controller/PortalCustomerController.php) implements 3 business-rule pattern(s) via its action method signature: `canApprove()` → approval workflow step; `canAccessLeave()` </w:t>
            </w:r>
          </w:p>
        </w:tc>
      </w:tr>
      <w:tr>
        <w:tc>
          <w:tcPr>
            <w:tcW w:type="dxa" w:w="1728"/>
          </w:tcPr>
          <w:p>
            <w:r>
              <w:t>BR-DM-016</w:t>
            </w:r>
          </w:p>
        </w:tc>
        <w:tc>
          <w:tcPr>
            <w:tcW w:type="dxa" w:w="1728"/>
          </w:tcPr>
          <w:p>
            <w:r>
              <w:t>SearchController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`SearchController` (Controller/SearchController.php) implements 1 business-rule pattern(s) via its action method signature: `onCancel()` → cancellation workflow step.</w:t>
            </w:r>
          </w:p>
        </w:tc>
      </w:tr>
      <w:tr>
        <w:tc>
          <w:tcPr>
            <w:tcW w:type="dxa" w:w="1728"/>
          </w:tcPr>
          <w:p>
            <w:r>
              <w:t>BR-DM-017</w:t>
            </w:r>
          </w:p>
        </w:tc>
        <w:tc>
          <w:tcPr>
            <w:tcW w:type="dxa" w:w="1728"/>
          </w:tcPr>
          <w:p>
            <w:r>
              <w:t>PortalExternController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`PortalExternController` (Controller/PortalExternController.php) implements 1 business-rule pattern(s) via its action method signature: `validateCredentials()` → input validation.</w:t>
            </w:r>
          </w:p>
        </w:tc>
      </w:tr>
      <w:tr>
        <w:tc>
          <w:tcPr>
            <w:tcW w:type="dxa" w:w="1728"/>
          </w:tcPr>
          <w:p>
            <w:r>
              <w:t>BR-DM-018</w:t>
            </w:r>
          </w:p>
        </w:tc>
        <w:tc>
          <w:tcPr>
            <w:tcW w:type="dxa" w:w="1728"/>
          </w:tcPr>
          <w:p>
            <w:r>
              <w:t>Ts_daily_payEntityController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`Ts_daily_payEntityController` (Controller/Ts_daily_payEntityController.php) implements 4 business-rule pattern(s) via its action method signature: `onNew()` → entity-lifecycle: onNew hook; `onExists(</w:t>
            </w:r>
          </w:p>
        </w:tc>
      </w:tr>
      <w:tr>
        <w:tc>
          <w:tcPr>
            <w:tcW w:type="dxa" w:w="1728"/>
          </w:tcPr>
          <w:p>
            <w:r>
              <w:t>BR-DM-019</w:t>
            </w:r>
          </w:p>
        </w:tc>
        <w:tc>
          <w:tcPr>
            <w:tcW w:type="dxa" w:w="1728"/>
          </w:tcPr>
          <w:p>
            <w:r>
              <w:t>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`Controller` (Controller/Controller.php) implements 1 business-rule pattern(s) via its action method signature: `getCancelLabel()` → cancellation workflow step.</w:t>
            </w:r>
          </w:p>
        </w:tc>
      </w:tr>
      <w:tr>
        <w:tc>
          <w:tcPr>
            <w:tcW w:type="dxa" w:w="1728"/>
          </w:tcPr>
          <w:p>
            <w:r>
              <w:t>BR-DM-020</w:t>
            </w:r>
          </w:p>
        </w:tc>
        <w:tc>
          <w:tcPr>
            <w:tcW w:type="dxa" w:w="1728"/>
          </w:tcPr>
          <w:p>
            <w:r>
              <w:t>EmployeeEntityController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`EmployeeEntityController` (Controller/EmployeeEntityController.php) implements 3 business-rule pattern(s) via its action method signature: `validate_history()` → input validation; `onExists()` → enti</w:t>
            </w:r>
          </w:p>
        </w:tc>
      </w:tr>
      <w:tr>
        <w:tc>
          <w:tcPr>
            <w:tcW w:type="dxa" w:w="1728"/>
          </w:tcPr>
          <w:p>
            <w:r>
              <w:t>BR-DM-021</w:t>
            </w:r>
          </w:p>
        </w:tc>
        <w:tc>
          <w:tcPr>
            <w:tcW w:type="dxa" w:w="1728"/>
          </w:tcPr>
          <w:p>
            <w:r>
              <w:t>Ts_dailyEntityController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`Ts_dailyEntityController` (Controller/Ts_dailyEntityController.php) implements 2 business-rule pattern(s) via its action method signature: `postSave()` → entity-lifecycle: postSave hook; `validate()`</w:t>
            </w:r>
          </w:p>
        </w:tc>
      </w:tr>
      <w:tr>
        <w:tc>
          <w:tcPr>
            <w:tcW w:type="dxa" w:w="1728"/>
          </w:tcPr>
          <w:p>
            <w:r>
              <w:t>BR-DM-022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BR-DM-023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4.3.8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Controller/Onb_replacement.php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Model/Contractor_placement.php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Controller/Contractor_placementEntityController.php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Model/Onb_demographic.php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Controller/Onb_demographicEntityController.php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Controller/Contractor_placementSearchController.php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4.3.9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EC-DM-001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EC-DM-002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  <w:tr>
        <w:tc>
          <w:tcPr>
            <w:tcW w:type="dxa" w:w="1440"/>
          </w:tcPr>
          <w:p>
            <w:r>
              <w:t>EC-DM-003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Controller/Onb_replacement.php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EC-DM-004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Model/Contractor_placement.php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EC-DM-005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Controller/Contractor_placementEntityController.php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EC-DM-006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Model/Onb_demographic.php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</w:tbl>
    <w:p>
      <w:pPr>
        <w:pStyle w:val="Heading2"/>
      </w:pPr>
      <w:r>
        <w:t>4.3.10  Workflows (FR31)</w:t>
      </w:r>
    </w:p>
    <w:p>
      <w:r>
        <w:rPr>
          <w:b/>
          <w:i w:val="0"/>
        </w:rPr>
        <w:t>WF-DM-001: Academy_batchEntityController.create (/pci/search/academy_batch)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Dispatcher.resolve(/pci/search/academy_batch)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Academy_batchEntityController.create</w:t>
            </w:r>
          </w:p>
        </w:tc>
        <w:tc>
          <w:tcPr>
            <w:tcW w:type="dxa" w:w="2160"/>
          </w:tcPr>
          <w:p>
            <w:r>
              <w:t>Controller/Academy_batchEntityController.php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academy_batch.query</w:t>
            </w:r>
          </w:p>
        </w:tc>
        <w:tc>
          <w:tcPr>
            <w:tcW w:type="dxa" w:w="2160"/>
          </w:tcPr>
          <w:p>
            <w:r>
              <w:t>&lt;sql:academy_batch&gt;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WF-DM-002: Academy_batchSearchController.run (/pci/entity/academy_batch/new)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Dispatcher.resolve(/pci/entity/academy_batch/new)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Academy_batchSearchController.run</w:t>
            </w:r>
          </w:p>
        </w:tc>
        <w:tc>
          <w:tcPr>
            <w:tcW w:type="dxa" w:w="2160"/>
          </w:tcPr>
          <w:p>
            <w:r>
              <w:t>Controller/Academy_batchSearchController.php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academy_batch.query</w:t>
            </w:r>
          </w:p>
        </w:tc>
        <w:tc>
          <w:tcPr>
            <w:tcW w:type="dxa" w:w="2160"/>
          </w:tcPr>
          <w:p>
            <w:r>
              <w:t>&lt;sql:academy_batch&gt;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WF-DM-003: Academy_batchSearchController.run (/pci/entity/academy_batch)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Dispatcher.resolve(/pci/entity/academy_batch)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Academy_batchSearchController.run</w:t>
            </w:r>
          </w:p>
        </w:tc>
        <w:tc>
          <w:tcPr>
            <w:tcW w:type="dxa" w:w="2160"/>
          </w:tcPr>
          <w:p>
            <w:r>
              <w:t>Controller/Academy_batchSearchController.php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academy_batch.query</w:t>
            </w:r>
          </w:p>
        </w:tc>
        <w:tc>
          <w:tcPr>
            <w:tcW w:type="dxa" w:w="2160"/>
          </w:tcPr>
          <w:p>
            <w:r>
              <w:t>&lt;sql:academy_batch&gt;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WF-DM-004: Account_listSearchController.dispatch (/pci/entity/account_list)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Dispatcher.resolve(/pci/entity/account_list)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Account_listSearchController.dispatch</w:t>
            </w:r>
          </w:p>
        </w:tc>
        <w:tc>
          <w:tcPr>
            <w:tcW w:type="dxa" w:w="2160"/>
          </w:tcPr>
          <w:p>
            <w:r>
              <w:t>Controller/Account_listSearchController.php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WF-DM-005: AccountEntityController.create (/pci/search/account)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Dispatcher.resolve(/pci/search/account)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AccountEntityController.create</w:t>
            </w:r>
          </w:p>
        </w:tc>
        <w:tc>
          <w:tcPr>
            <w:tcW w:type="dxa" w:w="2160"/>
          </w:tcPr>
          <w:p>
            <w:r>
              <w:t>Controller/AccountEntityController.php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account_foreign_map, contact, custmaster_customer_map.query</w:t>
            </w:r>
          </w:p>
        </w:tc>
        <w:tc>
          <w:tcPr>
            <w:tcW w:type="dxa" w:w="2160"/>
          </w:tcPr>
          <w:p>
            <w:r>
              <w:t>&lt;sql:account_foreign_map&gt;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WF-DM-006: AccountSearchController.dispatch (/pci/entity/account)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Dispatcher.resolve(/pci/entity/account)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AccountSearchController.dispatch</w:t>
            </w:r>
          </w:p>
        </w:tc>
        <w:tc>
          <w:tcPr>
            <w:tcW w:type="dxa" w:w="2160"/>
          </w:tcPr>
          <w:p>
            <w:r>
              <w:t>Controller/AccountSearchController.php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WF-DM-007: AccountSearchController.dispatch (/pci/entity/customer)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Dispatcher.resolve(/pci/entity/customer)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AccountSearchController.dispatch</w:t>
            </w:r>
          </w:p>
        </w:tc>
        <w:tc>
          <w:tcPr>
            <w:tcW w:type="dxa" w:w="2160"/>
          </w:tcPr>
          <w:p>
            <w:r>
              <w:t>Controller/AccountSearchController.php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WF-DM-008: AccountSearchController.dispatch (/pci/entity/custmaster)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Dispatcher.resolve(/pci/entity/custmaster)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AccountSearchController.dispatch</w:t>
            </w:r>
          </w:p>
        </w:tc>
        <w:tc>
          <w:tcPr>
            <w:tcW w:type="dxa" w:w="2160"/>
          </w:tcPr>
          <w:p>
            <w:r>
              <w:t>Controller/AccountSearchController.php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pPr>
        <w:pStyle w:val="Heading1"/>
      </w:pPr>
      <w:r>
        <w:rPr>
          <w:color w:val="1F2E4A"/>
        </w:rPr>
        <w:t>4.4  Module: Onboarding</w:t>
      </w:r>
    </w:p>
    <w:p>
      <w:pPr>
        <w:pStyle w:val="Heading2"/>
      </w:pPr>
      <w:r>
        <w:t>4.4.4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/pci/search/candidate_note_type</w:t>
            </w:r>
          </w:p>
        </w:tc>
        <w:tc>
          <w:tcPr>
            <w:tcW w:type="dxa" w:w="960"/>
          </w:tcPr>
          <w:p>
            <w:r>
              <w:t>Candidate_note_typeEntityController.Candidate_note_typeEntityController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/pci/entity/candidate_note_type/new</w:t>
            </w:r>
          </w:p>
        </w:tc>
        <w:tc>
          <w:tcPr>
            <w:tcW w:type="dxa" w:w="960"/>
          </w:tcPr>
          <w:p>
            <w:r>
              <w:t>Candidate_note_typeEntityController.Candidate_note_typeEntityController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/pci/entity/candidate_note_type/new</w:t>
            </w:r>
          </w:p>
        </w:tc>
        <w:tc>
          <w:tcPr>
            <w:tcW w:type="dxa" w:w="960"/>
          </w:tcPr>
          <w:p>
            <w:r>
              <w:t>Candidate_note_typeSearchController.Candidate_note_typeSearchController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</w:t>
            </w:r>
          </w:p>
        </w:tc>
        <w:tc>
          <w:tcPr>
            <w:tcW w:type="dxa" w:w="960"/>
          </w:tcPr>
          <w:p>
            <w:r>
              <w:t>Candidate_note_typeSearchController.Candidate_note_typeSearchController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/pci/entity/onb_demographic.json</w:t>
            </w:r>
          </w:p>
        </w:tc>
        <w:tc>
          <w:tcPr>
            <w:tcW w:type="dxa" w:w="960"/>
          </w:tcPr>
          <w:p>
            <w:r>
              <w:t>Onb_demographicEntityController.Onb_demographicEntityController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Controller/Onb_demographicEntityController.php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/pci/search/onb_workers_comp_code</w:t>
            </w:r>
          </w:p>
        </w:tc>
        <w:tc>
          <w:tcPr>
            <w:tcW w:type="dxa" w:w="960"/>
          </w:tcPr>
          <w:p>
            <w:r>
              <w:t>Onb_workers_comp_codeEntityController.Onb_workers_comp_codeEntityController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Controller/Onb_workers_comp_codeEntityController.php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/pci/entity/onb_workers_comp_code/new</w:t>
            </w:r>
          </w:p>
        </w:tc>
        <w:tc>
          <w:tcPr>
            <w:tcW w:type="dxa" w:w="960"/>
          </w:tcPr>
          <w:p>
            <w:r>
              <w:t>Onb_workers_comp_codeEntityController.Onb_workers_comp_codeEntityController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Controller/Onb_workers_comp_codeEntityController.php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/pci/entity/onb_workers_comp_code</w:t>
            </w:r>
          </w:p>
        </w:tc>
        <w:tc>
          <w:tcPr>
            <w:tcW w:type="dxa" w:w="960"/>
          </w:tcPr>
          <w:p>
            <w:r>
              <w:t>Onb_workers_comp_codeSearchController.Onb_workers_comp_codeSearchController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Controller/Onb_workers_comp_codeSearchController.php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/pci/entity/onb_demographic</w:t>
            </w:r>
          </w:p>
        </w:tc>
        <w:tc>
          <w:tcPr>
            <w:tcW w:type="dxa" w:w="960"/>
          </w:tcPr>
          <w:p>
            <w:r>
              <w:t>OnbconsultantSearchController.OnbconsultantSearchController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Controller/OnbconsultantSearchController.php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/pci/entity/onb_demographic.json</w:t>
            </w:r>
          </w:p>
        </w:tc>
        <w:tc>
          <w:tcPr>
            <w:tcW w:type="dxa" w:w="960"/>
          </w:tcPr>
          <w:p>
            <w:r>
              <w:t>OnbexterndataSearchController.OnbexterndataSearchController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Controller/OnbexterndataSearchController.php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/pci/search/onbexterndata.json</w:t>
            </w:r>
          </w:p>
        </w:tc>
        <w:tc>
          <w:tcPr>
            <w:tcW w:type="dxa" w:w="960"/>
          </w:tcPr>
          <w:p>
            <w:r>
              <w:t>OnbexterndataSearchController.OnbexterndataSearchController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Controller/OnbexterndataSearchController.php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/pci/entity/onbexterndata.json</w:t>
            </w:r>
          </w:p>
        </w:tc>
        <w:tc>
          <w:tcPr>
            <w:tcW w:type="dxa" w:w="960"/>
          </w:tcPr>
          <w:p>
            <w:r>
              <w:t>OnbexterndataSearchController.OnbexterndataSearchController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Controller/OnbexterndataSearchController.php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/pci/search/retentionbonus</w:t>
            </w:r>
          </w:p>
        </w:tc>
        <w:tc>
          <w:tcPr>
            <w:tcW w:type="dxa" w:w="960"/>
          </w:tcPr>
          <w:p>
            <w:r>
              <w:t>RetentionbonusSearchController.RetentionbonusSearchController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Controller/RetentionbonusSearchController.php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/pci/report/retentionbonus</w:t>
            </w:r>
          </w:p>
        </w:tc>
        <w:tc>
          <w:tcPr>
            <w:tcW w:type="dxa" w:w="960"/>
          </w:tcPr>
          <w:p>
            <w:r>
              <w:t>RetentionbonusSearchController.RetentionbonusSearchController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Controller/RetentionbonusSearchController.php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/pci/entity/retentionbonus.json</w:t>
            </w:r>
          </w:p>
        </w:tc>
        <w:tc>
          <w:tcPr>
            <w:tcW w:type="dxa" w:w="960"/>
          </w:tcPr>
          <w:p>
            <w:r>
              <w:t>RetentionbonusSearchController.RetentionbonusSearchController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Controller/RetentionbonusSearchController.php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/pci/api</w:t>
            </w:r>
          </w:p>
        </w:tc>
        <w:tc>
          <w:tcPr>
            <w:tcW w:type="dxa" w:w="960"/>
          </w:tcPr>
          <w:p>
            <w:r>
              <w:t>ApiController.ApiController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Controller/ApiController.php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</w:t>
            </w:r>
          </w:p>
        </w:tc>
        <w:tc>
          <w:tcPr>
            <w:tcW w:type="dxa" w:w="960"/>
          </w:tcPr>
          <w:p>
            <w:r>
              <w:t>Candidate_note_typeEntityController.Candidate_note_typeEntityController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/pci/search/candidate_note_type</w:t>
            </w:r>
          </w:p>
        </w:tc>
        <w:tc>
          <w:tcPr>
            <w:tcW w:type="dxa" w:w="960"/>
          </w:tcPr>
          <w:p>
            <w:r>
              <w:t>Candidate_note_typeSearchController.Candidate_note_typeSearchController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/pci/entity/onb_demographic</w:t>
            </w:r>
          </w:p>
        </w:tc>
        <w:tc>
          <w:tcPr>
            <w:tcW w:type="dxa" w:w="960"/>
          </w:tcPr>
          <w:p>
            <w:r>
              <w:t>Onb_demographicEntityController.Onb_demographicEntityController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Controller/Onb_demographicEntityController.php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/pci/search/onb_demographic</w:t>
            </w:r>
          </w:p>
        </w:tc>
        <w:tc>
          <w:tcPr>
            <w:tcW w:type="dxa" w:w="960"/>
          </w:tcPr>
          <w:p>
            <w:r>
              <w:t>Onb_demographicSearchController.Onb_demographicSearchController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Controller/Onb_demographicSearchController.php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/pci/onb_docview</w:t>
            </w:r>
          </w:p>
        </w:tc>
        <w:tc>
          <w:tcPr>
            <w:tcW w:type="dxa" w:w="960"/>
          </w:tcPr>
          <w:p>
            <w:r>
              <w:t>Onb_docviewController.Onb_docviewController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Controller/Onb_docviewController.php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/pci/entity/onb_workers_comp_code</w:t>
            </w:r>
          </w:p>
        </w:tc>
        <w:tc>
          <w:tcPr>
            <w:tcW w:type="dxa" w:w="960"/>
          </w:tcPr>
          <w:p>
            <w:r>
              <w:t>Onb_workers_comp_codeEntityController.Onb_workers_comp_codeEntityController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Controller/Onb_workers_comp_codeEntityController.php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/pci/search/onb_workers_comp_code</w:t>
            </w:r>
          </w:p>
        </w:tc>
        <w:tc>
          <w:tcPr>
            <w:tcW w:type="dxa" w:w="960"/>
          </w:tcPr>
          <w:p>
            <w:r>
              <w:t>Onb_workers_comp_codeSearchController.Onb_workers_comp_codeSearchController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Controller/Onb_workers_comp_codeSearchController.php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/pci/search/onbconsultant</w:t>
            </w:r>
          </w:p>
        </w:tc>
        <w:tc>
          <w:tcPr>
            <w:tcW w:type="dxa" w:w="960"/>
          </w:tcPr>
          <w:p>
            <w:r>
              <w:t>OnbconsultantSearchController.OnbconsultantSearchController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Controller/OnbconsultantSearchController.php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/pci/entity/onbexterndata</w:t>
            </w:r>
          </w:p>
        </w:tc>
        <w:tc>
          <w:tcPr>
            <w:tcW w:type="dxa" w:w="960"/>
          </w:tcPr>
          <w:p>
            <w:r>
              <w:t>OnbexterndataEntityController.OnbexterndataEntityController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Controller/OnbexterndataEntityController.php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/pci/search/onbexterndata</w:t>
            </w:r>
          </w:p>
        </w:tc>
        <w:tc>
          <w:tcPr>
            <w:tcW w:type="dxa" w:w="960"/>
          </w:tcPr>
          <w:p>
            <w:r>
              <w:t>OnbexterndataSearchController.OnbexterndataSearchController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Controller/OnbexterndataSearchController.php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/pci/search/onboarding</w:t>
            </w:r>
          </w:p>
        </w:tc>
        <w:tc>
          <w:tcPr>
            <w:tcW w:type="dxa" w:w="960"/>
          </w:tcPr>
          <w:p>
            <w:r>
              <w:t>OnboardingSearchController.OnboardingSearchController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Controller/OnboardingSearchController.php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/pci/portalcustomer</w:t>
            </w:r>
          </w:p>
        </w:tc>
        <w:tc>
          <w:tcPr>
            <w:tcW w:type="dxa" w:w="960"/>
          </w:tcPr>
          <w:p>
            <w:r>
              <w:t>PortalCustomerController.PortalCustomerController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Controller/PortalCustomerController.php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/pci/portalonb</w:t>
            </w:r>
          </w:p>
        </w:tc>
        <w:tc>
          <w:tcPr>
            <w:tcW w:type="dxa" w:w="960"/>
          </w:tcPr>
          <w:p>
            <w:r>
              <w:t>PortalOnbController.PortalOnbController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Controller/PortalOnbController.php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/pci/portalonbdataentry</w:t>
            </w:r>
          </w:p>
        </w:tc>
        <w:tc>
          <w:tcPr>
            <w:tcW w:type="dxa" w:w="960"/>
          </w:tcPr>
          <w:p>
            <w:r>
              <w:t>PortalOnbDataEntryController.PortalOnbDataEntryController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Controller/PortalOnbDataEntryController.php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/pci/portalvendoronb</w:t>
            </w:r>
          </w:p>
        </w:tc>
        <w:tc>
          <w:tcPr>
            <w:tcW w:type="dxa" w:w="960"/>
          </w:tcPr>
          <w:p>
            <w:r>
              <w:t>PortalVendorOnbController.PortalVendorOnbController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Controller/PortalVendorOnbController.php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/pci/entity/retentionbonus</w:t>
            </w:r>
          </w:p>
        </w:tc>
        <w:tc>
          <w:tcPr>
            <w:tcW w:type="dxa" w:w="960"/>
          </w:tcPr>
          <w:p>
            <w:r>
              <w:t>RetentionbonusEntityController.RetentionbonusEntityController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Controller/RetentionbonusEntityController.php</w:t>
            </w:r>
          </w:p>
        </w:tc>
      </w:tr>
    </w:tbl>
    <w:p>
      <w:pPr>
        <w:pStyle w:val="Heading2"/>
      </w:pPr>
      <w:r>
        <w:t>4.4.5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CandidateActivity</w:t>
            </w:r>
          </w:p>
        </w:tc>
        <w:tc>
          <w:tcPr>
            <w:tcW w:type="dxa" w:w="1440"/>
          </w:tcPr>
          <w:p>
            <w:r>
              <w:t>candidate_activity_type_id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onboard_doc_id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Jobreq</w:t>
            </w:r>
          </w:p>
        </w:tc>
        <w:tc>
          <w:tcPr>
            <w:tcW w:type="dxa" w:w="1440"/>
          </w:tcPr>
          <w:p>
            <w:r>
              <w:t>reference_num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OnbOnbexterndataMap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HoursType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4.4.7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4.4.3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FR-ONBO-001</w:t>
            </w:r>
          </w:p>
        </w:tc>
        <w:tc>
          <w:tcPr>
            <w:tcW w:type="dxa" w:w="1728"/>
          </w:tcPr>
          <w:p>
            <w:r>
              <w:t>Manage Api</w:t>
            </w:r>
          </w:p>
        </w:tc>
        <w:tc>
          <w:tcPr>
            <w:tcW w:type="dxa" w:w="1728"/>
          </w:tcPr>
          <w:p>
            <w:r>
              <w:t>ApiController exposes 16 action(s) (links, method, handle, handleJDRequest, handleJob, +11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ApiController.links</w:t>
            </w:r>
          </w:p>
        </w:tc>
      </w:tr>
      <w:tr>
        <w:tc>
          <w:tcPr>
            <w:tcW w:type="dxa" w:w="1728"/>
          </w:tcPr>
          <w:p>
            <w:r>
              <w:t>FR-ONBO-002</w:t>
            </w:r>
          </w:p>
        </w:tc>
        <w:tc>
          <w:tcPr>
            <w:tcW w:type="dxa" w:w="1728"/>
          </w:tcPr>
          <w:p>
            <w:r>
              <w:t>Manage Candidate Note Type Entity</w:t>
            </w:r>
          </w:p>
        </w:tc>
        <w:tc>
          <w:tcPr>
            <w:tcW w:type="dxa" w:w="1728"/>
          </w:tcPr>
          <w:p>
            <w:r>
              <w:t>Candidate_note_typeEntityController exposes 3 action(s) (getFormLabel, links,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Candidate_note_typeEntityController.getFormLabel</w:t>
            </w:r>
          </w:p>
        </w:tc>
      </w:tr>
      <w:tr>
        <w:tc>
          <w:tcPr>
            <w:tcW w:type="dxa" w:w="1728"/>
          </w:tcPr>
          <w:p>
            <w:r>
              <w:t>FR-ONBO-003</w:t>
            </w:r>
          </w:p>
        </w:tc>
        <w:tc>
          <w:tcPr>
            <w:tcW w:type="dxa" w:w="1728"/>
          </w:tcPr>
          <w:p>
            <w:r>
              <w:t>Search Candidate Note Type</w:t>
            </w:r>
          </w:p>
        </w:tc>
        <w:tc>
          <w:tcPr>
            <w:tcW w:type="dxa" w:w="1728"/>
          </w:tcPr>
          <w:p>
            <w:r>
              <w:t>Candidate_note_typeSearchController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Candidate_note_typeSearchController.links</w:t>
            </w:r>
          </w:p>
        </w:tc>
      </w:tr>
      <w:tr>
        <w:tc>
          <w:tcPr>
            <w:tcW w:type="dxa" w:w="1728"/>
          </w:tcPr>
          <w:p>
            <w:r>
              <w:t>FR-ONBO-004</w:t>
            </w:r>
          </w:p>
        </w:tc>
        <w:tc>
          <w:tcPr>
            <w:tcW w:type="dxa" w:w="1728"/>
          </w:tcPr>
          <w:p>
            <w:r>
              <w:t>Manage Onb Demographic Entity</w:t>
            </w:r>
          </w:p>
        </w:tc>
        <w:tc>
          <w:tcPr>
            <w:tcW w:type="dxa" w:w="1728"/>
          </w:tcPr>
          <w:p>
            <w:r>
              <w:t>Onb_demographicEntityController exposes 5 action(s) (getFormLabel, getSaveLabel, getHeadline, instantiateModel, read).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Onb_demographicEntityController.getFormLabel</w:t>
            </w:r>
          </w:p>
        </w:tc>
      </w:tr>
      <w:tr>
        <w:tc>
          <w:tcPr>
            <w:tcW w:type="dxa" w:w="1728"/>
          </w:tcPr>
          <w:p>
            <w:r>
              <w:t>FR-ONBO-005</w:t>
            </w:r>
          </w:p>
        </w:tc>
        <w:tc>
          <w:tcPr>
            <w:tcW w:type="dxa" w:w="1728"/>
          </w:tcPr>
          <w:p>
            <w:r>
              <w:t>Search Onb Demographic</w:t>
            </w:r>
          </w:p>
        </w:tc>
        <w:tc>
          <w:tcPr>
            <w:tcW w:type="dxa" w:w="1728"/>
          </w:tcPr>
          <w:p>
            <w:r>
              <w:t>Onb_demographicSearchController exposes 5 action(s) (createDropDownCategory, searchActionablePreplacementList, searchBulkObActionPreplacementList, searchNonActi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Onb_demographicSearchController.createDropDownCategory</w:t>
            </w:r>
          </w:p>
        </w:tc>
      </w:tr>
      <w:tr>
        <w:tc>
          <w:tcPr>
            <w:tcW w:type="dxa" w:w="1728"/>
          </w:tcPr>
          <w:p>
            <w:r>
              <w:t>FR-ONBO-006</w:t>
            </w:r>
          </w:p>
        </w:tc>
        <w:tc>
          <w:tcPr>
            <w:tcW w:type="dxa" w:w="1728"/>
          </w:tcPr>
          <w:p>
            <w:r>
              <w:t>Manage Onb Docview</w:t>
            </w:r>
          </w:p>
        </w:tc>
        <w:tc>
          <w:tcPr>
            <w:tcW w:type="dxa" w:w="1728"/>
          </w:tcPr>
          <w:p>
            <w:r>
              <w:t>Onb_docviewController exposes 28 action(s) (constructor, getZIPFilename, createZipFile, retrieveMasterDocument, retrieveActualDocument, +23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Onb_docviewController.constructor</w:t>
            </w:r>
          </w:p>
        </w:tc>
      </w:tr>
      <w:tr>
        <w:tc>
          <w:tcPr>
            <w:tcW w:type="dxa" w:w="1728"/>
          </w:tcPr>
          <w:p>
            <w:r>
              <w:t>FR-ONBO-007</w:t>
            </w:r>
          </w:p>
        </w:tc>
        <w:tc>
          <w:tcPr>
            <w:tcW w:type="dxa" w:w="1728"/>
          </w:tcPr>
          <w:p>
            <w:r>
              <w:t>Manage Onb Replacement</w:t>
            </w:r>
          </w:p>
        </w:tc>
        <w:tc>
          <w:tcPr>
            <w:tcW w:type="dxa" w:w="1728"/>
          </w:tcPr>
          <w:p>
            <w:r>
              <w:t>Onb_replacement exposes 0 action(s) ().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Onb_replacement.index</w:t>
            </w:r>
          </w:p>
        </w:tc>
      </w:tr>
      <w:tr>
        <w:tc>
          <w:tcPr>
            <w:tcW w:type="dxa" w:w="1728"/>
          </w:tcPr>
          <w:p>
            <w:r>
              <w:t>FR-ONBO-008</w:t>
            </w:r>
          </w:p>
        </w:tc>
        <w:tc>
          <w:tcPr>
            <w:tcW w:type="dxa" w:w="1728"/>
          </w:tcPr>
          <w:p>
            <w:r>
              <w:t>Manage Onb Workers Comp Code Entity</w:t>
            </w:r>
          </w:p>
        </w:tc>
        <w:tc>
          <w:tcPr>
            <w:tcW w:type="dxa" w:w="1728"/>
          </w:tcPr>
          <w:p>
            <w:r>
              <w:t>Onb_workers_comp_codeEntityController exposes 4 action(s) (getFormLabel, create, links,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Onb_workers_comp_codeEntityController.getFormLabel</w:t>
            </w:r>
          </w:p>
        </w:tc>
      </w:tr>
      <w:tr>
        <w:tc>
          <w:tcPr>
            <w:tcW w:type="dxa" w:w="1728"/>
          </w:tcPr>
          <w:p>
            <w:r>
              <w:t>FR-ONBO-009</w:t>
            </w:r>
          </w:p>
        </w:tc>
        <w:tc>
          <w:tcPr>
            <w:tcW w:type="dxa" w:w="1728"/>
          </w:tcPr>
          <w:p>
            <w:r>
              <w:t>Search Onb Workers Comp Code</w:t>
            </w:r>
          </w:p>
        </w:tc>
        <w:tc>
          <w:tcPr>
            <w:tcW w:type="dxa" w:w="1728"/>
          </w:tcPr>
          <w:p>
            <w:r>
              <w:t>Onb_workers_comp_codeSearchController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Onb_workers_comp_codeSearchController.links</w:t>
            </w:r>
          </w:p>
        </w:tc>
      </w:tr>
      <w:tr>
        <w:tc>
          <w:tcPr>
            <w:tcW w:type="dxa" w:w="1728"/>
          </w:tcPr>
          <w:p>
            <w:r>
              <w:t>FR-ONBO-010</w:t>
            </w:r>
          </w:p>
        </w:tc>
        <w:tc>
          <w:tcPr>
            <w:tcW w:type="dxa" w:w="1728"/>
          </w:tcPr>
          <w:p>
            <w:r>
              <w:t>Search Onbconsultant</w:t>
            </w:r>
          </w:p>
        </w:tc>
        <w:tc>
          <w:tcPr>
            <w:tcW w:type="dxa" w:w="1728"/>
          </w:tcPr>
          <w:p>
            <w:r>
              <w:t>OnbconsultantSearchController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OnbconsultantSearchController.search</w:t>
            </w:r>
          </w:p>
        </w:tc>
      </w:tr>
      <w:tr>
        <w:tc>
          <w:tcPr>
            <w:tcW w:type="dxa" w:w="1728"/>
          </w:tcPr>
          <w:p>
            <w:r>
              <w:t>FR-ONBO-011</w:t>
            </w:r>
          </w:p>
        </w:tc>
        <w:tc>
          <w:tcPr>
            <w:tcW w:type="dxa" w:w="1728"/>
          </w:tcPr>
          <w:p>
            <w:r>
              <w:t>Manage Onbexterndata Entity</w:t>
            </w:r>
          </w:p>
        </w:tc>
        <w:tc>
          <w:tcPr>
            <w:tcW w:type="dxa" w:w="1728"/>
          </w:tcPr>
          <w:p>
            <w:r>
              <w:t>OnbexterndataEntityController exposes 21 action(s) (getFormLabel, getSaveLabel, getHeadline, create, read, +16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OnbexterndataEntityController.getFormLabel</w:t>
            </w:r>
          </w:p>
        </w:tc>
      </w:tr>
      <w:tr>
        <w:tc>
          <w:tcPr>
            <w:tcW w:type="dxa" w:w="1728"/>
          </w:tcPr>
          <w:p>
            <w:r>
              <w:t>FR-ONBO-012</w:t>
            </w:r>
          </w:p>
        </w:tc>
        <w:tc>
          <w:tcPr>
            <w:tcW w:type="dxa" w:w="1728"/>
          </w:tcPr>
          <w:p>
            <w:r>
              <w:t>Search Onbexterndata</w:t>
            </w:r>
          </w:p>
        </w:tc>
        <w:tc>
          <w:tcPr>
            <w:tcW w:type="dxa" w:w="1728"/>
          </w:tcPr>
          <w:p>
            <w:r>
              <w:t>OnbexterndataSearchController exposes 8 action(s) (search, searchNewUnVerifiedList, searchVerifiedList, getOfficeList, employeeList,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OnbexterndataSearchController.search</w:t>
            </w:r>
          </w:p>
        </w:tc>
      </w:tr>
      <w:tr>
        <w:tc>
          <w:tcPr>
            <w:tcW w:type="dxa" w:w="1728"/>
          </w:tcPr>
          <w:p>
            <w:r>
              <w:t>FR-ONBO-013</w:t>
            </w:r>
          </w:p>
        </w:tc>
        <w:tc>
          <w:tcPr>
            <w:tcW w:type="dxa" w:w="1728"/>
          </w:tcPr>
          <w:p>
            <w:r>
              <w:t>Search Onboarding</w:t>
            </w:r>
          </w:p>
        </w:tc>
        <w:tc>
          <w:tcPr>
            <w:tcW w:type="dxa" w:w="1728"/>
          </w:tcPr>
          <w:p>
            <w:r>
              <w:t>OnboardingSearchController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OnboardingSearchController.search</w:t>
            </w:r>
          </w:p>
        </w:tc>
      </w:tr>
      <w:tr>
        <w:tc>
          <w:tcPr>
            <w:tcW w:type="dxa" w:w="1728"/>
          </w:tcPr>
          <w:p>
            <w:r>
              <w:t>FR-ONBO-014</w:t>
            </w:r>
          </w:p>
        </w:tc>
        <w:tc>
          <w:tcPr>
            <w:tcW w:type="dxa" w:w="1728"/>
          </w:tcPr>
          <w:p>
            <w:r>
              <w:t>Manage Portalcustomer</w:t>
            </w:r>
          </w:p>
        </w:tc>
        <w:tc>
          <w:tcPr>
            <w:tcW w:type="dxa" w:w="1728"/>
          </w:tcPr>
          <w:p>
            <w:r>
              <w:t>PortalCustomerController exposes 19 action(s) (menuDefinition, prePopulateTs, populateHrTypes, canApprove, canAccessLeave, +14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PortalCustomerController.menuDefinition</w:t>
            </w:r>
          </w:p>
        </w:tc>
      </w:tr>
      <w:tr>
        <w:tc>
          <w:tcPr>
            <w:tcW w:type="dxa" w:w="1728"/>
          </w:tcPr>
          <w:p>
            <w:r>
              <w:t>FR-ONBO-015</w:t>
            </w:r>
          </w:p>
        </w:tc>
        <w:tc>
          <w:tcPr>
            <w:tcW w:type="dxa" w:w="1728"/>
          </w:tcPr>
          <w:p>
            <w:r>
              <w:t>Manage Portalonb</w:t>
            </w:r>
          </w:p>
        </w:tc>
        <w:tc>
          <w:tcPr>
            <w:tcW w:type="dxa" w:w="1728"/>
          </w:tcPr>
          <w:p>
            <w:r>
              <w:t>PortalOnbController exposes 25 action(s) (handle, menuDefinition, sideMenuDefinition, checkSetWOTC, handleHomePage, +20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PortalOnbController.handle</w:t>
            </w:r>
          </w:p>
        </w:tc>
      </w:tr>
      <w:tr>
        <w:tc>
          <w:tcPr>
            <w:tcW w:type="dxa" w:w="1728"/>
          </w:tcPr>
          <w:p>
            <w:r>
              <w:t>FR-ONBO-016</w:t>
            </w:r>
          </w:p>
        </w:tc>
        <w:tc>
          <w:tcPr>
            <w:tcW w:type="dxa" w:w="1728"/>
          </w:tcPr>
          <w:p>
            <w:r>
              <w:t>Manage Portalonbdataentry</w:t>
            </w:r>
          </w:p>
        </w:tc>
        <w:tc>
          <w:tcPr>
            <w:tcW w:type="dxa" w:w="1728"/>
          </w:tcPr>
          <w:p>
            <w:r>
              <w:t>PortalOnbDataEntryController exposes 7 action(s) (handle, menuDefinition, handleHomePage, handleConfirmationPage, handleSavePage, +2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PortalOnbDataEntryController.handle</w:t>
            </w:r>
          </w:p>
        </w:tc>
      </w:tr>
      <w:tr>
        <w:tc>
          <w:tcPr>
            <w:tcW w:type="dxa" w:w="1728"/>
          </w:tcPr>
          <w:p>
            <w:r>
              <w:t>FR-ONBO-017</w:t>
            </w:r>
          </w:p>
        </w:tc>
        <w:tc>
          <w:tcPr>
            <w:tcW w:type="dxa" w:w="1728"/>
          </w:tcPr>
          <w:p>
            <w:r>
              <w:t>Manage Portalvendoronb</w:t>
            </w:r>
          </w:p>
        </w:tc>
        <w:tc>
          <w:tcPr>
            <w:tcW w:type="dxa" w:w="1728"/>
          </w:tcPr>
          <w:p>
            <w:r>
              <w:t>PortalVendorOnbController exposes 6 action(s) (handle, menuDefinition, sideMenuDefinition, handleHomePage, handleDocDownload, +1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PortalVendorOnbController.handle</w:t>
            </w:r>
          </w:p>
        </w:tc>
      </w:tr>
      <w:tr>
        <w:tc>
          <w:tcPr>
            <w:tcW w:type="dxa" w:w="1728"/>
          </w:tcPr>
          <w:p>
            <w:r>
              <w:t>FR-ONBO-018</w:t>
            </w:r>
          </w:p>
        </w:tc>
        <w:tc>
          <w:tcPr>
            <w:tcW w:type="dxa" w:w="1728"/>
          </w:tcPr>
          <w:p>
            <w:r>
              <w:t>Manage Retentionbonus Entity</w:t>
            </w:r>
          </w:p>
        </w:tc>
        <w:tc>
          <w:tcPr>
            <w:tcW w:type="dxa" w:w="1728"/>
          </w:tcPr>
          <w:p>
            <w:r>
              <w:t>RetentionbonusEntityController exposes 5 action(s) (getFormLabel, getHeadline, validate, addOnetimeCost, sendNotification).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RetentionbonusEntityController.getFormLabel</w:t>
            </w:r>
          </w:p>
        </w:tc>
      </w:tr>
      <w:tr>
        <w:tc>
          <w:tcPr>
            <w:tcW w:type="dxa" w:w="1728"/>
          </w:tcPr>
          <w:p>
            <w:r>
              <w:t>FR-ONBO-019</w:t>
            </w:r>
          </w:p>
        </w:tc>
        <w:tc>
          <w:tcPr>
            <w:tcW w:type="dxa" w:w="1728"/>
          </w:tcPr>
          <w:p>
            <w:r>
              <w:t>Search Retentionbonus</w:t>
            </w:r>
          </w:p>
        </w:tc>
        <w:tc>
          <w:tcPr>
            <w:tcW w:type="dxa" w:w="1728"/>
          </w:tcPr>
          <w:p>
            <w:r>
              <w:t>RetentionbonusSearchController exposes 7 action(s) (getFormLabel, getHeadline, links, run, preSearch, +2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RetentionbonusSearchController.getFormLabel</w:t>
            </w:r>
          </w:p>
        </w:tc>
      </w:tr>
    </w:tbl>
    <w:p>
      <w:r>
        <w:rPr>
          <w:b/>
          <w:i w:val="0"/>
        </w:rPr>
        <w:t>FR-ONBO-001  Manage Api</w:t>
      </w:r>
    </w:p>
    <w:p>
      <w:r>
        <w:rPr>
          <w:b w:val="0"/>
          <w:i w:val="0"/>
        </w:rPr>
        <w:t xml:space="preserve">  Route dispatcher resolves to `ApiController`.</w:t>
      </w:r>
    </w:p>
    <w:p>
      <w:r>
        <w:rPr>
          <w:b w:val="0"/>
          <w:i w:val="0"/>
        </w:rPr>
        <w:t xml:space="preserve">  `ApiController`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ApiController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Controller/ApiController.php</w:t>
            </w:r>
          </w:p>
        </w:tc>
      </w:tr>
    </w:tbl>
    <w:p>
      <w:r>
        <w:rPr>
          <w:b/>
          <w:i w:val="0"/>
        </w:rPr>
        <w:t>FR-ONBO-002  Manage Candidate Note Type Entity</w:t>
      </w:r>
    </w:p>
    <w:p>
      <w:r>
        <w:rPr>
          <w:b w:val="0"/>
          <w:i w:val="0"/>
        </w:rPr>
        <w:t xml:space="preserve">  Route dispatcher resolves to `Candidate_note_typeEntityController`.</w:t>
      </w:r>
    </w:p>
    <w:p>
      <w:r>
        <w:rPr>
          <w:b w:val="0"/>
          <w:i w:val="0"/>
        </w:rPr>
        <w:t xml:space="preserve">  `Candidate_note_typeEntityController`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Controller/Candidate_note_typeEntityController.php</w:t>
            </w:r>
          </w:p>
        </w:tc>
      </w:tr>
    </w:tbl>
    <w:p>
      <w:r>
        <w:rPr>
          <w:b/>
          <w:i w:val="0"/>
        </w:rPr>
        <w:t>FR-ONBO-003  Search Candidate Note Type</w:t>
      </w:r>
    </w:p>
    <w:p>
      <w:r>
        <w:rPr>
          <w:b w:val="0"/>
          <w:i w:val="0"/>
        </w:rPr>
        <w:t xml:space="preserve">  Route dispatcher resolves to `Candidate_note_typeSearchController`.</w:t>
      </w:r>
    </w:p>
    <w:p>
      <w:r>
        <w:rPr>
          <w:b w:val="0"/>
          <w:i w:val="0"/>
        </w:rPr>
        <w:t xml:space="preserve">  `Candidate_note_typeSearchController`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Controller/Candidate_note_typeSearchController.php</w:t>
            </w:r>
          </w:p>
        </w:tc>
      </w:tr>
    </w:tbl>
    <w:p>
      <w:r>
        <w:rPr>
          <w:b/>
          <w:i w:val="0"/>
        </w:rPr>
        <w:t>FR-ONBO-004  Manage Onb Demographic Entity</w:t>
      </w:r>
    </w:p>
    <w:p>
      <w:r>
        <w:rPr>
          <w:b w:val="0"/>
          <w:i w:val="0"/>
        </w:rPr>
        <w:t xml:space="preserve">  Route dispatcher resolves to `Onb_demographicEntityController`.</w:t>
      </w:r>
    </w:p>
    <w:p>
      <w:r>
        <w:rPr>
          <w:b w:val="0"/>
          <w:i w:val="0"/>
        </w:rPr>
        <w:t xml:space="preserve">  `Onb_demographicEntityController`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Onb_demographicEntityController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Controller/Onb_demographicEntityController.php</w:t>
            </w:r>
          </w:p>
        </w:tc>
      </w:tr>
    </w:tbl>
    <w:p>
      <w:r>
        <w:rPr>
          <w:b/>
          <w:i w:val="0"/>
        </w:rPr>
        <w:t>FR-ONBO-005  Search Onb Demographic</w:t>
      </w:r>
    </w:p>
    <w:p>
      <w:r>
        <w:rPr>
          <w:b w:val="0"/>
          <w:i w:val="0"/>
        </w:rPr>
        <w:t xml:space="preserve">  Route dispatcher resolves to `Onb_demographicSearchController`.</w:t>
      </w:r>
    </w:p>
    <w:p>
      <w:r>
        <w:rPr>
          <w:b w:val="0"/>
          <w:i w:val="0"/>
        </w:rPr>
        <w:t xml:space="preserve">  `Onb_demographicSearchController`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Onb_demographicSearchController</w:t>
            </w:r>
          </w:p>
        </w:tc>
        <w:tc>
          <w:tcPr>
            <w:tcW w:type="dxa" w:w="2160"/>
          </w:tcPr>
          <w:p>
            <w:r>
              <w:t>createDropDownCategory</w:t>
            </w:r>
          </w:p>
        </w:tc>
        <w:tc>
          <w:tcPr>
            <w:tcW w:type="dxa" w:w="2160"/>
          </w:tcPr>
          <w:p>
            <w:r>
              <w:t>Controller/Onb_demographicSearchController.php</w:t>
            </w:r>
          </w:p>
        </w:tc>
      </w:tr>
    </w:tbl>
    <w:p>
      <w:r>
        <w:rPr>
          <w:b/>
          <w:i w:val="0"/>
        </w:rPr>
        <w:t>FR-ONBO-006  Manage Onb Docview</w:t>
      </w:r>
    </w:p>
    <w:p>
      <w:r>
        <w:rPr>
          <w:b w:val="0"/>
          <w:i w:val="0"/>
        </w:rPr>
        <w:t xml:space="preserve">  Route dispatcher resolves to `Onb_docviewController`.</w:t>
      </w:r>
    </w:p>
    <w:p>
      <w:r>
        <w:rPr>
          <w:b w:val="0"/>
          <w:i w:val="0"/>
        </w:rPr>
        <w:t xml:space="preserve">  `Onb_docviewController`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Onb_docviewController</w:t>
            </w:r>
          </w:p>
        </w:tc>
        <w:tc>
          <w:tcPr>
            <w:tcW w:type="dxa" w:w="2160"/>
          </w:tcPr>
          <w:p>
            <w:r>
              <w:t>constructor</w:t>
            </w:r>
          </w:p>
        </w:tc>
        <w:tc>
          <w:tcPr>
            <w:tcW w:type="dxa" w:w="2160"/>
          </w:tcPr>
          <w:p>
            <w:r>
              <w:t>Controller/Onb_docviewController.php</w:t>
            </w:r>
          </w:p>
        </w:tc>
      </w:tr>
    </w:tbl>
    <w:p>
      <w:r>
        <w:rPr>
          <w:b/>
          <w:i w:val="0"/>
        </w:rPr>
        <w:t>FR-ONBO-007  Manage Onb Replacement</w:t>
      </w:r>
    </w:p>
    <w:p>
      <w:r>
        <w:rPr>
          <w:b w:val="0"/>
          <w:i w:val="0"/>
        </w:rPr>
        <w:t xml:space="preserve">  Route dispatcher resolves to `Onb_replacement`.</w:t>
      </w:r>
    </w:p>
    <w:p>
      <w:r>
        <w:rPr>
          <w:b w:val="0"/>
          <w:i w:val="0"/>
        </w:rPr>
        <w:t xml:space="preserve">  `Onb_replacement`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Onb_replacement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Controller/Onb_replacement.php</w:t>
            </w:r>
          </w:p>
        </w:tc>
      </w:tr>
    </w:tbl>
    <w:p>
      <w:r>
        <w:rPr>
          <w:b/>
          <w:i w:val="0"/>
        </w:rPr>
        <w:t>FR-ONBO-008  Manage Onb Workers Comp Code Entity</w:t>
      </w:r>
    </w:p>
    <w:p>
      <w:r>
        <w:rPr>
          <w:b w:val="0"/>
          <w:i w:val="0"/>
        </w:rPr>
        <w:t xml:space="preserve">  Route dispatcher resolves to `Onb_workers_comp_codeEntityController`.</w:t>
      </w:r>
    </w:p>
    <w:p>
      <w:r>
        <w:rPr>
          <w:b w:val="0"/>
          <w:i w:val="0"/>
        </w:rPr>
        <w:t xml:space="preserve">  `Onb_workers_comp_codeEntityController`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Onb_workers_comp_codeEntityController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Controller/Onb_workers_comp_codeEntityController.php</w:t>
            </w:r>
          </w:p>
        </w:tc>
      </w:tr>
    </w:tbl>
    <w:p>
      <w:r>
        <w:rPr>
          <w:b/>
          <w:i w:val="0"/>
        </w:rPr>
        <w:t>FR-ONBO-009  Search Onb Workers Comp Code</w:t>
      </w:r>
    </w:p>
    <w:p>
      <w:r>
        <w:rPr>
          <w:b w:val="0"/>
          <w:i w:val="0"/>
        </w:rPr>
        <w:t xml:space="preserve">  Route dispatcher resolves to `Onb_workers_comp_codeSearchController`.</w:t>
      </w:r>
    </w:p>
    <w:p>
      <w:r>
        <w:rPr>
          <w:b w:val="0"/>
          <w:i w:val="0"/>
        </w:rPr>
        <w:t xml:space="preserve">  `Onb_workers_comp_codeSearchController`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Onb_workers_comp_codeSearchController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Controller/Onb_workers_comp_codeSearchController.php</w:t>
            </w:r>
          </w:p>
        </w:tc>
      </w:tr>
    </w:tbl>
    <w:p>
      <w:r>
        <w:rPr>
          <w:b/>
          <w:i w:val="0"/>
        </w:rPr>
        <w:t>FR-ONBO-010  Search Onbconsultant</w:t>
      </w:r>
    </w:p>
    <w:p>
      <w:r>
        <w:rPr>
          <w:b w:val="0"/>
          <w:i w:val="0"/>
        </w:rPr>
        <w:t xml:space="preserve">  Route dispatcher resolves to `OnbconsultantSearchController`.</w:t>
      </w:r>
    </w:p>
    <w:p>
      <w:r>
        <w:rPr>
          <w:b w:val="0"/>
          <w:i w:val="0"/>
        </w:rPr>
        <w:t xml:space="preserve">  `OnbconsultantSearchController`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OnbconsultantSearchController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Controller/OnbconsultantSearchController.php</w:t>
            </w:r>
          </w:p>
        </w:tc>
      </w:tr>
    </w:tbl>
    <w:p>
      <w:r>
        <w:rPr>
          <w:b/>
          <w:i w:val="0"/>
        </w:rPr>
        <w:t>FR-ONBO-011  Manage Onbexterndata Entity</w:t>
      </w:r>
    </w:p>
    <w:p>
      <w:r>
        <w:rPr>
          <w:b w:val="0"/>
          <w:i w:val="0"/>
        </w:rPr>
        <w:t xml:space="preserve">  Route dispatcher resolves to `OnbexterndataEntityController`.</w:t>
      </w:r>
    </w:p>
    <w:p>
      <w:r>
        <w:rPr>
          <w:b w:val="0"/>
          <w:i w:val="0"/>
        </w:rPr>
        <w:t xml:space="preserve">  `OnbexterndataEntityController`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OnbexterndataEntityController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Controller/OnbexterndataEntityController.php</w:t>
            </w:r>
          </w:p>
        </w:tc>
      </w:tr>
    </w:tbl>
    <w:p>
      <w:r>
        <w:rPr>
          <w:b/>
          <w:i w:val="0"/>
        </w:rPr>
        <w:t>FR-ONBO-012  Search Onbexterndata</w:t>
      </w:r>
    </w:p>
    <w:p>
      <w:r>
        <w:rPr>
          <w:b w:val="0"/>
          <w:i w:val="0"/>
        </w:rPr>
        <w:t xml:space="preserve">  Route dispatcher resolves to `OnbexterndataSearchController`.</w:t>
      </w:r>
    </w:p>
    <w:p>
      <w:r>
        <w:rPr>
          <w:b w:val="0"/>
          <w:i w:val="0"/>
        </w:rPr>
        <w:t xml:space="preserve">  `OnbexterndataSearchController`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OnbexterndataSearchController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Controller/OnbexterndataSearchController.php</w:t>
            </w:r>
          </w:p>
        </w:tc>
      </w:tr>
    </w:tbl>
    <w:p>
      <w:r>
        <w:rPr>
          <w:b/>
          <w:i w:val="0"/>
        </w:rPr>
        <w:t>FR-ONBO-013  Search Onboarding</w:t>
      </w:r>
    </w:p>
    <w:p>
      <w:r>
        <w:rPr>
          <w:b w:val="0"/>
          <w:i w:val="0"/>
        </w:rPr>
        <w:t xml:space="preserve">  Route dispatcher resolves to `OnboardingSearchController`.</w:t>
      </w:r>
    </w:p>
    <w:p>
      <w:r>
        <w:rPr>
          <w:b w:val="0"/>
          <w:i w:val="0"/>
        </w:rPr>
        <w:t xml:space="preserve">  `OnboardingSearchController`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OnboardingSearchController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Controller/OnboardingSearchController.php</w:t>
            </w:r>
          </w:p>
        </w:tc>
      </w:tr>
    </w:tbl>
    <w:p>
      <w:r>
        <w:rPr>
          <w:b/>
          <w:i w:val="0"/>
        </w:rPr>
        <w:t>FR-ONBO-014  Manage Portalcustomer</w:t>
      </w:r>
    </w:p>
    <w:p>
      <w:r>
        <w:rPr>
          <w:b w:val="0"/>
          <w:i w:val="0"/>
        </w:rPr>
        <w:t xml:space="preserve">  Route dispatcher resolves to `PortalCustomerController`.</w:t>
      </w:r>
    </w:p>
    <w:p>
      <w:r>
        <w:rPr>
          <w:b w:val="0"/>
          <w:i w:val="0"/>
        </w:rPr>
        <w:t xml:space="preserve">  `PortalCustomerController`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PortalCustomerController</w:t>
            </w:r>
          </w:p>
        </w:tc>
        <w:tc>
          <w:tcPr>
            <w:tcW w:type="dxa" w:w="2160"/>
          </w:tcPr>
          <w:p>
            <w:r>
              <w:t>menuDefinition</w:t>
            </w:r>
          </w:p>
        </w:tc>
        <w:tc>
          <w:tcPr>
            <w:tcW w:type="dxa" w:w="2160"/>
          </w:tcPr>
          <w:p>
            <w:r>
              <w:t>Controller/PortalCustomerController.php</w:t>
            </w:r>
          </w:p>
        </w:tc>
      </w:tr>
    </w:tbl>
    <w:p>
      <w:r>
        <w:rPr>
          <w:b/>
          <w:i w:val="0"/>
        </w:rPr>
        <w:t>FR-ONBO-015  Manage Portalonb</w:t>
      </w:r>
    </w:p>
    <w:p>
      <w:r>
        <w:rPr>
          <w:b w:val="0"/>
          <w:i w:val="0"/>
        </w:rPr>
        <w:t xml:space="preserve">  Route dispatcher resolves to `PortalOnbController`.</w:t>
      </w:r>
    </w:p>
    <w:p>
      <w:r>
        <w:rPr>
          <w:b w:val="0"/>
          <w:i w:val="0"/>
        </w:rPr>
        <w:t xml:space="preserve">  `PortalOnbController`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PortalOnbController</w:t>
            </w:r>
          </w:p>
        </w:tc>
        <w:tc>
          <w:tcPr>
            <w:tcW w:type="dxa" w:w="2160"/>
          </w:tcPr>
          <w:p>
            <w:r>
              <w:t>handle</w:t>
            </w:r>
          </w:p>
        </w:tc>
        <w:tc>
          <w:tcPr>
            <w:tcW w:type="dxa" w:w="2160"/>
          </w:tcPr>
          <w:p>
            <w:r>
              <w:t>Controller/PortalOnbController.php</w:t>
            </w:r>
          </w:p>
        </w:tc>
      </w:tr>
    </w:tbl>
    <w:p>
      <w:r>
        <w:rPr>
          <w:b/>
          <w:i w:val="0"/>
        </w:rPr>
        <w:t>FR-ONBO-016  Manage Portalonbdataentry</w:t>
      </w:r>
    </w:p>
    <w:p>
      <w:r>
        <w:rPr>
          <w:b w:val="0"/>
          <w:i w:val="0"/>
        </w:rPr>
        <w:t xml:space="preserve">  Route dispatcher resolves to `PortalOnbDataEntryController`.</w:t>
      </w:r>
    </w:p>
    <w:p>
      <w:r>
        <w:rPr>
          <w:b w:val="0"/>
          <w:i w:val="0"/>
        </w:rPr>
        <w:t xml:space="preserve">  `PortalOnbDataEntryController`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PortalOnbDataEntryController</w:t>
            </w:r>
          </w:p>
        </w:tc>
        <w:tc>
          <w:tcPr>
            <w:tcW w:type="dxa" w:w="2160"/>
          </w:tcPr>
          <w:p>
            <w:r>
              <w:t>handle</w:t>
            </w:r>
          </w:p>
        </w:tc>
        <w:tc>
          <w:tcPr>
            <w:tcW w:type="dxa" w:w="2160"/>
          </w:tcPr>
          <w:p>
            <w:r>
              <w:t>Controller/PortalOnbDataEntryController.php</w:t>
            </w:r>
          </w:p>
        </w:tc>
      </w:tr>
    </w:tbl>
    <w:p>
      <w:r>
        <w:rPr>
          <w:b/>
          <w:i w:val="0"/>
        </w:rPr>
        <w:t>FR-ONBO-017  Manage Portalvendoronb</w:t>
      </w:r>
    </w:p>
    <w:p>
      <w:r>
        <w:rPr>
          <w:b w:val="0"/>
          <w:i w:val="0"/>
        </w:rPr>
        <w:t xml:space="preserve">  Route dispatcher resolves to `PortalVendorOnbController`.</w:t>
      </w:r>
    </w:p>
    <w:p>
      <w:r>
        <w:rPr>
          <w:b w:val="0"/>
          <w:i w:val="0"/>
        </w:rPr>
        <w:t xml:space="preserve">  `PortalVendorOnbController`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PortalVendorOnbController</w:t>
            </w:r>
          </w:p>
        </w:tc>
        <w:tc>
          <w:tcPr>
            <w:tcW w:type="dxa" w:w="2160"/>
          </w:tcPr>
          <w:p>
            <w:r>
              <w:t>handle</w:t>
            </w:r>
          </w:p>
        </w:tc>
        <w:tc>
          <w:tcPr>
            <w:tcW w:type="dxa" w:w="2160"/>
          </w:tcPr>
          <w:p>
            <w:r>
              <w:t>Controller/PortalVendorOnbController.php</w:t>
            </w:r>
          </w:p>
        </w:tc>
      </w:tr>
    </w:tbl>
    <w:p>
      <w:r>
        <w:rPr>
          <w:b/>
          <w:i w:val="0"/>
        </w:rPr>
        <w:t>FR-ONBO-018  Manage Retentionbonus Entity</w:t>
      </w:r>
    </w:p>
    <w:p>
      <w:r>
        <w:rPr>
          <w:b w:val="0"/>
          <w:i w:val="0"/>
        </w:rPr>
        <w:t xml:space="preserve">  Route dispatcher resolves to `RetentionbonusEntityController`.</w:t>
      </w:r>
    </w:p>
    <w:p>
      <w:r>
        <w:rPr>
          <w:b w:val="0"/>
          <w:i w:val="0"/>
        </w:rPr>
        <w:t xml:space="preserve">  `RetentionbonusEntityController`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RetentionbonusEntityController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Controller/RetentionbonusEntityController.php</w:t>
            </w:r>
          </w:p>
        </w:tc>
      </w:tr>
    </w:tbl>
    <w:p>
      <w:r>
        <w:rPr>
          <w:b/>
          <w:i w:val="0"/>
        </w:rPr>
        <w:t>FR-ONBO-019  Search Retentionbonus</w:t>
      </w:r>
    </w:p>
    <w:p>
      <w:r>
        <w:rPr>
          <w:b w:val="0"/>
          <w:i w:val="0"/>
        </w:rPr>
        <w:t xml:space="preserve">  Route dispatcher resolves to `RetentionbonusSearchController`.</w:t>
      </w:r>
    </w:p>
    <w:p>
      <w:r>
        <w:rPr>
          <w:b w:val="0"/>
          <w:i w:val="0"/>
        </w:rPr>
        <w:t xml:space="preserve">  `RetentionbonusSearchController`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RetentionbonusSearchController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Controller/RetentionbonusSearchController.php</w:t>
            </w:r>
          </w:p>
        </w:tc>
      </w:tr>
    </w:tbl>
    <w:p>
      <w:pPr>
        <w:pStyle w:val="Heading2"/>
      </w:pPr>
      <w:r>
        <w:t>4.4.6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BR-ONBO-001</w:t>
            </w:r>
          </w:p>
        </w:tc>
        <w:tc>
          <w:tcPr>
            <w:tcW w:type="dxa" w:w="1728"/>
          </w:tcPr>
          <w:p>
            <w:r>
              <w:t>Input validation — OnbexterndataEntityController.php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`Controller/OnbexterndataEntityController.php` enforces regex-based validation (7 validation signals detected). Preserve these checks during modernization; port to the target framework's validation la</w:t>
            </w:r>
          </w:p>
        </w:tc>
      </w:tr>
      <w:tr>
        <w:tc>
          <w:tcPr>
            <w:tcW w:type="dxa" w:w="1728"/>
          </w:tcPr>
          <w:p>
            <w:r>
              <w:t>BR-ONBO-002</w:t>
            </w:r>
          </w:p>
        </w:tc>
        <w:tc>
          <w:tcPr>
            <w:tcW w:type="dxa" w:w="1728"/>
          </w:tcPr>
          <w:p>
            <w:r>
              <w:t>Input validation — ApiController.php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`Controller/ApiController.php` enforces required-field checks (19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BR-ONBO-003</w:t>
            </w:r>
          </w:p>
        </w:tc>
        <w:tc>
          <w:tcPr>
            <w:tcW w:type="dxa" w:w="1728"/>
          </w:tcPr>
          <w:p>
            <w:r>
              <w:t>Input validation — Onb_demographicSearchController.php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`Controller/Onb_demographicSearchController.php` enforces required-field checks (11 validation signals detected). Preserve these checks during modernization; port to the target framework's validation </w:t>
            </w:r>
          </w:p>
        </w:tc>
      </w:tr>
      <w:tr>
        <w:tc>
          <w:tcPr>
            <w:tcW w:type="dxa" w:w="1728"/>
          </w:tcPr>
          <w:p>
            <w:r>
              <w:t>BR-ONBO-004</w:t>
            </w:r>
          </w:p>
        </w:tc>
        <w:tc>
          <w:tcPr>
            <w:tcW w:type="dxa" w:w="1728"/>
          </w:tcPr>
          <w:p>
            <w:r>
              <w:t>Input validation — PortalCustomerController.php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`Controller/PortalCustomerController.php` enforces required-field checks (68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BR-ONBO-005</w:t>
            </w:r>
          </w:p>
        </w:tc>
        <w:tc>
          <w:tcPr>
            <w:tcW w:type="dxa" w:w="1728"/>
          </w:tcPr>
          <w:p>
            <w:r>
              <w:t>Input validation — PortalOnbController.php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`Controller/PortalOnbController.php` enforces required-field checks, `filter_var` sanitization (19 validation signals detected). Preserve these checks during modernization; port to the target framewor</w:t>
            </w:r>
          </w:p>
        </w:tc>
      </w:tr>
      <w:tr>
        <w:tc>
          <w:tcPr>
            <w:tcW w:type="dxa" w:w="1728"/>
          </w:tcPr>
          <w:p>
            <w:r>
              <w:t>BR-ONBO-006</w:t>
            </w:r>
          </w:p>
        </w:tc>
        <w:tc>
          <w:tcPr>
            <w:tcW w:type="dxa" w:w="1728"/>
          </w:tcPr>
          <w:p>
            <w:r>
              <w:t>Input validation — RetentionbonusSearchController.php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`Controller/RetentionbonusSearchController.php` enforces required-field checks (13 validation signals detected). Preserve these checks during modernization; port to the target framework's validation l</w:t>
            </w:r>
          </w:p>
        </w:tc>
      </w:tr>
      <w:tr>
        <w:tc>
          <w:tcPr>
            <w:tcW w:type="dxa" w:w="1728"/>
          </w:tcPr>
          <w:p>
            <w:r>
              <w:t>BR-ONBO-007</w:t>
            </w:r>
          </w:p>
        </w:tc>
        <w:tc>
          <w:tcPr>
            <w:tcW w:type="dxa" w:w="1728"/>
          </w:tcPr>
          <w:p>
            <w:r>
              <w:t>Input validation — Onb_demographicEntityController.php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`Controller/Onb_demographicEntityController.php` enforces required-field checks, regex-based validation (44 validation signals detected). Preserve these checks during modernization; port to the target</w:t>
            </w:r>
          </w:p>
        </w:tc>
      </w:tr>
      <w:tr>
        <w:tc>
          <w:tcPr>
            <w:tcW w:type="dxa" w:w="1728"/>
          </w:tcPr>
          <w:p>
            <w:r>
              <w:t>BR-ONBO-008</w:t>
            </w:r>
          </w:p>
        </w:tc>
        <w:tc>
          <w:tcPr>
            <w:tcW w:type="dxa" w:w="1728"/>
          </w:tcPr>
          <w:p>
            <w:r>
              <w:t>Input validation — RetentionbonusEntityController.php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`Controller/RetentionbonusEntityController.php` enforces required-field checks (3 validation signals detected). Preserve these checks during modernization; port to the target framework's validation la</w:t>
            </w:r>
          </w:p>
        </w:tc>
      </w:tr>
      <w:tr>
        <w:tc>
          <w:tcPr>
            <w:tcW w:type="dxa" w:w="1728"/>
          </w:tcPr>
          <w:p>
            <w:r>
              <w:t>BR-ONBO-009</w:t>
            </w:r>
          </w:p>
        </w:tc>
        <w:tc>
          <w:tcPr>
            <w:tcW w:type="dxa" w:w="1728"/>
          </w:tcPr>
          <w:p>
            <w:r>
              <w:t>Onb_demographicEntityController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`Onb_demographicEntityController` (Controller/Onb_demographicEntityController.php) implements 4 business-rule pattern(s) via its action method signature: `onNew()` → entity-lifecycle: onNew hook; `onE</w:t>
            </w:r>
          </w:p>
        </w:tc>
      </w:tr>
      <w:tr>
        <w:tc>
          <w:tcPr>
            <w:tcW w:type="dxa" w:w="1728"/>
          </w:tcPr>
          <w:p>
            <w:r>
              <w:t>BR-ONBO-010</w:t>
            </w:r>
          </w:p>
        </w:tc>
        <w:tc>
          <w:tcPr>
            <w:tcW w:type="dxa" w:w="1728"/>
          </w:tcPr>
          <w:p>
            <w:r>
              <w:t>ApiController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`ApiController` (Controller/ApiController.php) implements 1 business-rule pattern(s) via its action method signature: `validateAccess()` → input validation.</w:t>
            </w:r>
          </w:p>
        </w:tc>
      </w:tr>
      <w:tr>
        <w:tc>
          <w:tcPr>
            <w:tcW w:type="dxa" w:w="1728"/>
          </w:tcPr>
          <w:p>
            <w:r>
              <w:t>BR-ONBO-011</w:t>
            </w:r>
          </w:p>
        </w:tc>
        <w:tc>
          <w:tcPr>
            <w:tcW w:type="dxa" w:w="1728"/>
          </w:tcPr>
          <w:p>
            <w:r>
              <w:t>OnbexterndataEntityController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`OnbexterndataEntityController` (Controller/OnbexterndataEntityController.php) implements 3 business-rule pattern(s) via its action method signature: `onNew()` → entity-lifecycle: onNew hook; `preSave</w:t>
            </w:r>
          </w:p>
        </w:tc>
      </w:tr>
      <w:tr>
        <w:tc>
          <w:tcPr>
            <w:tcW w:type="dxa" w:w="1728"/>
          </w:tcPr>
          <w:p>
            <w:r>
              <w:t>BR-ONBO-012</w:t>
            </w:r>
          </w:p>
        </w:tc>
        <w:tc>
          <w:tcPr>
            <w:tcW w:type="dxa" w:w="1728"/>
          </w:tcPr>
          <w:p>
            <w:r>
              <w:t>PortalCustomerController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`PortalCustomerController` (Controller/PortalCustomerController.php) implements 3 business-rule pattern(s) via its action method signature: `canApprove()` → approval workflow step; `canAccessLeave()` </w:t>
            </w:r>
          </w:p>
        </w:tc>
      </w:tr>
      <w:tr>
        <w:tc>
          <w:tcPr>
            <w:tcW w:type="dxa" w:w="1728"/>
          </w:tcPr>
          <w:p>
            <w:r>
              <w:t>BR-ONBO-013</w:t>
            </w:r>
          </w:p>
        </w:tc>
        <w:tc>
          <w:tcPr>
            <w:tcW w:type="dxa" w:w="1728"/>
          </w:tcPr>
          <w:p>
            <w:r>
              <w:t>OnbexterndataSearchController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`OnbexterndataSearchController` (Controller/OnbexterndataSearchController.php) implements 1 business-rule pattern(s) via its action method signature: `approverList()` → approval workflow step.</w:t>
            </w:r>
          </w:p>
        </w:tc>
      </w:tr>
      <w:tr>
        <w:tc>
          <w:tcPr>
            <w:tcW w:type="dxa" w:w="1728"/>
          </w:tcPr>
          <w:p>
            <w:r>
              <w:t>BR-ONBO-014</w:t>
            </w:r>
          </w:p>
        </w:tc>
        <w:tc>
          <w:tcPr>
            <w:tcW w:type="dxa" w:w="1728"/>
          </w:tcPr>
          <w:p>
            <w:r>
              <w:t>RetentionbonusEntityController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`RetentionbonusEntityController` (Controller/RetentionbonusEntityController.php) implements 1 business-rule pattern(s) via its action method signature: `validate()` → input validation.</w:t>
            </w:r>
          </w:p>
        </w:tc>
      </w:tr>
      <w:tr>
        <w:tc>
          <w:tcPr>
            <w:tcW w:type="dxa" w:w="1728"/>
          </w:tcPr>
          <w:p>
            <w:r>
              <w:t>BR-ONBO-015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BR-ONBO-016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4.4.8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Controller/Onb_replacement.php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Controller/Onb_demographicEntityController.php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4.4.9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EC-ONBO-001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EC-ONBO-002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  <w:tr>
        <w:tc>
          <w:tcPr>
            <w:tcW w:type="dxa" w:w="1440"/>
          </w:tcPr>
          <w:p>
            <w:r>
              <w:t>EC-ONBO-003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Controller/Onb_replacement.php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</w:tbl>
    <w:p>
      <w:pPr>
        <w:pStyle w:val="Heading2"/>
      </w:pPr>
      <w:r>
        <w:t>4.4.10  Workflows (FR31)</w:t>
      </w:r>
    </w:p>
    <w:p>
      <w:r>
        <w:rPr>
          <w:b/>
          <w:i w:val="0"/>
        </w:rPr>
        <w:t>WF-ONBO-001: Candidate_note_typeEntityController.dispatch (/pci/search/candidate_note_type)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Dispatcher.resolve(/pci/search/candidate_note_type)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Candidate_note_typeEntityController.dispatch</w:t>
            </w:r>
          </w:p>
        </w:tc>
        <w:tc>
          <w:tcPr>
            <w:tcW w:type="dxa" w:w="21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WF-ONBO-002: Candidate_note_typeEntityController.dispatch (/pci/entity/candidate_note_type/new)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Dispatcher.resolve(/pci/entity/candidate_note_type/new)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Candidate_note_typeEntityController.dispatch</w:t>
            </w:r>
          </w:p>
        </w:tc>
        <w:tc>
          <w:tcPr>
            <w:tcW w:type="dxa" w:w="21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WF-ONBO-003: Candidate_note_typeSearchController.run (/pci/entity/candidate_note_type/new)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Dispatcher.resolve(/pci/entity/candidate_note_type/new)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Candidate_note_typeSearchController.run</w:t>
            </w:r>
          </w:p>
        </w:tc>
        <w:tc>
          <w:tcPr>
            <w:tcW w:type="dxa" w:w="21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currency_exchange.query</w:t>
            </w:r>
          </w:p>
        </w:tc>
        <w:tc>
          <w:tcPr>
            <w:tcW w:type="dxa" w:w="2160"/>
          </w:tcPr>
          <w:p>
            <w:r>
              <w:t>&lt;sql:currency_exchange&gt;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WF-ONBO-004: Candidate_note_typeSearchController.run (/pci/entity/candidate_note_type)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Dispatcher.resolve(/pci/entity/candidate_note_type)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Candidate_note_typeSearchController.run</w:t>
            </w:r>
          </w:p>
        </w:tc>
        <w:tc>
          <w:tcPr>
            <w:tcW w:type="dxa" w:w="21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currency_exchange.query</w:t>
            </w:r>
          </w:p>
        </w:tc>
        <w:tc>
          <w:tcPr>
            <w:tcW w:type="dxa" w:w="2160"/>
          </w:tcPr>
          <w:p>
            <w:r>
              <w:t>&lt;sql:currency_exchange&gt;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WF-ONBO-005: Onb_demographicEntityController.getSaveLabel (/pci/entity/onb_demographic.json)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Dispatcher.resolve(/pci/entity/onb_demographic.json)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Onb_demographicEntityController.getSaveLabel</w:t>
            </w:r>
          </w:p>
        </w:tc>
        <w:tc>
          <w:tcPr>
            <w:tcW w:type="dxa" w:w="2160"/>
          </w:tcPr>
          <w:p>
            <w:r>
              <w:t>Controller/Onb_demographicEntityController.php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onb_assignment_type_map, onb_onbexterndata_map, onb_conditional_clearance_hr_checklist.query</w:t>
            </w:r>
          </w:p>
        </w:tc>
        <w:tc>
          <w:tcPr>
            <w:tcW w:type="dxa" w:w="2160"/>
          </w:tcPr>
          <w:p>
            <w:r>
              <w:t>&lt;sql:onb_assignment_type_map&gt;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ViewOnb_demographic_step{$curTab}.php.render</w:t>
            </w:r>
          </w:p>
        </w:tc>
        <w:tc>
          <w:tcPr>
            <w:tcW w:type="dxa" w:w="2160"/>
          </w:tcPr>
          <w:p>
            <w:r>
              <w:t>ViewOnb_demographic_step{$curTab}.php</w:t>
            </w:r>
          </w:p>
        </w:tc>
      </w:tr>
    </w:tbl>
    <w:p>
      <w:r>
        <w:rPr>
          <w:b/>
          <w:i w:val="0"/>
        </w:rPr>
        <w:t>WF-ONBO-006: Onb_workers_comp_codeEntityController.dispatch (/pci/search/onb_workers_comp_code)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Dispatcher.resolve(/pci/search/onb_workers_comp_code)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Onb_workers_comp_codeEntityController.dispatch</w:t>
            </w:r>
          </w:p>
        </w:tc>
        <w:tc>
          <w:tcPr>
            <w:tcW w:type="dxa" w:w="2160"/>
          </w:tcPr>
          <w:p>
            <w:r>
              <w:t>Controller/Onb_workers_comp_codeEntityController.php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WF-ONBO-007: Onb_workers_comp_codeEntityController.dispatch (/pci/entity/onb_workers_comp_code/new)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Dispatcher.resolve(/pci/entity/onb_workers_comp_code/new)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Onb_workers_comp_codeEntityController.dispatch</w:t>
            </w:r>
          </w:p>
        </w:tc>
        <w:tc>
          <w:tcPr>
            <w:tcW w:type="dxa" w:w="2160"/>
          </w:tcPr>
          <w:p>
            <w:r>
              <w:t>Controller/Onb_workers_comp_codeEntityController.php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WF-ONBO-008: Onb_workers_comp_codeSearchController.dispatch (/pci/entity/onb_workers_comp_code)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Dispatcher.resolve(/pci/entity/onb_workers_comp_code)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Onb_workers_comp_codeSearchController.dispatch</w:t>
            </w:r>
          </w:p>
        </w:tc>
        <w:tc>
          <w:tcPr>
            <w:tcW w:type="dxa" w:w="2160"/>
          </w:tcPr>
          <w:p>
            <w:r>
              <w:t>Controller/Onb_workers_comp_codeSearchController.php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pPr>
        <w:pStyle w:val="Heading1"/>
      </w:pPr>
      <w:r>
        <w:rPr>
          <w:color w:val="1F2E4A"/>
        </w:rPr>
        <w:t>4.5  Module: Reporting and Documents</w:t>
      </w:r>
    </w:p>
    <w:p>
      <w:pPr>
        <w:pStyle w:val="Heading2"/>
      </w:pPr>
      <w:r>
        <w:t>4.5.4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/pci/search/branchreport</w:t>
            </w:r>
          </w:p>
        </w:tc>
        <w:tc>
          <w:tcPr>
            <w:tcW w:type="dxa" w:w="960"/>
          </w:tcPr>
          <w:p>
            <w:r>
              <w:t>BranchreportEntityController.BranchreportEntityController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Controller/BranchreportEntityController.php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/pci/entity/branchreport/new</w:t>
            </w:r>
          </w:p>
        </w:tc>
        <w:tc>
          <w:tcPr>
            <w:tcW w:type="dxa" w:w="960"/>
          </w:tcPr>
          <w:p>
            <w:r>
              <w:t>BranchreportSearchController.BranchreportSearchController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Controller/BranchreportSearchController.php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/pci/entity/branchreport</w:t>
            </w:r>
          </w:p>
        </w:tc>
        <w:tc>
          <w:tcPr>
            <w:tcW w:type="dxa" w:w="960"/>
          </w:tcPr>
          <w:p>
            <w:r>
              <w:t>BranchreportEntityController.BranchreportEntityController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Controller/BranchreportEntityController.php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/pci/search/branchreport</w:t>
            </w:r>
          </w:p>
        </w:tc>
        <w:tc>
          <w:tcPr>
            <w:tcW w:type="dxa" w:w="960"/>
          </w:tcPr>
          <w:p>
            <w:r>
              <w:t>BranchreportSearchController.BranchreportSearchController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Controller/BranchreportSearchController.php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</w:t>
            </w:r>
          </w:p>
        </w:tc>
        <w:tc>
          <w:tcPr>
            <w:tcW w:type="dxa" w:w="960"/>
          </w:tcPr>
          <w:p>
            <w:r>
              <w:t>ReportController.ReportController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Controller/ReportController.php</w:t>
            </w:r>
          </w:p>
        </w:tc>
      </w:tr>
    </w:tbl>
    <w:p>
      <w:pPr>
        <w:pStyle w:val="Heading2"/>
      </w:pPr>
      <w:r>
        <w:t>4.5.5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(20)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CheckpointEmployeeMap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is_completed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answer_txt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is_passed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passed_by_id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score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ContractorPlacement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jobreq_id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Employee</w:t>
            </w:r>
          </w:p>
        </w:tc>
        <w:tc>
          <w:tcPr>
            <w:tcW w:type="dxa" w:w="1440"/>
          </w:tcPr>
          <w:p>
            <w:r>
              <w:t>create_ts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is_active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AssignmentType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city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phone_c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phone_ext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phone_o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st1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st2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state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title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zip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Usertype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ActiveRecruiter</w:t>
            </w:r>
          </w:p>
        </w:tc>
        <w:tc>
          <w:tcPr>
            <w:tcW w:type="dxa" w:w="1440"/>
          </w:tcPr>
          <w:p>
            <w:r>
              <w:t>duration_field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gm_hr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meeting_notes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openings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perms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requirement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CandidateActivity</w:t>
            </w:r>
          </w:p>
        </w:tc>
        <w:tc>
          <w:tcPr>
            <w:tcW w:type="dxa" w:w="1440"/>
          </w:tcPr>
          <w:p>
            <w:r>
              <w:t>candidate_activity_type_id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EmployeeUsertypeMap</w:t>
            </w:r>
          </w:p>
        </w:tc>
        <w:tc>
          <w:tcPr>
            <w:tcW w:type="dxa" w:w="1440"/>
          </w:tcPr>
          <w:p>
            <w:r>
              <w:t>usertype_id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onboard_doc_id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Address</w:t>
            </w:r>
          </w:p>
        </w:tc>
        <w:tc>
          <w:tcPr>
            <w:tcW w:type="dxa" w:w="1440"/>
          </w:tcPr>
          <w:p>
            <w:r>
              <w:t>obj_id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Contractor</w:t>
            </w:r>
          </w:p>
        </w:tc>
        <w:tc>
          <w:tcPr>
            <w:tcW w:type="dxa" w:w="1440"/>
          </w:tcPr>
          <w:p>
            <w:r>
              <w:t>archcontractor_id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ApiTsDetails</w:t>
            </w:r>
          </w:p>
        </w:tc>
        <w:tc>
          <w:tcPr>
            <w:tcW w:type="dxa" w:w="1440"/>
          </w:tcPr>
          <w:p>
            <w:r>
              <w:t>is_deleted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is_vms_submitted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Contact</w:t>
            </w:r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Jobreq</w:t>
            </w:r>
          </w:p>
        </w:tc>
        <w:tc>
          <w:tcPr>
            <w:tcW w:type="dxa" w:w="1440"/>
          </w:tcPr>
          <w:p>
            <w:r>
              <w:t>reference_num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Office</w:t>
            </w:r>
          </w:p>
        </w:tc>
        <w:tc>
          <w:tcPr>
            <w:tcW w:type="dxa" w:w="1440"/>
          </w:tcPr>
          <w:p>
            <w:r>
              <w:t>alt_empssn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code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ebuddy_id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foreign_id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is_active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is_ebuddy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is_furlough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is_wfh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location_city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location_country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mentor_deactivation_date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mentor_effective_date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oms_id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omstx_id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parent_office_id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</w:t>
            </w:r>
          </w:p>
        </w:tc>
        <w:tc>
          <w:tcPr>
            <w:tcW w:type="dxa" w:w="1440"/>
          </w:tcPr>
          <w:p>
            <w:r>
              <w:t>availablenow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password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unavailableindef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unavailableuntildate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ActiveDelivery</w:t>
            </w:r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ContactNoteDetail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CommissionMaster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&lt;sql:commission_master&gt;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4.5.7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4.5.3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FR-RAD-001</w:t>
            </w:r>
          </w:p>
        </w:tc>
        <w:tc>
          <w:tcPr>
            <w:tcW w:type="dxa" w:w="1728"/>
          </w:tcPr>
          <w:p>
            <w:r>
              <w:t>Manage Branchreport Entity</w:t>
            </w:r>
          </w:p>
        </w:tc>
        <w:tc>
          <w:tcPr>
            <w:tcW w:type="dxa" w:w="1728"/>
          </w:tcPr>
          <w:p>
            <w:r>
              <w:t>BranchreportEntityController exposes 11 action(s) (getFormLabel, getSaveLabel, getHeadline, links, onNew, +6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BranchreportEntityController.getFormLabel</w:t>
            </w:r>
          </w:p>
        </w:tc>
      </w:tr>
      <w:tr>
        <w:tc>
          <w:tcPr>
            <w:tcW w:type="dxa" w:w="1728"/>
          </w:tcPr>
          <w:p>
            <w:r>
              <w:t>FR-RAD-002</w:t>
            </w:r>
          </w:p>
        </w:tc>
        <w:tc>
          <w:tcPr>
            <w:tcW w:type="dxa" w:w="1728"/>
          </w:tcPr>
          <w:p>
            <w:r>
              <w:t>Search Branchreport</w:t>
            </w:r>
          </w:p>
        </w:tc>
        <w:tc>
          <w:tcPr>
            <w:tcW w:type="dxa" w:w="1728"/>
          </w:tcPr>
          <w:p>
            <w:r>
              <w:t>BranchreportSearchController exposes 9 action(s) (links, fileHash, deleteFile, dirToArrayHash, dirToArray,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BranchreportSearchController.links</w:t>
            </w:r>
          </w:p>
        </w:tc>
      </w:tr>
      <w:tr>
        <w:tc>
          <w:tcPr>
            <w:tcW w:type="dxa" w:w="1728"/>
          </w:tcPr>
          <w:p>
            <w:r>
              <w:t>FR-RAD-003</w:t>
            </w:r>
          </w:p>
        </w:tc>
        <w:tc>
          <w:tcPr>
            <w:tcW w:type="dxa" w:w="1728"/>
          </w:tcPr>
          <w:p>
            <w:r>
              <w:t>Manage Report</w:t>
            </w:r>
          </w:p>
        </w:tc>
        <w:tc>
          <w:tcPr>
            <w:tcW w:type="dxa" w:w="1728"/>
          </w:tcPr>
          <w:p>
            <w:r>
              <w:t>ReportController exposes 9 action(s) (reportClassTag, getSaveLabel, onCancel, handle, display,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ReportController.reportClassTag</w:t>
            </w:r>
          </w:p>
        </w:tc>
      </w:tr>
    </w:tbl>
    <w:p>
      <w:r>
        <w:rPr>
          <w:b/>
          <w:i w:val="0"/>
        </w:rPr>
        <w:t>FR-RAD-001  Manage Branchreport Entity</w:t>
      </w:r>
    </w:p>
    <w:p>
      <w:r>
        <w:rPr>
          <w:b w:val="0"/>
          <w:i w:val="0"/>
        </w:rPr>
        <w:t xml:space="preserve">  Route dispatcher resolves to `BranchreportEntityController`.</w:t>
      </w:r>
    </w:p>
    <w:p>
      <w:r>
        <w:rPr>
          <w:b w:val="0"/>
          <w:i w:val="0"/>
        </w:rPr>
        <w:t xml:space="preserve">  `BranchreportEntityController`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Controller/BranchreportEntityController.php</w:t>
            </w:r>
          </w:p>
        </w:tc>
      </w:tr>
    </w:tbl>
    <w:p>
      <w:r>
        <w:rPr>
          <w:b/>
          <w:i w:val="0"/>
        </w:rPr>
        <w:t>FR-RAD-002  Search Branchreport</w:t>
      </w:r>
    </w:p>
    <w:p>
      <w:r>
        <w:rPr>
          <w:b w:val="0"/>
          <w:i w:val="0"/>
        </w:rPr>
        <w:t xml:space="preserve">  Route dispatcher resolves to `BranchreportSearchController`.</w:t>
      </w:r>
    </w:p>
    <w:p>
      <w:r>
        <w:rPr>
          <w:b w:val="0"/>
          <w:i w:val="0"/>
        </w:rPr>
        <w:t xml:space="preserve">  `BranchreportSearchController`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Controller/BranchreportSearchController.php</w:t>
            </w:r>
          </w:p>
        </w:tc>
      </w:tr>
    </w:tbl>
    <w:p>
      <w:r>
        <w:rPr>
          <w:b/>
          <w:i w:val="0"/>
        </w:rPr>
        <w:t>FR-RAD-003  Manage Report</w:t>
      </w:r>
    </w:p>
    <w:p>
      <w:r>
        <w:rPr>
          <w:b w:val="0"/>
          <w:i w:val="0"/>
        </w:rPr>
        <w:t xml:space="preserve">  Route dispatcher resolves to `ReportController`.</w:t>
      </w:r>
    </w:p>
    <w:p>
      <w:r>
        <w:rPr>
          <w:b w:val="0"/>
          <w:i w:val="0"/>
        </w:rPr>
        <w:t xml:space="preserve">  `ReportController`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ReportController</w:t>
            </w:r>
          </w:p>
        </w:tc>
        <w:tc>
          <w:tcPr>
            <w:tcW w:type="dxa" w:w="2160"/>
          </w:tcPr>
          <w:p>
            <w:r>
              <w:t>reportClassTag</w:t>
            </w:r>
          </w:p>
        </w:tc>
        <w:tc>
          <w:tcPr>
            <w:tcW w:type="dxa" w:w="2160"/>
          </w:tcPr>
          <w:p>
            <w:r>
              <w:t>Controller/ReportController.php</w:t>
            </w:r>
          </w:p>
        </w:tc>
      </w:tr>
    </w:tbl>
    <w:p>
      <w:pPr>
        <w:pStyle w:val="Heading2"/>
      </w:pPr>
      <w:r>
        <w:t>4.5.6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BR-RAD-001</w:t>
            </w:r>
          </w:p>
        </w:tc>
        <w:tc>
          <w:tcPr>
            <w:tcW w:type="dxa" w:w="1728"/>
          </w:tcPr>
          <w:p>
            <w:r>
              <w:t>Input validation — BranchreportEntityController.php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`Controller/BranchreportEntityController.php` enforces required-field checks (5 validation signals detected). Preserve these checks during modernization; port to the target framework's validation laye</w:t>
            </w:r>
          </w:p>
        </w:tc>
      </w:tr>
      <w:tr>
        <w:tc>
          <w:tcPr>
            <w:tcW w:type="dxa" w:w="1728"/>
          </w:tcPr>
          <w:p>
            <w:r>
              <w:t>BR-RAD-002</w:t>
            </w:r>
          </w:p>
        </w:tc>
        <w:tc>
          <w:tcPr>
            <w:tcW w:type="dxa" w:w="1728"/>
          </w:tcPr>
          <w:p>
            <w:r>
              <w:t>BranchreportEntityController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`BranchreportEntityController` (Controller/BranchreportEntityController.php) implements 3 business-rule pattern(s) via its action method signature: `onNew()` → entity-lifecycle: onNew hook; `onExists(</w:t>
            </w:r>
          </w:p>
        </w:tc>
      </w:tr>
      <w:tr>
        <w:tc>
          <w:tcPr>
            <w:tcW w:type="dxa" w:w="1728"/>
          </w:tcPr>
          <w:p>
            <w:r>
              <w:t>BR-RAD-003</w:t>
            </w:r>
          </w:p>
        </w:tc>
        <w:tc>
          <w:tcPr>
            <w:tcW w:type="dxa" w:w="1728"/>
          </w:tcPr>
          <w:p>
            <w:r>
              <w:t>ReportController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`ReportController` (Controller/ReportController.php) implements 1 business-rule pattern(s) via its action method signature: `onCancel()` → cancellation workflow step.</w:t>
            </w:r>
          </w:p>
        </w:tc>
      </w:tr>
      <w:tr>
        <w:tc>
          <w:tcPr>
            <w:tcW w:type="dxa" w:w="1728"/>
          </w:tcPr>
          <w:p>
            <w:r>
              <w:t>BR-RAD-004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BR-RAD-005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4.5.8  Error Handling (FR29)</w:t>
      </w:r>
    </w:p>
    <w:p>
      <w:r>
        <w:rPr>
          <w:b w:val="0"/>
          <w:i/>
        </w:rPr>
        <w:t>No error handling locations detected.</w:t>
      </w:r>
    </w:p>
    <w:p>
      <w:pPr>
        <w:pStyle w:val="Heading2"/>
      </w:pPr>
      <w:r>
        <w:t>4.5.9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EC-RAD-001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EC-RAD-002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</w:tbl>
    <w:p>
      <w:pPr>
        <w:pStyle w:val="Heading2"/>
      </w:pPr>
      <w:r>
        <w:t>4.5.10  Workflows (FR31)</w:t>
      </w:r>
    </w:p>
    <w:p>
      <w:r>
        <w:rPr>
          <w:b/>
          <w:i w:val="0"/>
        </w:rPr>
        <w:t>WF-RAD-001: BranchreportEntityController.getSaveLabel (/pci/search/branchreport)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Dispatcher.resolve(/pci/search/branchreport)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BranchreportEntityController.getSaveLabel</w:t>
            </w:r>
          </w:p>
        </w:tc>
        <w:tc>
          <w:tcPr>
            <w:tcW w:type="dxa" w:w="2160"/>
          </w:tcPr>
          <w:p>
            <w:r>
              <w:t>Controller/BranchreportEntityController.php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employee, office.query</w:t>
            </w:r>
          </w:p>
        </w:tc>
        <w:tc>
          <w:tcPr>
            <w:tcW w:type="dxa" w:w="2160"/>
          </w:tcPr>
          <w:p>
            <w:r>
              <w:t>&lt;sql:employee&gt;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WF-RAD-002: BranchreportSearchController.fileHash (/pci/entity/branchreport/new)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Dispatcher.resolve(/pci/entity/branchreport/new)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BranchreportSearchController.fileHash</w:t>
            </w:r>
          </w:p>
        </w:tc>
        <w:tc>
          <w:tcPr>
            <w:tcW w:type="dxa" w:w="2160"/>
          </w:tcPr>
          <w:p>
            <w:r>
              <w:t>Controller/BranchreportSearchController.php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session</w:t>
            </w:r>
          </w:p>
        </w:tc>
        <w:tc>
          <w:tcPr>
            <w:tcW w:type="dxa" w:w="2160"/>
          </w:tcPr>
          <w:p>
            <w:r>
              <w:t>PHP session.read/write keys: PREVREQUEST</w:t>
            </w:r>
          </w:p>
        </w:tc>
        <w:tc>
          <w:tcPr>
            <w:tcW w:type="dxa" w:w="2160"/>
          </w:tcPr>
          <w:p>
            <w:r>
              <w:t>$_SESSION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employee, office.query</w:t>
            </w:r>
          </w:p>
        </w:tc>
        <w:tc>
          <w:tcPr>
            <w:tcW w:type="dxa" w:w="2160"/>
          </w:tcPr>
          <w:p>
            <w:r>
              <w:t>&lt;sql:employee&gt;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WF-RAD-003: BranchreportEntityController.getSaveLabel (/pci/entity/branchreport)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Dispatcher.resolve(/pci/entity/branchreport)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BranchreportEntityController.getSaveLabel</w:t>
            </w:r>
          </w:p>
        </w:tc>
        <w:tc>
          <w:tcPr>
            <w:tcW w:type="dxa" w:w="2160"/>
          </w:tcPr>
          <w:p>
            <w:r>
              <w:t>Controller/BranchreportEntityController.php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employee, office.query</w:t>
            </w:r>
          </w:p>
        </w:tc>
        <w:tc>
          <w:tcPr>
            <w:tcW w:type="dxa" w:w="2160"/>
          </w:tcPr>
          <w:p>
            <w:r>
              <w:t>&lt;sql:employee&gt;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WF-RAD-004: BranchreportSearchController.fileHash (/pci/search/branchreport)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Dispatcher.resolve(/pci/search/branchreport)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BranchreportSearchController.fileHash</w:t>
            </w:r>
          </w:p>
        </w:tc>
        <w:tc>
          <w:tcPr>
            <w:tcW w:type="dxa" w:w="2160"/>
          </w:tcPr>
          <w:p>
            <w:r>
              <w:t>Controller/BranchreportSearchController.php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session</w:t>
            </w:r>
          </w:p>
        </w:tc>
        <w:tc>
          <w:tcPr>
            <w:tcW w:type="dxa" w:w="2160"/>
          </w:tcPr>
          <w:p>
            <w:r>
              <w:t>PHP session.read/write keys: PREVREQUEST</w:t>
            </w:r>
          </w:p>
        </w:tc>
        <w:tc>
          <w:tcPr>
            <w:tcW w:type="dxa" w:w="2160"/>
          </w:tcPr>
          <w:p>
            <w:r>
              <w:t>$_SESSION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employee, office.query</w:t>
            </w:r>
          </w:p>
        </w:tc>
        <w:tc>
          <w:tcPr>
            <w:tcW w:type="dxa" w:w="2160"/>
          </w:tcPr>
          <w:p>
            <w:r>
              <w:t>&lt;sql:employee&gt;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WF-RAD-005: ReportController.reportClassTag (/pci/report)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ReportController.reportClassTag</w:t>
            </w:r>
          </w:p>
        </w:tc>
        <w:tc>
          <w:tcPr>
            <w:tcW w:type="dxa" w:w="2160"/>
          </w:tcPr>
          <w:p>
            <w:r>
              <w:t>Controller/ReportController.php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loading.php.render</w:t>
            </w:r>
          </w:p>
        </w:tc>
        <w:tc>
          <w:tcPr>
            <w:tcW w:type="dxa" w:w="2160"/>
          </w:tcPr>
          <w:p>
            <w:r>
              <w:t>views/loading.php</w:t>
            </w:r>
          </w:p>
        </w:tc>
      </w:tr>
    </w:tbl>
    <w:p>
      <w:pPr>
        <w:pStyle w:val="Heading1"/>
      </w:pPr>
      <w:r>
        <w:rPr>
          <w:color w:val="1F2E4A"/>
        </w:rPr>
        <w:t>4.6  Module: Shared &amp; Infrastructure</w:t>
      </w:r>
    </w:p>
    <w:p>
      <w:pPr>
        <w:pStyle w:val="Heading2"/>
      </w:pPr>
      <w:r>
        <w:t>4.6.4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dashboard/Accountmanager.php.dashboard/Accountmanager.php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dashboard/Accountmanager.php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/pci/report/bd_history</w:t>
            </w:r>
          </w:p>
        </w:tc>
        <w:tc>
          <w:tcPr>
            <w:tcW w:type="dxa" w:w="960"/>
          </w:tcPr>
          <w:p>
            <w:r>
              <w:t>dashboard/BD.php.dashboard/BD.php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dashboard/BD.php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/pci/report/csl</w:t>
            </w:r>
          </w:p>
        </w:tc>
        <w:tc>
          <w:tcPr>
            <w:tcW w:type="dxa" w:w="960"/>
          </w:tcPr>
          <w:p>
            <w:r>
              <w:t>dashboard/BD.php.dashboard/BD.php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dashboard/BD.php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dashboard/Branchdeliverymanager.php.dashboard/Branchdeliverymanager.php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dashboard/Branchdeliverymanager.php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dashboard/Branchdeliverymanager.php.dashboard/Branchdeliverymanager.php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dashboard/Branchdeliverymanager.php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/pci/report/tenureforecast</w:t>
            </w:r>
          </w:p>
        </w:tc>
        <w:tc>
          <w:tcPr>
            <w:tcW w:type="dxa" w:w="960"/>
          </w:tcPr>
          <w:p>
            <w:r>
              <w:t>dashboard/Branchhead.php.dashboard/Branchhead.php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dashboard/Branchhead.php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dashboard/Branchhead.php.dashboard/Branchhead.php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dashboard/Branchhead.php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dashboard/Branchhead.php.dashboard/Branchhead.php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dashboard/Branchhead.php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/pci/report/eophistory</w:t>
            </w:r>
          </w:p>
        </w:tc>
        <w:tc>
          <w:tcPr>
            <w:tcW w:type="dxa" w:w="960"/>
          </w:tcPr>
          <w:p>
            <w:r>
              <w:t>dashboard/Branchhead.php.dashboard/Branchhead.php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dashboard/Branchhead.php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/pci/search/benefitcompliance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/pci/report/eophistory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/pci/search/ts_overdue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/pci/report/eopdelay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/pci/report/consultantutilization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/pci/search/equipment_tracking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/pci/report/ccaperformance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/pci/report/ccaquarterlybonus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dashboard/CSM.php.dashboard/CSM.php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dashboard/CSM.php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dashboard/Deliverymanager.php.dashboard/Deliverymanager.php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dashboard/Deliverymanager.php.dashboard/Deliverymanager.php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dashboard/Deliverymanager_selling.php.dashboard/Deliverymanager_selling.php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dashboard/Deliverymanager_selling.php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/pci/report/attritiondb</w:t>
            </w:r>
          </w:p>
        </w:tc>
        <w:tc>
          <w:tcPr>
            <w:tcW w:type="dxa" w:w="960"/>
          </w:tcPr>
          <w:p>
            <w:r>
              <w:t>dashboard/detail_attrition.php.dashboard/detail_attrition.php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dashboard/detail_attrition.php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/pci/search/employee_meeting_notes</w:t>
            </w:r>
          </w:p>
        </w:tc>
        <w:tc>
          <w:tcPr>
            <w:tcW w:type="dxa" w:w="960"/>
          </w:tcPr>
          <w:p>
            <w:r>
              <w:t>dashboard/detail_client_partner.php.dashboard/detail_client_partner.php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dashboard/detail_client_partner.php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/pci/entity/commission_snapshot</w:t>
            </w:r>
          </w:p>
        </w:tc>
        <w:tc>
          <w:tcPr>
            <w:tcW w:type="dxa" w:w="960"/>
          </w:tcPr>
          <w:p>
            <w:r>
              <w:t>dashboard/detail_commission_rate_admin.php.dashboard/detail_commission_rate_admin.php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dashboard/detail_commission_rate_admin.php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dashboard/detail_h1bfts.php.dashboard/detail_h1bfts.php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dashboard/detail_h1bfts.php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/pci/report/h1bsla</w:t>
            </w:r>
          </w:p>
        </w:tc>
        <w:tc>
          <w:tcPr>
            <w:tcW w:type="dxa" w:w="960"/>
          </w:tcPr>
          <w:p>
            <w:r>
              <w:t>dashboard/detail_h1bfts.php.dashboard/detail_h1bfts.php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dashboard/detail_h1bfts.php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/pci/search/recruiteraction</w:t>
            </w:r>
          </w:p>
        </w:tc>
        <w:tc>
          <w:tcPr>
            <w:tcW w:type="dxa" w:w="960"/>
          </w:tcPr>
          <w:p>
            <w:r>
              <w:t>dashboard/detail_jdactivity.php.dashboard/detail_jdactivity.php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dashboard/detail_jdactivity.php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/pci/report/ajaxreport</w:t>
            </w:r>
          </w:p>
        </w:tc>
        <w:tc>
          <w:tcPr>
            <w:tcW w:type="dxa" w:w="960"/>
          </w:tcPr>
          <w:p>
            <w:r>
              <w:t>dashboard/elements/dashboard_delayed_element.php.dashboard/elements/dashboard_delayed_element.php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dashboard/elements/dashboard_delayed_element.php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/pci/search/weekly_commitment</w:t>
            </w:r>
          </w:p>
        </w:tc>
        <w:tc>
          <w:tcPr>
            <w:tcW w:type="dxa" w:w="960"/>
          </w:tcPr>
          <w:p>
            <w:r>
              <w:t>dashboard/elements/navigation.php.dashboard/elements/navigation.php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dashboard/elements/navigation.php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/pci/entity/weekly_commitment</w:t>
            </w:r>
          </w:p>
        </w:tc>
        <w:tc>
          <w:tcPr>
            <w:tcW w:type="dxa" w:w="960"/>
          </w:tcPr>
          <w:p>
            <w:r>
              <w:t>dashboard/elements/navigation.php.dashboard/elements/navigation.php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dashboard/elements/navigation.php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/pci/report/tenureforecast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/pci/report/tenure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/pci/report/eophistory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/pci/report/ontargetoffice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/pci/report/ontargetoffice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/pci/report/gmcontractcompare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/pci/report/cm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/pci/search/amcompliance_metrics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/pci/report/supplier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/pci/search/reqmetrics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/pci/report/customermarkuptarget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/pci/report/customertrend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/pci/report/gmnew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/pci/report/ontargetemployee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/pci/search/recruitermetrics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/pci/report/submitdistro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/pci/search/cross_selling_lead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/pci/report/crossselling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/pci/report/action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/pci/report/candidate_action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/pci/report/csl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/pci/report/gmburdencompare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/pci/report/ontargetoffice</w:t>
            </w:r>
          </w:p>
        </w:tc>
        <w:tc>
          <w:tcPr>
            <w:tcW w:type="dxa" w:w="960"/>
          </w:tcPr>
          <w:p>
            <w:r>
              <w:t>dashboard/GenSpark.php.dashboard/GenSpark.php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dashboard/GenSpark.php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/pci/report/timesheetcollection</w:t>
            </w:r>
          </w:p>
        </w:tc>
        <w:tc>
          <w:tcPr>
            <w:tcW w:type="dxa" w:w="960"/>
          </w:tcPr>
          <w:p>
            <w:r>
              <w:t>dashboard/GenSpark.php.dashboard/GenSpark.php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dashboard/GenSpark.php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/pci/report/batch_scores</w:t>
            </w:r>
          </w:p>
        </w:tc>
        <w:tc>
          <w:tcPr>
            <w:tcW w:type="dxa" w:w="960"/>
          </w:tcPr>
          <w:p>
            <w:r>
              <w:t>dashboard/GenSpark.php.dashboard/GenSpark.php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dashboard/GenSpark.php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/pci/report/cohort</w:t>
            </w:r>
          </w:p>
        </w:tc>
        <w:tc>
          <w:tcPr>
            <w:tcW w:type="dxa" w:w="960"/>
          </w:tcPr>
          <w:p>
            <w:r>
              <w:t>dashboard/GenSpark.php.dashboard/GenSpark.php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dashboard/GenSpark.php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/pci/search/ticker.json</w:t>
            </w:r>
          </w:p>
        </w:tc>
        <w:tc>
          <w:tcPr>
            <w:tcW w:type="dxa" w:w="960"/>
          </w:tcPr>
          <w:p>
            <w:r>
              <w:t>dashboard/main.php.dashboard/main.php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dashboard/main.php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/pci/report/mentee</w:t>
            </w:r>
          </w:p>
        </w:tc>
        <w:tc>
          <w:tcPr>
            <w:tcW w:type="dxa" w:w="960"/>
          </w:tcPr>
          <w:p>
            <w:r>
              <w:t>dashboard/Mentor.php.dashboard/Mentor.php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dashboard/Mentor.php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/pci/report/jdactivity</w:t>
            </w:r>
          </w:p>
        </w:tc>
        <w:tc>
          <w:tcPr>
            <w:tcW w:type="dxa" w:w="960"/>
          </w:tcPr>
          <w:p>
            <w:r>
              <w:t>dashboard/Recruiter_new.php.dashboard/Recruiter_new.php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dashboard/Recruiter_new.php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/pci/search/recruiteraction</w:t>
            </w:r>
          </w:p>
        </w:tc>
        <w:tc>
          <w:tcPr>
            <w:tcW w:type="dxa" w:w="960"/>
          </w:tcPr>
          <w:p>
            <w:r>
              <w:t>dashboard/Recruiter_new.php.dashboard/Recruiter_new.php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dashboard/Recruiter_new.php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/pci/report/activity</w:t>
            </w:r>
          </w:p>
        </w:tc>
        <w:tc>
          <w:tcPr>
            <w:tcW w:type="dxa" w:w="960"/>
          </w:tcPr>
          <w:p>
            <w:r>
              <w:t>dashboard/Recruiter_new.php.dashboard/Recruiter_new.php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dashboard/Recruiter_new.php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/pci/report/ontarget</w:t>
            </w:r>
          </w:p>
        </w:tc>
        <w:tc>
          <w:tcPr>
            <w:tcW w:type="dxa" w:w="960"/>
          </w:tcPr>
          <w:p>
            <w:r>
              <w:t>dashboard/Recruiter_new.php.dashboard/Recruiter_new.php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dashboard/Recruiter_new.php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dashboard/Regiondeliverymanager.php.dashboard/Regiondeliverymanager.php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dashboard/Regiondeliverymanager.php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dashboard/Regiondeliverymanager.php.dashboard/Regiondeliverymanager.php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dashboard/Regiondeliverymanager.php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dashboard/Resourcemanager.php.dashboard/Resourcemanager.php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dashboard/Resourcemanager.php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dashboard/Resourcemanager.php.dashboard/Resourcemanager.php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dashboard/Resourcemanager.php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/pci/report/eophistory</w:t>
            </w:r>
          </w:p>
        </w:tc>
        <w:tc>
          <w:tcPr>
            <w:tcW w:type="dxa" w:w="960"/>
          </w:tcPr>
          <w:p>
            <w:r>
              <w:t>dashboard/Resourcemanager.php.dashboard/Resourcemanager.php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dashboard/Resourcemanager.php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/pci/report/sowgm</w:t>
            </w:r>
          </w:p>
        </w:tc>
        <w:tc>
          <w:tcPr>
            <w:tcW w:type="dxa" w:w="960"/>
          </w:tcPr>
          <w:p>
            <w:r>
              <w:t>dashboard/Solution.php.dashboard/Solution.php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dashboard/Solution.php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/pci/search/cross_selling_lead</w:t>
            </w:r>
          </w:p>
        </w:tc>
        <w:tc>
          <w:tcPr>
            <w:tcW w:type="dxa" w:w="960"/>
          </w:tcPr>
          <w:p>
            <w:r>
              <w:t>dashboard/Solution.php.dashboard/Solution.php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dashboard/Solution.php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/pci/report/crossselling</w:t>
            </w:r>
          </w:p>
        </w:tc>
        <w:tc>
          <w:tcPr>
            <w:tcW w:type="dxa" w:w="960"/>
          </w:tcPr>
          <w:p>
            <w:r>
              <w:t>dashboard/Solution.php.dashboard/Solution.php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dashboard/Solution.php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/pci/search/leader</w:t>
            </w:r>
          </w:p>
        </w:tc>
        <w:tc>
          <w:tcPr>
            <w:tcW w:type="dxa" w:w="960"/>
          </w:tcPr>
          <w:p>
            <w:r>
              <w:t>dashboard/Solution.php.dashboard/Solution.php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dashboard/Solution.php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/pci/search/employee_meeting_notes</w:t>
            </w:r>
          </w:p>
        </w:tc>
        <w:tc>
          <w:tcPr>
            <w:tcW w:type="dxa" w:w="960"/>
          </w:tcPr>
          <w:p>
            <w:r>
              <w:t>dashboard/spr_and_submittals.php.dashboard/spr_and_submittals.php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dashboard/spr_and_submittals.php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/pci/search/action_items</w:t>
            </w:r>
          </w:p>
        </w:tc>
        <w:tc>
          <w:tcPr>
            <w:tcW w:type="dxa" w:w="960"/>
          </w:tcPr>
          <w:p>
            <w:r>
              <w:t>dashboard/spr_and_submittals.php.dashboard/spr_and_submittals.php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dashboard/spr_and_submittals.php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/pci/entity/action_items/new</w:t>
            </w:r>
          </w:p>
        </w:tc>
        <w:tc>
          <w:tcPr>
            <w:tcW w:type="dxa" w:w="960"/>
          </w:tcPr>
          <w:p>
            <w:r>
              <w:t>dashboard/spr_and_submittals.php.dashboard/spr_and_submittals.php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dashboard/spr_and_submittals.php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/pci/search/recruiteraction</w:t>
            </w:r>
          </w:p>
        </w:tc>
        <w:tc>
          <w:tcPr>
            <w:tcW w:type="dxa" w:w="960"/>
          </w:tcPr>
          <w:p>
            <w:r>
              <w:t>dashboard/Staffing.php.dashboard/Staffing.php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dashboard/Staffing.php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/pci/search/salesaction</w:t>
            </w:r>
          </w:p>
        </w:tc>
        <w:tc>
          <w:tcPr>
            <w:tcW w:type="dxa" w:w="960"/>
          </w:tcPr>
          <w:p>
            <w:r>
              <w:t>dashboard/Staffing.php.dashboard/Staffing.php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dashboard/Staffing.php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/pci/search/salestraining</w:t>
            </w:r>
          </w:p>
        </w:tc>
        <w:tc>
          <w:tcPr>
            <w:tcW w:type="dxa" w:w="960"/>
          </w:tcPr>
          <w:p>
            <w:r>
              <w:t>dashboard/Staffing.php.dashboard/Staffing.php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dashboard/Staffing.php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/pci/report/ttf</w:t>
            </w:r>
          </w:p>
        </w:tc>
        <w:tc>
          <w:tcPr>
            <w:tcW w:type="dxa" w:w="960"/>
          </w:tcPr>
          <w:p>
            <w:r>
              <w:t>dashboard/Staffing.php.dashboard/Staffing.php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dashboard/Staffing.php</w:t>
            </w:r>
          </w:p>
        </w:tc>
      </w:tr>
    </w:tbl>
    <w:p>
      <w:pPr>
        <w:pStyle w:val="Heading2"/>
      </w:pPr>
      <w:r>
        <w:t>4.6.5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(20)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CheckpointEmployeeMap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is_completed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answer_txt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is_passed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passed_by_id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score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ContractorPlacement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jobreq_id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Employee</w:t>
            </w:r>
          </w:p>
        </w:tc>
        <w:tc>
          <w:tcPr>
            <w:tcW w:type="dxa" w:w="1440"/>
          </w:tcPr>
          <w:p>
            <w:r>
              <w:t>create_ts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is_active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AssignmentType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city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phone_c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phone_ext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phone_o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st1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st2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state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title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zip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Usertype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ActiveRecruiter</w:t>
            </w:r>
          </w:p>
        </w:tc>
        <w:tc>
          <w:tcPr>
            <w:tcW w:type="dxa" w:w="1440"/>
          </w:tcPr>
          <w:p>
            <w:r>
              <w:t>duration_field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gm_hr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meeting_notes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openings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perms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requirement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CandidateActivity</w:t>
            </w:r>
          </w:p>
        </w:tc>
        <w:tc>
          <w:tcPr>
            <w:tcW w:type="dxa" w:w="1440"/>
          </w:tcPr>
          <w:p>
            <w:r>
              <w:t>candidate_activity_type_id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EmployeeUsertypeMap</w:t>
            </w:r>
          </w:p>
        </w:tc>
        <w:tc>
          <w:tcPr>
            <w:tcW w:type="dxa" w:w="1440"/>
          </w:tcPr>
          <w:p>
            <w:r>
              <w:t>usertype_id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onboard_doc_id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Address</w:t>
            </w:r>
          </w:p>
        </w:tc>
        <w:tc>
          <w:tcPr>
            <w:tcW w:type="dxa" w:w="1440"/>
          </w:tcPr>
          <w:p>
            <w:r>
              <w:t>obj_id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Contractor</w:t>
            </w:r>
          </w:p>
        </w:tc>
        <w:tc>
          <w:tcPr>
            <w:tcW w:type="dxa" w:w="1440"/>
          </w:tcPr>
          <w:p>
            <w:r>
              <w:t>archcontractor_id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ApiTsDetails</w:t>
            </w:r>
          </w:p>
        </w:tc>
        <w:tc>
          <w:tcPr>
            <w:tcW w:type="dxa" w:w="1440"/>
          </w:tcPr>
          <w:p>
            <w:r>
              <w:t>is_deleted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is_vms_submitted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Contact</w:t>
            </w:r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Jobreq</w:t>
            </w:r>
          </w:p>
        </w:tc>
        <w:tc>
          <w:tcPr>
            <w:tcW w:type="dxa" w:w="1440"/>
          </w:tcPr>
          <w:p>
            <w:r>
              <w:t>reference_num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Office</w:t>
            </w:r>
          </w:p>
        </w:tc>
        <w:tc>
          <w:tcPr>
            <w:tcW w:type="dxa" w:w="1440"/>
          </w:tcPr>
          <w:p>
            <w:r>
              <w:t>alt_empssn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code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ebuddy_id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foreign_id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is_active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is_ebuddy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is_furlough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is_wfh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location_city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location_country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mentor_deactivation_date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mentor_effective_date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oms_id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omstx_id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parent_office_id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</w:t>
            </w:r>
          </w:p>
        </w:tc>
        <w:tc>
          <w:tcPr>
            <w:tcW w:type="dxa" w:w="1440"/>
          </w:tcPr>
          <w:p>
            <w:r>
              <w:t>availablenow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password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unavailableindef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unavailableuntildate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ActiveDelivery</w:t>
            </w:r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ContactNoteDetail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CommissionMaster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&lt;sql:commission_master&gt;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4.6.7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4.6.3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FR-SI-001</w:t>
            </w:r>
          </w:p>
        </w:tc>
        <w:tc>
          <w:tcPr>
            <w:tcW w:type="dxa" w:w="1728"/>
          </w:tcPr>
          <w:p>
            <w:r>
              <w:t>Manage Academy Batch Entity</w:t>
            </w:r>
          </w:p>
        </w:tc>
        <w:tc>
          <w:tcPr>
            <w:tcW w:type="dxa" w:w="1728"/>
          </w:tcPr>
          <w:p>
            <w:r>
              <w:t>Academy_batchEntityController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Academy_batchEntityController.getFormLabel</w:t>
            </w:r>
          </w:p>
        </w:tc>
      </w:tr>
      <w:tr>
        <w:tc>
          <w:tcPr>
            <w:tcW w:type="dxa" w:w="1728"/>
          </w:tcPr>
          <w:p>
            <w:r>
              <w:t>FR-SI-002</w:t>
            </w:r>
          </w:p>
        </w:tc>
        <w:tc>
          <w:tcPr>
            <w:tcW w:type="dxa" w:w="1728"/>
          </w:tcPr>
          <w:p>
            <w:r>
              <w:t>Search Academy Batch</w:t>
            </w:r>
          </w:p>
        </w:tc>
        <w:tc>
          <w:tcPr>
            <w:tcW w:type="dxa" w:w="1728"/>
          </w:tcPr>
          <w:p>
            <w:r>
              <w:t>Academy_batchSearchController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Academy_batchSearchController.links</w:t>
            </w:r>
          </w:p>
        </w:tc>
      </w:tr>
      <w:tr>
        <w:tc>
          <w:tcPr>
            <w:tcW w:type="dxa" w:w="1728"/>
          </w:tcPr>
          <w:p>
            <w:r>
              <w:t>FR-SI-003</w:t>
            </w:r>
          </w:p>
        </w:tc>
        <w:tc>
          <w:tcPr>
            <w:tcW w:type="dxa" w:w="1728"/>
          </w:tcPr>
          <w:p>
            <w:r>
              <w:t>Manage Account List Entity</w:t>
            </w:r>
          </w:p>
        </w:tc>
        <w:tc>
          <w:tcPr>
            <w:tcW w:type="dxa" w:w="1728"/>
          </w:tcPr>
          <w:p>
            <w:r>
              <w:t>Account_listEntityController exposes 4 action(s) (links, onNew, onExists,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Account_listEntityController.links</w:t>
            </w:r>
          </w:p>
        </w:tc>
      </w:tr>
      <w:tr>
        <w:tc>
          <w:tcPr>
            <w:tcW w:type="dxa" w:w="1728"/>
          </w:tcPr>
          <w:p>
            <w:r>
              <w:t>FR-SI-004</w:t>
            </w:r>
          </w:p>
        </w:tc>
        <w:tc>
          <w:tcPr>
            <w:tcW w:type="dxa" w:w="1728"/>
          </w:tcPr>
          <w:p>
            <w:r>
              <w:t>Search Account List</w:t>
            </w:r>
          </w:p>
        </w:tc>
        <w:tc>
          <w:tcPr>
            <w:tcW w:type="dxa" w:w="1728"/>
          </w:tcPr>
          <w:p>
            <w:r>
              <w:t>Account_listSearchController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Account_listSearchController.search</w:t>
            </w:r>
          </w:p>
        </w:tc>
      </w:tr>
      <w:tr>
        <w:tc>
          <w:tcPr>
            <w:tcW w:type="dxa" w:w="1728"/>
          </w:tcPr>
          <w:p>
            <w:r>
              <w:t>FR-SI-005</w:t>
            </w:r>
          </w:p>
        </w:tc>
        <w:tc>
          <w:tcPr>
            <w:tcW w:type="dxa" w:w="1728"/>
          </w:tcPr>
          <w:p>
            <w:r>
              <w:t>Manage Account Entity</w:t>
            </w:r>
          </w:p>
        </w:tc>
        <w:tc>
          <w:tcPr>
            <w:tcW w:type="dxa" w:w="1728"/>
          </w:tcPr>
          <w:p>
            <w:r>
              <w:t>AccountEntityController exposes 8 action(s) (getFormLabel, getHeadline, links, create, onNew,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AccountEntityController.getFormLabel</w:t>
            </w:r>
          </w:p>
        </w:tc>
      </w:tr>
      <w:tr>
        <w:tc>
          <w:tcPr>
            <w:tcW w:type="dxa" w:w="1728"/>
          </w:tcPr>
          <w:p>
            <w:r>
              <w:t>FR-SI-006</w:t>
            </w:r>
          </w:p>
        </w:tc>
        <w:tc>
          <w:tcPr>
            <w:tcW w:type="dxa" w:w="1728"/>
          </w:tcPr>
          <w:p>
            <w:r>
              <w:t>Search Account</w:t>
            </w:r>
          </w:p>
        </w:tc>
        <w:tc>
          <w:tcPr>
            <w:tcW w:type="dxa" w:w="1728"/>
          </w:tcPr>
          <w:p>
            <w:r>
              <w:t>AccountSearchController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AccountSearchController.links</w:t>
            </w:r>
          </w:p>
        </w:tc>
      </w:tr>
      <w:tr>
        <w:tc>
          <w:tcPr>
            <w:tcW w:type="dxa" w:w="1728"/>
          </w:tcPr>
          <w:p>
            <w:r>
              <w:t>FR-SI-007</w:t>
            </w:r>
          </w:p>
        </w:tc>
        <w:tc>
          <w:tcPr>
            <w:tcW w:type="dxa" w:w="1728"/>
          </w:tcPr>
          <w:p>
            <w:r>
              <w:t>Manage Action Items Entity</w:t>
            </w:r>
          </w:p>
        </w:tc>
        <w:tc>
          <w:tcPr>
            <w:tcW w:type="dxa" w:w="1728"/>
          </w:tcPr>
          <w:p>
            <w:r>
              <w:t>Action_itemsEntityController exposes 6 action(s) (getFormLabel, create, links, postSave, validate, +1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Action_itemsEntityController.getFormLabel</w:t>
            </w:r>
          </w:p>
        </w:tc>
      </w:tr>
      <w:tr>
        <w:tc>
          <w:tcPr>
            <w:tcW w:type="dxa" w:w="1728"/>
          </w:tcPr>
          <w:p>
            <w:r>
              <w:t>FR-SI-008</w:t>
            </w:r>
          </w:p>
        </w:tc>
        <w:tc>
          <w:tcPr>
            <w:tcW w:type="dxa" w:w="1728"/>
          </w:tcPr>
          <w:p>
            <w:r>
              <w:t>Search Action Items</w:t>
            </w:r>
          </w:p>
        </w:tc>
        <w:tc>
          <w:tcPr>
            <w:tcW w:type="dxa" w:w="1728"/>
          </w:tcPr>
          <w:p>
            <w:r>
              <w:t>Action_itemsSearchController exposes 6 action(s) (links, downloadFile, run, preSearch, search, +1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Action_itemsSearchController.links</w:t>
            </w:r>
          </w:p>
        </w:tc>
      </w:tr>
      <w:tr>
        <w:tc>
          <w:tcPr>
            <w:tcW w:type="dxa" w:w="1728"/>
          </w:tcPr>
          <w:p>
            <w:r>
              <w:t>FR-SI-009</w:t>
            </w:r>
          </w:p>
        </w:tc>
        <w:tc>
          <w:tcPr>
            <w:tcW w:type="dxa" w:w="1728"/>
          </w:tcPr>
          <w:p>
            <w:r>
              <w:t>Manage Address Entity</w:t>
            </w:r>
          </w:p>
        </w:tc>
        <w:tc>
          <w:tcPr>
            <w:tcW w:type="dxa" w:w="1728"/>
          </w:tcPr>
          <w:p>
            <w:r>
              <w:t>AddressEntityController exposes 9 action(s) (getFormLabel, getHeadline, create, onNew, onExists,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AddressEntityController.getFormLabel</w:t>
            </w:r>
          </w:p>
        </w:tc>
      </w:tr>
      <w:tr>
        <w:tc>
          <w:tcPr>
            <w:tcW w:type="dxa" w:w="1728"/>
          </w:tcPr>
          <w:p>
            <w:r>
              <w:t>FR-SI-010</w:t>
            </w:r>
          </w:p>
        </w:tc>
        <w:tc>
          <w:tcPr>
            <w:tcW w:type="dxa" w:w="1728"/>
          </w:tcPr>
          <w:p>
            <w:r>
              <w:t>Search Address</w:t>
            </w:r>
          </w:p>
        </w:tc>
        <w:tc>
          <w:tcPr>
            <w:tcW w:type="dxa" w:w="1728"/>
          </w:tcPr>
          <w:p>
            <w:r>
              <w:t>AddressSearchController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AddressSearchController.links</w:t>
            </w:r>
          </w:p>
        </w:tc>
      </w:tr>
      <w:tr>
        <w:tc>
          <w:tcPr>
            <w:tcW w:type="dxa" w:w="1728"/>
          </w:tcPr>
          <w:p>
            <w:r>
              <w:t>FR-SI-011</w:t>
            </w:r>
          </w:p>
        </w:tc>
        <w:tc>
          <w:tcPr>
            <w:tcW w:type="dxa" w:w="1728"/>
          </w:tcPr>
          <w:p>
            <w:r>
              <w:t>Manage Addrmaster Entity</w:t>
            </w:r>
          </w:p>
        </w:tc>
        <w:tc>
          <w:tcPr>
            <w:tcW w:type="dxa" w:w="1728"/>
          </w:tcPr>
          <w:p>
            <w:r>
              <w:t>AddrmasterEntityController exposes 10 action(s) (getFormLabel, getSaveLabel, getHeadline, create, onNew, +5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AddrmasterEntityController.getFormLabel</w:t>
            </w:r>
          </w:p>
        </w:tc>
      </w:tr>
      <w:tr>
        <w:tc>
          <w:tcPr>
            <w:tcW w:type="dxa" w:w="1728"/>
          </w:tcPr>
          <w:p>
            <w:r>
              <w:t>FR-SI-012</w:t>
            </w:r>
          </w:p>
        </w:tc>
        <w:tc>
          <w:tcPr>
            <w:tcW w:type="dxa" w:w="1728"/>
          </w:tcPr>
          <w:p>
            <w:r>
              <w:t>Search Addrmaster</w:t>
            </w:r>
          </w:p>
        </w:tc>
        <w:tc>
          <w:tcPr>
            <w:tcW w:type="dxa" w:w="1728"/>
          </w:tcPr>
          <w:p>
            <w:r>
              <w:t>AddrmasterSearchController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AddrmasterSearchController.links</w:t>
            </w:r>
          </w:p>
        </w:tc>
      </w:tr>
      <w:tr>
        <w:tc>
          <w:tcPr>
            <w:tcW w:type="dxa" w:w="1728"/>
          </w:tcPr>
          <w:p>
            <w:r>
              <w:t>FR-SI-013</w:t>
            </w:r>
          </w:p>
        </w:tc>
        <w:tc>
          <w:tcPr>
            <w:tcW w:type="dxa" w:w="1728"/>
          </w:tcPr>
          <w:p>
            <w:r>
              <w:t>Manage Adpcompare Entity</w:t>
            </w:r>
          </w:p>
        </w:tc>
        <w:tc>
          <w:tcPr>
            <w:tcW w:type="dxa" w:w="1728"/>
          </w:tcPr>
          <w:p>
            <w:r>
              <w:t>AdpcompareEntityController exposes 7 action(s) (getFormLabel, getHeadline, links, create, read, +2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AdpcompareEntityController.getFormLabel</w:t>
            </w:r>
          </w:p>
        </w:tc>
      </w:tr>
      <w:tr>
        <w:tc>
          <w:tcPr>
            <w:tcW w:type="dxa" w:w="1728"/>
          </w:tcPr>
          <w:p>
            <w:r>
              <w:t>FR-SI-014</w:t>
            </w:r>
          </w:p>
        </w:tc>
        <w:tc>
          <w:tcPr>
            <w:tcW w:type="dxa" w:w="1728"/>
          </w:tcPr>
          <w:p>
            <w:r>
              <w:t>Search Adpcompare</w:t>
            </w:r>
          </w:p>
        </w:tc>
        <w:tc>
          <w:tcPr>
            <w:tcW w:type="dxa" w:w="1728"/>
          </w:tcPr>
          <w:p>
            <w:r>
              <w:t>AdpcompareSearchController exposes 5 action(s) (links, eachTd,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AdpcompareSearchController.links</w:t>
            </w:r>
          </w:p>
        </w:tc>
      </w:tr>
      <w:tr>
        <w:tc>
          <w:tcPr>
            <w:tcW w:type="dxa" w:w="1728"/>
          </w:tcPr>
          <w:p>
            <w:r>
              <w:t>FR-SI-015</w:t>
            </w:r>
          </w:p>
        </w:tc>
        <w:tc>
          <w:tcPr>
            <w:tcW w:type="dxa" w:w="1728"/>
          </w:tcPr>
          <w:p>
            <w:r>
              <w:t>Search Amcompliance Metrics</w:t>
            </w:r>
          </w:p>
        </w:tc>
        <w:tc>
          <w:tcPr>
            <w:tcW w:type="dxa" w:w="1728"/>
          </w:tcPr>
          <w:p>
            <w:r>
              <w:t>Amcompliance_metricsSearchController exposes 8 action(s) (getHeadline, run, search, pre_format, sort,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Amcompliance_metricsSearchController.getHeadline</w:t>
            </w:r>
          </w:p>
        </w:tc>
      </w:tr>
      <w:tr>
        <w:tc>
          <w:tcPr>
            <w:tcW w:type="dxa" w:w="1728"/>
          </w:tcPr>
          <w:p>
            <w:r>
              <w:t>FR-SI-016</w:t>
            </w:r>
          </w:p>
        </w:tc>
        <w:tc>
          <w:tcPr>
            <w:tcW w:type="dxa" w:w="1728"/>
          </w:tcPr>
          <w:p>
            <w:r>
              <w:t>Manage Amcompliance Entity</w:t>
            </w:r>
          </w:p>
        </w:tc>
        <w:tc>
          <w:tcPr>
            <w:tcW w:type="dxa" w:w="1728"/>
          </w:tcPr>
          <w:p>
            <w:r>
              <w:t>AmcomplianceEntityController exposes 9 action(s) (getFormLabel, create, links, onNew, onExists,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AmcomplianceEntityController.getFormLabel</w:t>
            </w:r>
          </w:p>
        </w:tc>
      </w:tr>
      <w:tr>
        <w:tc>
          <w:tcPr>
            <w:tcW w:type="dxa" w:w="1728"/>
          </w:tcPr>
          <w:p>
            <w:r>
              <w:t>FR-SI-017</w:t>
            </w:r>
          </w:p>
        </w:tc>
        <w:tc>
          <w:tcPr>
            <w:tcW w:type="dxa" w:w="1728"/>
          </w:tcPr>
          <w:p>
            <w:r>
              <w:t>Search Amcompliance</w:t>
            </w:r>
          </w:p>
        </w:tc>
        <w:tc>
          <w:tcPr>
            <w:tcW w:type="dxa" w:w="1728"/>
          </w:tcPr>
          <w:p>
            <w:r>
              <w:t>AmcomplianceSearchController exposes 4 action(s) (search, searchCounts, label, label_count).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AmcomplianceSearchController.search</w:t>
            </w:r>
          </w:p>
        </w:tc>
      </w:tr>
      <w:tr>
        <w:tc>
          <w:tcPr>
            <w:tcW w:type="dxa" w:w="1728"/>
          </w:tcPr>
          <w:p>
            <w:r>
              <w:t>FR-SI-018</w:t>
            </w:r>
          </w:p>
        </w:tc>
        <w:tc>
          <w:tcPr>
            <w:tcW w:type="dxa" w:w="1728"/>
          </w:tcPr>
          <w:p>
            <w:r>
              <w:t>Manage Ap Approval Team Entity</w:t>
            </w:r>
          </w:p>
        </w:tc>
        <w:tc>
          <w:tcPr>
            <w:tcW w:type="dxa" w:w="1728"/>
          </w:tcPr>
          <w:p>
            <w:r>
              <w:t>Ap_approval_teamEntityController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Ap_approval_teamEntityController.getFormLabel</w:t>
            </w:r>
          </w:p>
        </w:tc>
      </w:tr>
      <w:tr>
        <w:tc>
          <w:tcPr>
            <w:tcW w:type="dxa" w:w="1728"/>
          </w:tcPr>
          <w:p>
            <w:r>
              <w:t>FR-SI-019</w:t>
            </w:r>
          </w:p>
        </w:tc>
        <w:tc>
          <w:tcPr>
            <w:tcW w:type="dxa" w:w="1728"/>
          </w:tcPr>
          <w:p>
            <w:r>
              <w:t>Search Ap Approval Team</w:t>
            </w:r>
          </w:p>
        </w:tc>
        <w:tc>
          <w:tcPr>
            <w:tcW w:type="dxa" w:w="1728"/>
          </w:tcPr>
          <w:p>
            <w:r>
              <w:t>Ap_approval_teamSearchController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Ap_approval_teamSearchController.links</w:t>
            </w:r>
          </w:p>
        </w:tc>
      </w:tr>
      <w:tr>
        <w:tc>
          <w:tcPr>
            <w:tcW w:type="dxa" w:w="1728"/>
          </w:tcPr>
          <w:p>
            <w:r>
              <w:t>FR-SI-020</w:t>
            </w:r>
          </w:p>
        </w:tc>
        <w:tc>
          <w:tcPr>
            <w:tcW w:type="dxa" w:w="1728"/>
          </w:tcPr>
          <w:p>
            <w:r>
              <w:t>Manage Ap Invoice Entity</w:t>
            </w:r>
          </w:p>
        </w:tc>
        <w:tc>
          <w:tcPr>
            <w:tcW w:type="dxa" w:w="1728"/>
          </w:tcPr>
          <w:p>
            <w:r>
              <w:t>Ap_invoiceEntityController exposes 10 action(s) (getFormLabel, create, links, onNew, onExists, +5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Ap_invoiceEntityController.getFormLabel</w:t>
            </w:r>
          </w:p>
        </w:tc>
      </w:tr>
      <w:tr>
        <w:tc>
          <w:tcPr>
            <w:tcW w:type="dxa" w:w="1728"/>
          </w:tcPr>
          <w:p>
            <w:r>
              <w:t>FR-SI-021</w:t>
            </w:r>
          </w:p>
        </w:tc>
        <w:tc>
          <w:tcPr>
            <w:tcW w:type="dxa" w:w="1728"/>
          </w:tcPr>
          <w:p>
            <w:r>
              <w:t>Search Ap Invoice</w:t>
            </w:r>
          </w:p>
        </w:tc>
        <w:tc>
          <w:tcPr>
            <w:tcW w:type="dxa" w:w="1728"/>
          </w:tcPr>
          <w:p>
            <w:r>
              <w:t>Ap_invoiceSearchController exposes 4 action(s) (downloadFile, 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Ap_invoiceSearchController.downloadFile</w:t>
            </w:r>
          </w:p>
        </w:tc>
      </w:tr>
      <w:tr>
        <w:tc>
          <w:tcPr>
            <w:tcW w:type="dxa" w:w="1728"/>
          </w:tcPr>
          <w:p>
            <w:r>
              <w:t>FR-SI-022</w:t>
            </w:r>
          </w:p>
        </w:tc>
        <w:tc>
          <w:tcPr>
            <w:tcW w:type="dxa" w:w="1728"/>
          </w:tcPr>
          <w:p>
            <w:r>
              <w:t>Manage Api</w:t>
            </w:r>
          </w:p>
        </w:tc>
        <w:tc>
          <w:tcPr>
            <w:tcW w:type="dxa" w:w="1728"/>
          </w:tcPr>
          <w:p>
            <w:r>
              <w:t>ApiController exposes 16 action(s) (links, method, handle, handleJDRequest, handleJob, +11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ApiController.links</w:t>
            </w:r>
          </w:p>
        </w:tc>
      </w:tr>
      <w:tr>
        <w:tc>
          <w:tcPr>
            <w:tcW w:type="dxa" w:w="1728"/>
          </w:tcPr>
          <w:p>
            <w:r>
              <w:t>FR-SI-023</w:t>
            </w:r>
          </w:p>
        </w:tc>
        <w:tc>
          <w:tcPr>
            <w:tcW w:type="dxa" w:w="1728"/>
          </w:tcPr>
          <w:p>
            <w:r>
              <w:t>Manage Archcontractor Entity</w:t>
            </w:r>
          </w:p>
        </w:tc>
        <w:tc>
          <w:tcPr>
            <w:tcW w:type="dxa" w:w="1728"/>
          </w:tcPr>
          <w:p>
            <w:r>
              <w:t>ArchcontractorEntityController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ArchcontractorEntityController.getFormLabel</w:t>
            </w:r>
          </w:p>
        </w:tc>
      </w:tr>
      <w:tr>
        <w:tc>
          <w:tcPr>
            <w:tcW w:type="dxa" w:w="1728"/>
          </w:tcPr>
          <w:p>
            <w:r>
              <w:t>FR-SI-024</w:t>
            </w:r>
          </w:p>
        </w:tc>
        <w:tc>
          <w:tcPr>
            <w:tcW w:type="dxa" w:w="1728"/>
          </w:tcPr>
          <w:p>
            <w:r>
              <w:t>Search Archcontractor</w:t>
            </w:r>
          </w:p>
        </w:tc>
        <w:tc>
          <w:tcPr>
            <w:tcW w:type="dxa" w:w="1728"/>
          </w:tcPr>
          <w:p>
            <w:r>
              <w:t>ArchcontractorSearchController exposes 3 action(s) (run,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ArchcontractorSearchController.run</w:t>
            </w:r>
          </w:p>
        </w:tc>
      </w:tr>
      <w:tr>
        <w:tc>
          <w:tcPr>
            <w:tcW w:type="dxa" w:w="1728"/>
          </w:tcPr>
          <w:p>
            <w:r>
              <w:t>FR-SI-025</w:t>
            </w:r>
          </w:p>
        </w:tc>
        <w:tc>
          <w:tcPr>
            <w:tcW w:type="dxa" w:w="1728"/>
          </w:tcPr>
          <w:p>
            <w:r>
              <w:t>Manage Asset Entity</w:t>
            </w:r>
          </w:p>
        </w:tc>
        <w:tc>
          <w:tcPr>
            <w:tcW w:type="dxa" w:w="1728"/>
          </w:tcPr>
          <w:p>
            <w:r>
              <w:t>AssetEntityController exposes 5 action(s) (getFormLabel, links, onNew, onExists,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AssetEntityController.getFormLabel</w:t>
            </w:r>
          </w:p>
        </w:tc>
      </w:tr>
      <w:tr>
        <w:tc>
          <w:tcPr>
            <w:tcW w:type="dxa" w:w="1728"/>
          </w:tcPr>
          <w:p>
            <w:r>
              <w:t>FR-SI-026</w:t>
            </w:r>
          </w:p>
        </w:tc>
        <w:tc>
          <w:tcPr>
            <w:tcW w:type="dxa" w:w="1728"/>
          </w:tcPr>
          <w:p>
            <w:r>
              <w:t>Search Asset</w:t>
            </w:r>
          </w:p>
        </w:tc>
        <w:tc>
          <w:tcPr>
            <w:tcW w:type="dxa" w:w="1728"/>
          </w:tcPr>
          <w:p>
            <w:r>
              <w:t>AssetSearchController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AssetSearchController.links</w:t>
            </w:r>
          </w:p>
        </w:tc>
      </w:tr>
      <w:tr>
        <w:tc>
          <w:tcPr>
            <w:tcW w:type="dxa" w:w="1728"/>
          </w:tcPr>
          <w:p>
            <w:r>
              <w:t>FR-SI-027</w:t>
            </w:r>
          </w:p>
        </w:tc>
        <w:tc>
          <w:tcPr>
            <w:tcW w:type="dxa" w:w="1728"/>
          </w:tcPr>
          <w:p>
            <w:r>
              <w:t>Manage Auditor Entity</w:t>
            </w:r>
          </w:p>
        </w:tc>
        <w:tc>
          <w:tcPr>
            <w:tcW w:type="dxa" w:w="1728"/>
          </w:tcPr>
          <w:p>
            <w:r>
              <w:t>AuditorEntityController exposes 2 action(s) (validate, sendUpdateNotification).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AuditorEntityController.validate</w:t>
            </w:r>
          </w:p>
        </w:tc>
      </w:tr>
      <w:tr>
        <w:tc>
          <w:tcPr>
            <w:tcW w:type="dxa" w:w="1728"/>
          </w:tcPr>
          <w:p>
            <w:r>
              <w:t>FR-SI-028</w:t>
            </w:r>
          </w:p>
        </w:tc>
        <w:tc>
          <w:tcPr>
            <w:tcW w:type="dxa" w:w="1728"/>
          </w:tcPr>
          <w:p>
            <w:r>
              <w:t>Search Auditor</w:t>
            </w:r>
          </w:p>
        </w:tc>
        <w:tc>
          <w:tcPr>
            <w:tcW w:type="dxa" w:w="1728"/>
          </w:tcPr>
          <w:p>
            <w:r>
              <w:t>AuditorSearchController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AuditorSearchController.search</w:t>
            </w:r>
          </w:p>
        </w:tc>
      </w:tr>
      <w:tr>
        <w:tc>
          <w:tcPr>
            <w:tcW w:type="dxa" w:w="1728"/>
          </w:tcPr>
          <w:p>
            <w:r>
              <w:t>FR-SI-029</w:t>
            </w:r>
          </w:p>
        </w:tc>
        <w:tc>
          <w:tcPr>
            <w:tcW w:type="dxa" w:w="1728"/>
          </w:tcPr>
          <w:p>
            <w:r>
              <w:t>Manage Backup Hra Entity</w:t>
            </w:r>
          </w:p>
        </w:tc>
        <w:tc>
          <w:tcPr>
            <w:tcW w:type="dxa" w:w="1728"/>
          </w:tcPr>
          <w:p>
            <w:r>
              <w:t>Backup_hraEntityController exposes 5 action(s) (getFormLabel, create, links, validate, del).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Backup_hraEntityController.getFormLabel</w:t>
            </w:r>
          </w:p>
        </w:tc>
      </w:tr>
      <w:tr>
        <w:tc>
          <w:tcPr>
            <w:tcW w:type="dxa" w:w="1728"/>
          </w:tcPr>
          <w:p>
            <w:r>
              <w:t>FR-SI-030</w:t>
            </w:r>
          </w:p>
        </w:tc>
        <w:tc>
          <w:tcPr>
            <w:tcW w:type="dxa" w:w="1728"/>
          </w:tcPr>
          <w:p>
            <w:r>
              <w:t>Search Backup Hra</w:t>
            </w:r>
          </w:p>
        </w:tc>
        <w:tc>
          <w:tcPr>
            <w:tcW w:type="dxa" w:w="1728"/>
          </w:tcPr>
          <w:p>
            <w:r>
              <w:t>Backup_hraSearchController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Backup_hraSearchController.links</w:t>
            </w:r>
          </w:p>
        </w:tc>
      </w:tr>
    </w:tbl>
    <w:p>
      <w:r>
        <w:rPr>
          <w:b/>
          <w:i w:val="0"/>
        </w:rPr>
        <w:t>FR-SI-001  Manage Academy Batch Entity</w:t>
      </w:r>
    </w:p>
    <w:p>
      <w:r>
        <w:rPr>
          <w:b w:val="0"/>
          <w:i w:val="0"/>
        </w:rPr>
        <w:t xml:space="preserve">  Route dispatcher resolves to `Academy_batchEntityController`.</w:t>
      </w:r>
    </w:p>
    <w:p>
      <w:r>
        <w:rPr>
          <w:b w:val="0"/>
          <w:i w:val="0"/>
        </w:rPr>
        <w:t xml:space="preserve">  `Academy_batchEntityController`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Controller/Academy_batchEntityController.php</w:t>
            </w:r>
          </w:p>
        </w:tc>
      </w:tr>
    </w:tbl>
    <w:p>
      <w:r>
        <w:rPr>
          <w:b/>
          <w:i w:val="0"/>
        </w:rPr>
        <w:t>FR-SI-002  Search Academy Batch</w:t>
      </w:r>
    </w:p>
    <w:p>
      <w:r>
        <w:rPr>
          <w:b w:val="0"/>
          <w:i w:val="0"/>
        </w:rPr>
        <w:t xml:space="preserve">  Route dispatcher resolves to `Academy_batchSearchController`.</w:t>
      </w:r>
    </w:p>
    <w:p>
      <w:r>
        <w:rPr>
          <w:b w:val="0"/>
          <w:i w:val="0"/>
        </w:rPr>
        <w:t xml:space="preserve">  `Academy_batchSearchController`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Controller/Academy_batchSearchController.php</w:t>
            </w:r>
          </w:p>
        </w:tc>
      </w:tr>
    </w:tbl>
    <w:p>
      <w:r>
        <w:rPr>
          <w:b/>
          <w:i w:val="0"/>
        </w:rPr>
        <w:t>FR-SI-003  Manage Account List Entity</w:t>
      </w:r>
    </w:p>
    <w:p>
      <w:r>
        <w:rPr>
          <w:b w:val="0"/>
          <w:i w:val="0"/>
        </w:rPr>
        <w:t xml:space="preserve">  Route dispatcher resolves to `Account_listEntityController`.</w:t>
      </w:r>
    </w:p>
    <w:p>
      <w:r>
        <w:rPr>
          <w:b w:val="0"/>
          <w:i w:val="0"/>
        </w:rPr>
        <w:t xml:space="preserve">  `Account_listEntityController`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Account_listEntityController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Controller/Account_listEntityController.php</w:t>
            </w:r>
          </w:p>
        </w:tc>
      </w:tr>
    </w:tbl>
    <w:p>
      <w:r>
        <w:rPr>
          <w:b/>
          <w:i w:val="0"/>
        </w:rPr>
        <w:t>FR-SI-004  Search Account List</w:t>
      </w:r>
    </w:p>
    <w:p>
      <w:r>
        <w:rPr>
          <w:b w:val="0"/>
          <w:i w:val="0"/>
        </w:rPr>
        <w:t xml:space="preserve">  Route dispatcher resolves to `Account_listSearchController`.</w:t>
      </w:r>
    </w:p>
    <w:p>
      <w:r>
        <w:rPr>
          <w:b w:val="0"/>
          <w:i w:val="0"/>
        </w:rPr>
        <w:t xml:space="preserve">  `Account_listSearchController`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Account_listSearchController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Controller/Account_listSearchController.php</w:t>
            </w:r>
          </w:p>
        </w:tc>
      </w:tr>
    </w:tbl>
    <w:p>
      <w:r>
        <w:rPr>
          <w:b/>
          <w:i w:val="0"/>
        </w:rPr>
        <w:t>FR-SI-005  Manage Account Entity</w:t>
      </w:r>
    </w:p>
    <w:p>
      <w:r>
        <w:rPr>
          <w:b w:val="0"/>
          <w:i w:val="0"/>
        </w:rPr>
        <w:t xml:space="preserve">  Route dispatcher resolves to `AccountEntityController`.</w:t>
      </w:r>
    </w:p>
    <w:p>
      <w:r>
        <w:rPr>
          <w:b w:val="0"/>
          <w:i w:val="0"/>
        </w:rPr>
        <w:t xml:space="preserve">  `AccountEntityController`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Controller/AccountEntityController.php</w:t>
            </w:r>
          </w:p>
        </w:tc>
      </w:tr>
    </w:tbl>
    <w:p>
      <w:r>
        <w:rPr>
          <w:b/>
          <w:i w:val="0"/>
        </w:rPr>
        <w:t>FR-SI-006  Search Account</w:t>
      </w:r>
    </w:p>
    <w:p>
      <w:r>
        <w:rPr>
          <w:b w:val="0"/>
          <w:i w:val="0"/>
        </w:rPr>
        <w:t xml:space="preserve">  Route dispatcher resolves to `AccountSearchController`.</w:t>
      </w:r>
    </w:p>
    <w:p>
      <w:r>
        <w:rPr>
          <w:b w:val="0"/>
          <w:i w:val="0"/>
        </w:rPr>
        <w:t xml:space="preserve">  `AccountSearchController`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Controller/AccountSearchController.php</w:t>
            </w:r>
          </w:p>
        </w:tc>
      </w:tr>
    </w:tbl>
    <w:p>
      <w:r>
        <w:rPr>
          <w:b/>
          <w:i w:val="0"/>
        </w:rPr>
        <w:t>FR-SI-007  Manage Action Items Entity</w:t>
      </w:r>
    </w:p>
    <w:p>
      <w:r>
        <w:rPr>
          <w:b w:val="0"/>
          <w:i w:val="0"/>
        </w:rPr>
        <w:t xml:space="preserve">  Route dispatcher resolves to `Action_itemsEntityController`.</w:t>
      </w:r>
    </w:p>
    <w:p>
      <w:r>
        <w:rPr>
          <w:b w:val="0"/>
          <w:i w:val="0"/>
        </w:rPr>
        <w:t xml:space="preserve">  `Action_itemsEntityController`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Action_itemsEntityController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Controller/Action_itemsEntityController.php</w:t>
            </w:r>
          </w:p>
        </w:tc>
      </w:tr>
    </w:tbl>
    <w:p>
      <w:r>
        <w:rPr>
          <w:b/>
          <w:i w:val="0"/>
        </w:rPr>
        <w:t>FR-SI-008  Search Action Items</w:t>
      </w:r>
    </w:p>
    <w:p>
      <w:r>
        <w:rPr>
          <w:b w:val="0"/>
          <w:i w:val="0"/>
        </w:rPr>
        <w:t xml:space="preserve">  Route dispatcher resolves to `Action_itemsSearchController`.</w:t>
      </w:r>
    </w:p>
    <w:p>
      <w:r>
        <w:rPr>
          <w:b w:val="0"/>
          <w:i w:val="0"/>
        </w:rPr>
        <w:t xml:space="preserve">  `Action_itemsSearchController`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Action_itemsSearchController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Controller/Action_itemsSearchController.php</w:t>
            </w:r>
          </w:p>
        </w:tc>
      </w:tr>
    </w:tbl>
    <w:p>
      <w:r>
        <w:rPr>
          <w:b/>
          <w:i w:val="0"/>
        </w:rPr>
        <w:t>FR-SI-009  Manage Address Entity</w:t>
      </w:r>
    </w:p>
    <w:p>
      <w:r>
        <w:rPr>
          <w:b w:val="0"/>
          <w:i w:val="0"/>
        </w:rPr>
        <w:t xml:space="preserve">  Route dispatcher resolves to `AddressEntityController`.</w:t>
      </w:r>
    </w:p>
    <w:p>
      <w:r>
        <w:rPr>
          <w:b w:val="0"/>
          <w:i w:val="0"/>
        </w:rPr>
        <w:t xml:space="preserve">  `AddressEntityController`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AddressEntityController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Controller/AddressEntityController.php</w:t>
            </w:r>
          </w:p>
        </w:tc>
      </w:tr>
    </w:tbl>
    <w:p>
      <w:r>
        <w:rPr>
          <w:b/>
          <w:i w:val="0"/>
        </w:rPr>
        <w:t>FR-SI-010  Search Address</w:t>
      </w:r>
    </w:p>
    <w:p>
      <w:r>
        <w:rPr>
          <w:b w:val="0"/>
          <w:i w:val="0"/>
        </w:rPr>
        <w:t xml:space="preserve">  Route dispatcher resolves to `AddressSearchController`.</w:t>
      </w:r>
    </w:p>
    <w:p>
      <w:r>
        <w:rPr>
          <w:b w:val="0"/>
          <w:i w:val="0"/>
        </w:rPr>
        <w:t xml:space="preserve">  `AddressSearchController`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AddressSearchController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Controller/AddressSearchController.php</w:t>
            </w:r>
          </w:p>
        </w:tc>
      </w:tr>
    </w:tbl>
    <w:p>
      <w:r>
        <w:rPr>
          <w:b/>
          <w:i w:val="0"/>
        </w:rPr>
        <w:t>FR-SI-011  Manage Addrmaster Entity</w:t>
      </w:r>
    </w:p>
    <w:p>
      <w:r>
        <w:rPr>
          <w:b w:val="0"/>
          <w:i w:val="0"/>
        </w:rPr>
        <w:t xml:space="preserve">  Route dispatcher resolves to `AddrmasterEntityController`.</w:t>
      </w:r>
    </w:p>
    <w:p>
      <w:r>
        <w:rPr>
          <w:b w:val="0"/>
          <w:i w:val="0"/>
        </w:rPr>
        <w:t xml:space="preserve">  `AddrmasterEntityController`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AddrmasterEntityController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Controller/AddrmasterEntityController.php</w:t>
            </w:r>
          </w:p>
        </w:tc>
      </w:tr>
    </w:tbl>
    <w:p>
      <w:r>
        <w:rPr>
          <w:b/>
          <w:i w:val="0"/>
        </w:rPr>
        <w:t>FR-SI-012  Search Addrmaster</w:t>
      </w:r>
    </w:p>
    <w:p>
      <w:r>
        <w:rPr>
          <w:b w:val="0"/>
          <w:i w:val="0"/>
        </w:rPr>
        <w:t xml:space="preserve">  Route dispatcher resolves to `AddrmasterSearchController`.</w:t>
      </w:r>
    </w:p>
    <w:p>
      <w:r>
        <w:rPr>
          <w:b w:val="0"/>
          <w:i w:val="0"/>
        </w:rPr>
        <w:t xml:space="preserve">  `AddrmasterSearchController`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AddrmasterSearchController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Controller/AddrmasterSearchController.php</w:t>
            </w:r>
          </w:p>
        </w:tc>
      </w:tr>
    </w:tbl>
    <w:p>
      <w:r>
        <w:rPr>
          <w:b/>
          <w:i w:val="0"/>
        </w:rPr>
        <w:t>FR-SI-013  Manage Adpcompare Entity</w:t>
      </w:r>
    </w:p>
    <w:p>
      <w:r>
        <w:rPr>
          <w:b w:val="0"/>
          <w:i w:val="0"/>
        </w:rPr>
        <w:t xml:space="preserve">  Route dispatcher resolves to `AdpcompareEntityController`.</w:t>
      </w:r>
    </w:p>
    <w:p>
      <w:r>
        <w:rPr>
          <w:b w:val="0"/>
          <w:i w:val="0"/>
        </w:rPr>
        <w:t xml:space="preserve">  `AdpcompareEntityController`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AdpcompareEntityController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Controller/AdpcompareEntityController.php</w:t>
            </w:r>
          </w:p>
        </w:tc>
      </w:tr>
    </w:tbl>
    <w:p>
      <w:r>
        <w:rPr>
          <w:b/>
          <w:i w:val="0"/>
        </w:rPr>
        <w:t>FR-SI-014  Search Adpcompare</w:t>
      </w:r>
    </w:p>
    <w:p>
      <w:r>
        <w:rPr>
          <w:b w:val="0"/>
          <w:i w:val="0"/>
        </w:rPr>
        <w:t xml:space="preserve">  Route dispatcher resolves to `AdpcompareSearchController`.</w:t>
      </w:r>
    </w:p>
    <w:p>
      <w:r>
        <w:rPr>
          <w:b w:val="0"/>
          <w:i w:val="0"/>
        </w:rPr>
        <w:t xml:space="preserve">  `AdpcompareSearchController`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AdpcompareSearchController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Controller/AdpcompareSearchController.php</w:t>
            </w:r>
          </w:p>
        </w:tc>
      </w:tr>
    </w:tbl>
    <w:p>
      <w:r>
        <w:rPr>
          <w:b/>
          <w:i w:val="0"/>
        </w:rPr>
        <w:t>FR-SI-015  Search Amcompliance Metrics</w:t>
      </w:r>
    </w:p>
    <w:p>
      <w:r>
        <w:rPr>
          <w:b w:val="0"/>
          <w:i w:val="0"/>
        </w:rPr>
        <w:t xml:space="preserve">  Route dispatcher resolves to `Amcompliance_metricsSearchController`.</w:t>
      </w:r>
    </w:p>
    <w:p>
      <w:r>
        <w:rPr>
          <w:b w:val="0"/>
          <w:i w:val="0"/>
        </w:rPr>
        <w:t xml:space="preserve">  `Amcompliance_metricsSearchController`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Amcompliance_metricsSearchController</w:t>
            </w:r>
          </w:p>
        </w:tc>
        <w:tc>
          <w:tcPr>
            <w:tcW w:type="dxa" w:w="2160"/>
          </w:tcPr>
          <w:p>
            <w:r>
              <w:t>getHeadline</w:t>
            </w:r>
          </w:p>
        </w:tc>
        <w:tc>
          <w:tcPr>
            <w:tcW w:type="dxa" w:w="2160"/>
          </w:tcPr>
          <w:p>
            <w:r>
              <w:t>Controller/Amcompliance_metricsSearchController.php</w:t>
            </w:r>
          </w:p>
        </w:tc>
      </w:tr>
    </w:tbl>
    <w:p>
      <w:r>
        <w:rPr>
          <w:b/>
          <w:i w:val="0"/>
        </w:rPr>
        <w:t>FR-SI-016  Manage Amcompliance Entity</w:t>
      </w:r>
    </w:p>
    <w:p>
      <w:r>
        <w:rPr>
          <w:b w:val="0"/>
          <w:i w:val="0"/>
        </w:rPr>
        <w:t xml:space="preserve">  Route dispatcher resolves to `AmcomplianceEntityController`.</w:t>
      </w:r>
    </w:p>
    <w:p>
      <w:r>
        <w:rPr>
          <w:b w:val="0"/>
          <w:i w:val="0"/>
        </w:rPr>
        <w:t xml:space="preserve">  `AmcomplianceEntityController`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Controller/AmcomplianceEntityController.php</w:t>
            </w:r>
          </w:p>
        </w:tc>
      </w:tr>
    </w:tbl>
    <w:p>
      <w:r>
        <w:rPr>
          <w:b/>
          <w:i w:val="0"/>
        </w:rPr>
        <w:t>FR-SI-017  Search Amcompliance</w:t>
      </w:r>
    </w:p>
    <w:p>
      <w:r>
        <w:rPr>
          <w:b w:val="0"/>
          <w:i w:val="0"/>
        </w:rPr>
        <w:t xml:space="preserve">  Route dispatcher resolves to `AmcomplianceSearchController`.</w:t>
      </w:r>
    </w:p>
    <w:p>
      <w:r>
        <w:rPr>
          <w:b w:val="0"/>
          <w:i w:val="0"/>
        </w:rPr>
        <w:t xml:space="preserve">  `AmcomplianceSearchController`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Controller/AmcomplianceSearchController.php</w:t>
            </w:r>
          </w:p>
        </w:tc>
      </w:tr>
    </w:tbl>
    <w:p>
      <w:r>
        <w:rPr>
          <w:b/>
          <w:i w:val="0"/>
        </w:rPr>
        <w:t>FR-SI-018  Manage Ap Approval Team Entity</w:t>
      </w:r>
    </w:p>
    <w:p>
      <w:r>
        <w:rPr>
          <w:b w:val="0"/>
          <w:i w:val="0"/>
        </w:rPr>
        <w:t xml:space="preserve">  Route dispatcher resolves to `Ap_approval_teamEntityController`.</w:t>
      </w:r>
    </w:p>
    <w:p>
      <w:r>
        <w:rPr>
          <w:b w:val="0"/>
          <w:i w:val="0"/>
        </w:rPr>
        <w:t xml:space="preserve">  `Ap_approval_teamEntityController`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Ap_approval_teamEntityController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Controller/Ap_approval_teamEntityController.php</w:t>
            </w:r>
          </w:p>
        </w:tc>
      </w:tr>
    </w:tbl>
    <w:p>
      <w:r>
        <w:rPr>
          <w:b/>
          <w:i w:val="0"/>
        </w:rPr>
        <w:t>FR-SI-019  Search Ap Approval Team</w:t>
      </w:r>
    </w:p>
    <w:p>
      <w:r>
        <w:rPr>
          <w:b w:val="0"/>
          <w:i w:val="0"/>
        </w:rPr>
        <w:t xml:space="preserve">  Route dispatcher resolves to `Ap_approval_teamSearchController`.</w:t>
      </w:r>
    </w:p>
    <w:p>
      <w:r>
        <w:rPr>
          <w:b w:val="0"/>
          <w:i w:val="0"/>
        </w:rPr>
        <w:t xml:space="preserve">  `Ap_approval_teamSearchController`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Ap_approval_teamSearchController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Controller/Ap_approval_teamSearchController.php</w:t>
            </w:r>
          </w:p>
        </w:tc>
      </w:tr>
    </w:tbl>
    <w:p>
      <w:r>
        <w:rPr>
          <w:b/>
          <w:i w:val="0"/>
        </w:rPr>
        <w:t>FR-SI-020  Manage Ap Invoice Entity</w:t>
      </w:r>
    </w:p>
    <w:p>
      <w:r>
        <w:rPr>
          <w:b w:val="0"/>
          <w:i w:val="0"/>
        </w:rPr>
        <w:t xml:space="preserve">  Route dispatcher resolves to `Ap_invoiceEntityController`.</w:t>
      </w:r>
    </w:p>
    <w:p>
      <w:r>
        <w:rPr>
          <w:b w:val="0"/>
          <w:i w:val="0"/>
        </w:rPr>
        <w:t xml:space="preserve">  `Ap_invoiceEntityController`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Ap_invoiceEntityController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Controller/Ap_invoiceEntityController.php</w:t>
            </w:r>
          </w:p>
        </w:tc>
      </w:tr>
    </w:tbl>
    <w:p>
      <w:r>
        <w:rPr>
          <w:b/>
          <w:i w:val="0"/>
        </w:rPr>
        <w:t>FR-SI-021  Search Ap Invoice</w:t>
      </w:r>
    </w:p>
    <w:p>
      <w:r>
        <w:rPr>
          <w:b w:val="0"/>
          <w:i w:val="0"/>
        </w:rPr>
        <w:t xml:space="preserve">  Route dispatcher resolves to `Ap_invoiceSearchController`.</w:t>
      </w:r>
    </w:p>
    <w:p>
      <w:r>
        <w:rPr>
          <w:b w:val="0"/>
          <w:i w:val="0"/>
        </w:rPr>
        <w:t xml:space="preserve">  `Ap_invoiceSearchController`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Ap_invoiceSearchController</w:t>
            </w:r>
          </w:p>
        </w:tc>
        <w:tc>
          <w:tcPr>
            <w:tcW w:type="dxa" w:w="2160"/>
          </w:tcPr>
          <w:p>
            <w:r>
              <w:t>downloadFile</w:t>
            </w:r>
          </w:p>
        </w:tc>
        <w:tc>
          <w:tcPr>
            <w:tcW w:type="dxa" w:w="2160"/>
          </w:tcPr>
          <w:p>
            <w:r>
              <w:t>Controller/Ap_invoiceSearchController.php</w:t>
            </w:r>
          </w:p>
        </w:tc>
      </w:tr>
    </w:tbl>
    <w:p>
      <w:r>
        <w:rPr>
          <w:b/>
          <w:i w:val="0"/>
        </w:rPr>
        <w:t>FR-SI-022  Manage Api</w:t>
      </w:r>
    </w:p>
    <w:p>
      <w:r>
        <w:rPr>
          <w:b w:val="0"/>
          <w:i w:val="0"/>
        </w:rPr>
        <w:t xml:space="preserve">  Route dispatcher resolves to `ApiController`.</w:t>
      </w:r>
    </w:p>
    <w:p>
      <w:r>
        <w:rPr>
          <w:b w:val="0"/>
          <w:i w:val="0"/>
        </w:rPr>
        <w:t xml:space="preserve">  `ApiController`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ApiController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Controller/ApiController.php</w:t>
            </w:r>
          </w:p>
        </w:tc>
      </w:tr>
    </w:tbl>
    <w:p>
      <w:r>
        <w:rPr>
          <w:b/>
          <w:i w:val="0"/>
        </w:rPr>
        <w:t>FR-SI-023  Manage Archcontractor Entity</w:t>
      </w:r>
    </w:p>
    <w:p>
      <w:r>
        <w:rPr>
          <w:b w:val="0"/>
          <w:i w:val="0"/>
        </w:rPr>
        <w:t xml:space="preserve">  Route dispatcher resolves to `ArchcontractorEntityController`.</w:t>
      </w:r>
    </w:p>
    <w:p>
      <w:r>
        <w:rPr>
          <w:b w:val="0"/>
          <w:i w:val="0"/>
        </w:rPr>
        <w:t xml:space="preserve">  `ArchcontractorEntityController`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Controller/ArchcontractorEntityController.php</w:t>
            </w:r>
          </w:p>
        </w:tc>
      </w:tr>
    </w:tbl>
    <w:p>
      <w:r>
        <w:rPr>
          <w:b/>
          <w:i w:val="0"/>
        </w:rPr>
        <w:t>FR-SI-024  Search Archcontractor</w:t>
      </w:r>
    </w:p>
    <w:p>
      <w:r>
        <w:rPr>
          <w:b w:val="0"/>
          <w:i w:val="0"/>
        </w:rPr>
        <w:t xml:space="preserve">  Route dispatcher resolves to `ArchcontractorSearchController`.</w:t>
      </w:r>
    </w:p>
    <w:p>
      <w:r>
        <w:rPr>
          <w:b w:val="0"/>
          <w:i w:val="0"/>
        </w:rPr>
        <w:t xml:space="preserve">  `ArchcontractorSearchController`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ArchcontractorSearchController</w:t>
            </w:r>
          </w:p>
        </w:tc>
        <w:tc>
          <w:tcPr>
            <w:tcW w:type="dxa" w:w="2160"/>
          </w:tcPr>
          <w:p>
            <w:r>
              <w:t>run</w:t>
            </w:r>
          </w:p>
        </w:tc>
        <w:tc>
          <w:tcPr>
            <w:tcW w:type="dxa" w:w="2160"/>
          </w:tcPr>
          <w:p>
            <w:r>
              <w:t>Controller/ArchcontractorSearchController.php</w:t>
            </w:r>
          </w:p>
        </w:tc>
      </w:tr>
    </w:tbl>
    <w:p>
      <w:r>
        <w:rPr>
          <w:b/>
          <w:i w:val="0"/>
        </w:rPr>
        <w:t>FR-SI-025  Manage Asset Entity</w:t>
      </w:r>
    </w:p>
    <w:p>
      <w:r>
        <w:rPr>
          <w:b w:val="0"/>
          <w:i w:val="0"/>
        </w:rPr>
        <w:t xml:space="preserve">  Route dispatcher resolves to `AssetEntityController`.</w:t>
      </w:r>
    </w:p>
    <w:p>
      <w:r>
        <w:rPr>
          <w:b w:val="0"/>
          <w:i w:val="0"/>
        </w:rPr>
        <w:t xml:space="preserve">  `AssetEntityController`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AssetEntityController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Controller/AssetEntityController.php</w:t>
            </w:r>
          </w:p>
        </w:tc>
      </w:tr>
    </w:tbl>
    <w:p>
      <w:r>
        <w:rPr>
          <w:b/>
          <w:i w:val="0"/>
        </w:rPr>
        <w:t>FR-SI-026  Search Asset</w:t>
      </w:r>
    </w:p>
    <w:p>
      <w:r>
        <w:rPr>
          <w:b w:val="0"/>
          <w:i w:val="0"/>
        </w:rPr>
        <w:t xml:space="preserve">  Route dispatcher resolves to `AssetSearchController`.</w:t>
      </w:r>
    </w:p>
    <w:p>
      <w:r>
        <w:rPr>
          <w:b w:val="0"/>
          <w:i w:val="0"/>
        </w:rPr>
        <w:t xml:space="preserve">  `AssetSearchController`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AssetSearchController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Controller/AssetSearchController.php</w:t>
            </w:r>
          </w:p>
        </w:tc>
      </w:tr>
    </w:tbl>
    <w:p>
      <w:r>
        <w:rPr>
          <w:b/>
          <w:i w:val="0"/>
        </w:rPr>
        <w:t>FR-SI-027  Manage Auditor Entity</w:t>
      </w:r>
    </w:p>
    <w:p>
      <w:r>
        <w:rPr>
          <w:b w:val="0"/>
          <w:i w:val="0"/>
        </w:rPr>
        <w:t xml:space="preserve">  Route dispatcher resolves to `AuditorEntityController`.</w:t>
      </w:r>
    </w:p>
    <w:p>
      <w:r>
        <w:rPr>
          <w:b w:val="0"/>
          <w:i w:val="0"/>
        </w:rPr>
        <w:t xml:space="preserve">  `AuditorEntityController`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AuditorEntityController</w:t>
            </w:r>
          </w:p>
        </w:tc>
        <w:tc>
          <w:tcPr>
            <w:tcW w:type="dxa" w:w="2160"/>
          </w:tcPr>
          <w:p>
            <w:r>
              <w:t>validate</w:t>
            </w:r>
          </w:p>
        </w:tc>
        <w:tc>
          <w:tcPr>
            <w:tcW w:type="dxa" w:w="2160"/>
          </w:tcPr>
          <w:p>
            <w:r>
              <w:t>Controller/AuditorEntityController.php</w:t>
            </w:r>
          </w:p>
        </w:tc>
      </w:tr>
    </w:tbl>
    <w:p>
      <w:r>
        <w:rPr>
          <w:b/>
          <w:i w:val="0"/>
        </w:rPr>
        <w:t>FR-SI-028  Search Auditor</w:t>
      </w:r>
    </w:p>
    <w:p>
      <w:r>
        <w:rPr>
          <w:b w:val="0"/>
          <w:i w:val="0"/>
        </w:rPr>
        <w:t xml:space="preserve">  Route dispatcher resolves to `AuditorSearchController`.</w:t>
      </w:r>
    </w:p>
    <w:p>
      <w:r>
        <w:rPr>
          <w:b w:val="0"/>
          <w:i w:val="0"/>
        </w:rPr>
        <w:t xml:space="preserve">  `AuditorSearchController`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AuditorSearchController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Controller/AuditorSearchController.php</w:t>
            </w:r>
          </w:p>
        </w:tc>
      </w:tr>
    </w:tbl>
    <w:p>
      <w:r>
        <w:rPr>
          <w:b/>
          <w:i w:val="0"/>
        </w:rPr>
        <w:t>FR-SI-029  Manage Backup Hra Entity</w:t>
      </w:r>
    </w:p>
    <w:p>
      <w:r>
        <w:rPr>
          <w:b w:val="0"/>
          <w:i w:val="0"/>
        </w:rPr>
        <w:t xml:space="preserve">  Route dispatcher resolves to `Backup_hraEntityController`.</w:t>
      </w:r>
    </w:p>
    <w:p>
      <w:r>
        <w:rPr>
          <w:b w:val="0"/>
          <w:i w:val="0"/>
        </w:rPr>
        <w:t xml:space="preserve">  `Backup_hraEntityController`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Backup_hraEntityController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Controller/Backup_hraEntityController.php</w:t>
            </w:r>
          </w:p>
        </w:tc>
      </w:tr>
    </w:tbl>
    <w:p>
      <w:r>
        <w:rPr>
          <w:b/>
          <w:i w:val="0"/>
        </w:rPr>
        <w:t>FR-SI-030  Search Backup Hra</w:t>
      </w:r>
    </w:p>
    <w:p>
      <w:r>
        <w:rPr>
          <w:b w:val="0"/>
          <w:i w:val="0"/>
        </w:rPr>
        <w:t xml:space="preserve">  Route dispatcher resolves to `Backup_hraSearchController`.</w:t>
      </w:r>
    </w:p>
    <w:p>
      <w:r>
        <w:rPr>
          <w:b w:val="0"/>
          <w:i w:val="0"/>
        </w:rPr>
        <w:t xml:space="preserve">  `Backup_hraSearchController`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Backup_hraSearchController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Controller/Backup_hraSearchController.php</w:t>
            </w:r>
          </w:p>
        </w:tc>
      </w:tr>
    </w:tbl>
    <w:p>
      <w:pPr>
        <w:pStyle w:val="Heading2"/>
      </w:pPr>
      <w:r>
        <w:t>4.6.6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BR-SI-001</w:t>
            </w:r>
          </w:p>
        </w:tc>
        <w:tc>
          <w:tcPr>
            <w:tcW w:type="dxa" w:w="1728"/>
          </w:tcPr>
          <w:p>
            <w:r>
              <w:t>Input validation — slowquery.php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`bin/slowquery.php` enforces regex-based validation (3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BR-SI-002</w:t>
            </w:r>
          </w:p>
        </w:tc>
        <w:tc>
          <w:tcPr>
            <w:tcW w:type="dxa" w:w="1728"/>
          </w:tcPr>
          <w:p>
            <w:r>
              <w:t>Input validation — SphinxClient.php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`Classes/SphinxClient.php` enforces required-field checks (76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BR-SI-003</w:t>
            </w:r>
          </w:p>
        </w:tc>
        <w:tc>
          <w:tcPr>
            <w:tcW w:type="dxa" w:w="1728"/>
          </w:tcPr>
          <w:p>
            <w:r>
              <w:t>Input validation — MsgObj.php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`Classes/MsgObj.php` enforces required-field checks (5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BR-SI-004</w:t>
            </w:r>
          </w:p>
        </w:tc>
        <w:tc>
          <w:tcPr>
            <w:tcW w:type="dxa" w:w="1728"/>
          </w:tcPr>
          <w:p>
            <w:r>
              <w:t>Input validation — SphinxQuery.php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`Classes/SphinxQuery.php` enforces required-field checks, regex-based validation, `filter_var` sanitization (18 validation signals detected). Preserve these checks during modernization; port to the ta</w:t>
            </w:r>
          </w:p>
        </w:tc>
      </w:tr>
      <w:tr>
        <w:tc>
          <w:tcPr>
            <w:tcW w:type="dxa" w:w="1728"/>
          </w:tcPr>
          <w:p>
            <w:r>
              <w:t>BR-SI-005</w:t>
            </w:r>
          </w:p>
        </w:tc>
        <w:tc>
          <w:tcPr>
            <w:tcW w:type="dxa" w:w="1728"/>
          </w:tcPr>
          <w:p>
            <w:r>
              <w:t>Input validation — attrs.php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`Classes/attrs.php` enforces required-field checks (2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BR-SI-006</w:t>
            </w:r>
          </w:p>
        </w:tc>
        <w:tc>
          <w:tcPr>
            <w:tcW w:type="dxa" w:w="1728"/>
          </w:tcPr>
          <w:p>
            <w:r>
              <w:t>Input validation — Singleton.php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`Classes/Singleton.php` enforces required-field checks (1 validation signal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BR-SI-007</w:t>
            </w:r>
          </w:p>
        </w:tc>
        <w:tc>
          <w:tcPr>
            <w:tcW w:type="dxa" w:w="1728"/>
          </w:tcPr>
          <w:p>
            <w:r>
              <w:t>Input validation — eop_initiation_email_html.php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`eop_email_templates/eop_initiation_email_html.php` enforces required-field checks (1 validation signal detected). Preserve these checks during modernization; port to the target framework's validation</w:t>
            </w:r>
          </w:p>
        </w:tc>
      </w:tr>
      <w:tr>
        <w:tc>
          <w:tcPr>
            <w:tcW w:type="dxa" w:w="1728"/>
          </w:tcPr>
          <w:p>
            <w:r>
              <w:t>BR-SI-008</w:t>
            </w:r>
          </w:p>
        </w:tc>
        <w:tc>
          <w:tcPr>
            <w:tcW w:type="dxa" w:w="1728"/>
          </w:tcPr>
          <w:p>
            <w:r>
              <w:t>Input validation — cdr.php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`Includes/cdr.php` enforces required-field checks, regex-based validation (6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BR-SI-009</w:t>
            </w:r>
          </w:p>
        </w:tc>
        <w:tc>
          <w:tcPr>
            <w:tcW w:type="dxa" w:w="1728"/>
          </w:tcPr>
          <w:p>
            <w:r>
              <w:t>Contractor_placementEntityController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`Contractor_placementEntityController` (Controller/Contractor_placementEntityController.php) implements 4 business-rule pattern(s) via its action method signature: `onNew()` → entity-lifecycle: onNew </w:t>
            </w:r>
          </w:p>
        </w:tc>
      </w:tr>
      <w:tr>
        <w:tc>
          <w:tcPr>
            <w:tcW w:type="dxa" w:w="1728"/>
          </w:tcPr>
          <w:p>
            <w:r>
              <w:t>BR-SI-010</w:t>
            </w:r>
          </w:p>
        </w:tc>
        <w:tc>
          <w:tcPr>
            <w:tcW w:type="dxa" w:w="1728"/>
          </w:tcPr>
          <w:p>
            <w:r>
              <w:t>Onb_demographicEntityController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`Onb_demographicEntityController` (Controller/Onb_demographicEntityController.php) implements 4 business-rule pattern(s) via its action method signature: `onNew()` → entity-lifecycle: onNew hook; `onE</w:t>
            </w:r>
          </w:p>
        </w:tc>
      </w:tr>
      <w:tr>
        <w:tc>
          <w:tcPr>
            <w:tcW w:type="dxa" w:w="1728"/>
          </w:tcPr>
          <w:p>
            <w:r>
              <w:t>BR-SI-011</w:t>
            </w:r>
          </w:p>
        </w:tc>
        <w:tc>
          <w:tcPr>
            <w:tcW w:type="dxa" w:w="1728"/>
          </w:tcPr>
          <w:p>
            <w:r>
              <w:t>Contractor_placement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`Contractor_placement` (Model/Contractor_placement.php) implements 1 business-rule pattern(s) via its action method signature: `placementsByApprover()` → approval workflow step.</w:t>
            </w:r>
          </w:p>
        </w:tc>
      </w:tr>
      <w:tr>
        <w:tc>
          <w:tcPr>
            <w:tcW w:type="dxa" w:w="1728"/>
          </w:tcPr>
          <w:p>
            <w:r>
              <w:t>BR-SI-012</w:t>
            </w:r>
          </w:p>
        </w:tc>
        <w:tc>
          <w:tcPr>
            <w:tcW w:type="dxa" w:w="1728"/>
          </w:tcPr>
          <w:p>
            <w:r>
              <w:t>ApiController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`ApiController` (Controller/ApiController.php) implements 1 business-rule pattern(s) via its action method signature: `validateAccess()` → input validation.</w:t>
            </w:r>
          </w:p>
        </w:tc>
      </w:tr>
      <w:tr>
        <w:tc>
          <w:tcPr>
            <w:tcW w:type="dxa" w:w="1728"/>
          </w:tcPr>
          <w:p>
            <w:r>
              <w:t>BR-SI-013</w:t>
            </w:r>
          </w:p>
        </w:tc>
        <w:tc>
          <w:tcPr>
            <w:tcW w:type="dxa" w:w="1728"/>
          </w:tcPr>
          <w:p>
            <w:r>
              <w:t>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`EntityController` (Controller/EntityController.php) implements 4 business-rule pattern(s) via its action method signature: `onCancel()` → cancellation workflow step; `onNew()` → entity-lifecycle: onN</w:t>
            </w:r>
          </w:p>
        </w:tc>
      </w:tr>
      <w:tr>
        <w:tc>
          <w:tcPr>
            <w:tcW w:type="dxa" w:w="1728"/>
          </w:tcPr>
          <w:p>
            <w:r>
              <w:t>BR-SI-014</w:t>
            </w:r>
          </w:p>
        </w:tc>
        <w:tc>
          <w:tcPr>
            <w:tcW w:type="dxa" w:w="1728"/>
          </w:tcPr>
          <w:p>
            <w:r>
              <w:t>OnbexterndataEntityController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`OnbexterndataEntityController` (Controller/OnbexterndataEntityController.php) implements 3 business-rule pattern(s) via its action method signature: `onNew()` → entity-lifecycle: onNew hook; `preSave</w:t>
            </w:r>
          </w:p>
        </w:tc>
      </w:tr>
      <w:tr>
        <w:tc>
          <w:tcPr>
            <w:tcW w:type="dxa" w:w="1728"/>
          </w:tcPr>
          <w:p>
            <w:r>
              <w:t>BR-SI-015</w:t>
            </w:r>
          </w:p>
        </w:tc>
        <w:tc>
          <w:tcPr>
            <w:tcW w:type="dxa" w:w="1728"/>
          </w:tcPr>
          <w:p>
            <w:r>
              <w:t>PortalCustomerController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`PortalCustomerController` (Controller/PortalCustomerController.php) implements 3 business-rule pattern(s) via its action method signature: `canApprove()` → approval workflow step; `canAccessLeave()` </w:t>
            </w:r>
          </w:p>
        </w:tc>
      </w:tr>
      <w:tr>
        <w:tc>
          <w:tcPr>
            <w:tcW w:type="dxa" w:w="1728"/>
          </w:tcPr>
          <w:p>
            <w:r>
              <w:t>BR-SI-016</w:t>
            </w:r>
          </w:p>
        </w:tc>
        <w:tc>
          <w:tcPr>
            <w:tcW w:type="dxa" w:w="1728"/>
          </w:tcPr>
          <w:p>
            <w:r>
              <w:t>SearchController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`SearchController` (Controller/SearchController.php) implements 1 business-rule pattern(s) via its action method signature: `onCancel()` → cancellation workflow step.</w:t>
            </w:r>
          </w:p>
        </w:tc>
      </w:tr>
      <w:tr>
        <w:tc>
          <w:tcPr>
            <w:tcW w:type="dxa" w:w="1728"/>
          </w:tcPr>
          <w:p>
            <w:r>
              <w:t>BR-SI-017</w:t>
            </w:r>
          </w:p>
        </w:tc>
        <w:tc>
          <w:tcPr>
            <w:tcW w:type="dxa" w:w="1728"/>
          </w:tcPr>
          <w:p>
            <w:r>
              <w:t>PortalExternController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`PortalExternController` (Controller/PortalExternController.php) implements 1 business-rule pattern(s) via its action method signature: `validateCredentials()` → input validation.</w:t>
            </w:r>
          </w:p>
        </w:tc>
      </w:tr>
      <w:tr>
        <w:tc>
          <w:tcPr>
            <w:tcW w:type="dxa" w:w="1728"/>
          </w:tcPr>
          <w:p>
            <w:r>
              <w:t>BR-SI-018</w:t>
            </w:r>
          </w:p>
        </w:tc>
        <w:tc>
          <w:tcPr>
            <w:tcW w:type="dxa" w:w="1728"/>
          </w:tcPr>
          <w:p>
            <w:r>
              <w:t>Ts_daily_payEntityController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`Ts_daily_payEntityController` (Controller/Ts_daily_payEntityController.php) implements 4 business-rule pattern(s) via its action method signature: `onNew()` → entity-lifecycle: onNew hook; `onExists(</w:t>
            </w:r>
          </w:p>
        </w:tc>
      </w:tr>
      <w:tr>
        <w:tc>
          <w:tcPr>
            <w:tcW w:type="dxa" w:w="1728"/>
          </w:tcPr>
          <w:p>
            <w:r>
              <w:t>BR-SI-019</w:t>
            </w:r>
          </w:p>
        </w:tc>
        <w:tc>
          <w:tcPr>
            <w:tcW w:type="dxa" w:w="1728"/>
          </w:tcPr>
          <w:p>
            <w:r>
              <w:t>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`Controller` (Controller/Controller.php) implements 1 business-rule pattern(s) via its action method signature: `getCancelLabel()` → cancellation workflow step.</w:t>
            </w:r>
          </w:p>
        </w:tc>
      </w:tr>
      <w:tr>
        <w:tc>
          <w:tcPr>
            <w:tcW w:type="dxa" w:w="1728"/>
          </w:tcPr>
          <w:p>
            <w:r>
              <w:t>BR-SI-020</w:t>
            </w:r>
          </w:p>
        </w:tc>
        <w:tc>
          <w:tcPr>
            <w:tcW w:type="dxa" w:w="1728"/>
          </w:tcPr>
          <w:p>
            <w:r>
              <w:t>EmployeeEntityController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`EmployeeEntityController` (Controller/EmployeeEntityController.php) implements 3 business-rule pattern(s) via its action method signature: `validate_history()` → input validation; `onExists()` → enti</w:t>
            </w:r>
          </w:p>
        </w:tc>
      </w:tr>
      <w:tr>
        <w:tc>
          <w:tcPr>
            <w:tcW w:type="dxa" w:w="1728"/>
          </w:tcPr>
          <w:p>
            <w:r>
              <w:t>BR-SI-021</w:t>
            </w:r>
          </w:p>
        </w:tc>
        <w:tc>
          <w:tcPr>
            <w:tcW w:type="dxa" w:w="1728"/>
          </w:tcPr>
          <w:p>
            <w:r>
              <w:t>Ts_dailyEntityController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`Ts_dailyEntityController` (Controller/Ts_dailyEntityController.php) implements 2 business-rule pattern(s) via its action method signature: `postSave()` → entity-lifecycle: postSave hook; `validate()`</w:t>
            </w:r>
          </w:p>
        </w:tc>
      </w:tr>
      <w:tr>
        <w:tc>
          <w:tcPr>
            <w:tcW w:type="dxa" w:w="1728"/>
          </w:tcPr>
          <w:p>
            <w:r>
              <w:t>BR-SI-022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BR-SI-023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4.6.8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Controller/Onb_replacement.php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Model/Contractor_placement.php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Controller/Contractor_placementEntityController.php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Model/Onb_demographic.php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Controller/Onb_demographicEntityController.php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Controller/Contractor_placementSearchController.php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4.6.9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EC-SI-001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EC-SI-002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  <w:tr>
        <w:tc>
          <w:tcPr>
            <w:tcW w:type="dxa" w:w="1440"/>
          </w:tcPr>
          <w:p>
            <w:r>
              <w:t>EC-SI-003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Controller/Onb_replacement.php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EC-SI-004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Model/Contractor_placement.php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EC-SI-005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Controller/Contractor_placementEntityController.php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EC-SI-006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Model/Onb_demographic.php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</w:tbl>
    <w:p>
      <w:pPr>
        <w:pStyle w:val="Heading2"/>
      </w:pPr>
      <w:r>
        <w:t>4.6.10  Workflows (FR31)</w:t>
      </w:r>
    </w:p>
    <w:p>
      <w:r>
        <w:rPr>
          <w:b/>
          <w:i w:val="0"/>
        </w:rPr>
        <w:t>WF-SI-001: dashboard/Accountmanager.php.dispatch (/pci/report/pendingeop)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Dispatcher.resolve(/pci/report/pendingeop)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dashboard/Accountmanager.php.dispatch</w:t>
            </w:r>
          </w:p>
        </w:tc>
        <w:tc>
          <w:tcPr>
            <w:tcW w:type="dxa" w:w="2160"/>
          </w:tcPr>
          <w:p>
            <w:r>
              <w:t>dashboard/Accountmanager.php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WF-SI-002: dashboard/BD.php.dispatch (/pci/report/bd_history)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Dispatcher.resolve(/pci/report/bd_history)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dashboard/BD.php.dispatch</w:t>
            </w:r>
          </w:p>
        </w:tc>
        <w:tc>
          <w:tcPr>
            <w:tcW w:type="dxa" w:w="2160"/>
          </w:tcPr>
          <w:p>
            <w:r>
              <w:t>dashboard/BD.php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WF-SI-003: dashboard/BD.php.dispatch (/pci/report/csl)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Dispatcher.resolve(/pci/report/csl)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dashboard/BD.php.dispatch</w:t>
            </w:r>
          </w:p>
        </w:tc>
        <w:tc>
          <w:tcPr>
            <w:tcW w:type="dxa" w:w="2160"/>
          </w:tcPr>
          <w:p>
            <w:r>
              <w:t>dashboard/BD.php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WF-SI-004: dashboard/Branchdeliverymanager.php.dispatch (/pci/search/jobpriority)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Dispatcher.resolve(/pci/search/jobpriority)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dashboard/Branchdeliverymanager.php.dispatch</w:t>
            </w:r>
          </w:p>
        </w:tc>
        <w:tc>
          <w:tcPr>
            <w:tcW w:type="dxa" w:w="2160"/>
          </w:tcPr>
          <w:p>
            <w:r>
              <w:t>dashboard/Branchdeliverymanager.php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WF-SI-005: dashboard/Branchdeliverymanager.php.dispatch (/pci/report/pendingeop)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Dispatcher.resolve(/pci/report/pendingeop)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dashboard/Branchdeliverymanager.php.dispatch</w:t>
            </w:r>
          </w:p>
        </w:tc>
        <w:tc>
          <w:tcPr>
            <w:tcW w:type="dxa" w:w="2160"/>
          </w:tcPr>
          <w:p>
            <w:r>
              <w:t>dashboard/Branchdeliverymanager.php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WF-SI-006: dashboard/Branchhead.php.dispatch (/pci/report/tenureforecast)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Dispatcher.resolve(/pci/report/tenureforecast)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dashboard/Branchhead.php.dispatch</w:t>
            </w:r>
          </w:p>
        </w:tc>
        <w:tc>
          <w:tcPr>
            <w:tcW w:type="dxa" w:w="2160"/>
          </w:tcPr>
          <w:p>
            <w:r>
              <w:t>dashboard/Branchhead.php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WF-SI-007: dashboard/Branchhead.php.dispatch (/pci/search/jobpriority)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Dispatcher.resolve(/pci/search/jobpriority)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dashboard/Branchhead.php.dispatch</w:t>
            </w:r>
          </w:p>
        </w:tc>
        <w:tc>
          <w:tcPr>
            <w:tcW w:type="dxa" w:w="2160"/>
          </w:tcPr>
          <w:p>
            <w:r>
              <w:t>dashboard/Branchhead.php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WF-SI-008: dashboard/Branchhead.php.dispatch (/pci/report/pendingeop)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Dispatcher.resolve(/pci/report/pendingeop)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dashboard/Branchhead.php.dispatch</w:t>
            </w:r>
          </w:p>
        </w:tc>
        <w:tc>
          <w:tcPr>
            <w:tcW w:type="dxa" w:w="2160"/>
          </w:tcPr>
          <w:p>
            <w:r>
              <w:t>dashboard/Branchhead.php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pPr>
        <w:pStyle w:val="Heading1"/>
      </w:pPr>
      <w:r>
        <w:rPr>
          <w:color w:val="1F2E4A"/>
        </w:rPr>
        <w:t>10.  Gap Analysis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Structural gaps surfaced by the deterministic rule set — imports pointing at missing source files (MISSING-*) and DI wiring drift (DI-DRIFT-*). Module-level security gaps live under each module's §4.x.7.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Kind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PHP-SEAM-001-01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Onb Replacement · Treat this replacement controller as a strangler seam of its own before further slicing.</w:t>
            </w:r>
          </w:p>
        </w:tc>
      </w:tr>
      <w:tr>
        <w:tc>
          <w:tcPr>
            <w:tcW w:type="dxa" w:w="2160"/>
          </w:tcPr>
          <w:p>
            <w:r>
              <w:t>PHP-SEAM-002-01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Contractor Placement · Wrap include-driven shared utilities behind injected platform services.</w:t>
            </w:r>
          </w:p>
        </w:tc>
      </w:tr>
      <w:tr>
        <w:tc>
          <w:tcPr>
            <w:tcW w:type="dxa" w:w="2160"/>
          </w:tcPr>
          <w:p>
            <w:r>
              <w:t>PHP-SEAM-003-01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Contractor Placement Entity Controller · Introduce an application service façade in front of the controller action set.</w:t>
            </w:r>
          </w:p>
        </w:tc>
      </w:tr>
      <w:tr>
        <w:tc>
          <w:tcPr>
            <w:tcW w:type="dxa" w:w="2160"/>
          </w:tcPr>
          <w:p>
            <w:r>
              <w:t>PHP-SEAM-003-02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Contractor Placement Entity Controller · Extract repository/query adapters for employee_usertype_map, profile.</w:t>
            </w:r>
          </w:p>
        </w:tc>
      </w:tr>
      <w:tr>
        <w:tc>
          <w:tcPr>
            <w:tcW w:type="dxa" w:w="2160"/>
          </w:tcPr>
          <w:p>
            <w:r>
              <w:t>PHP-SEAM-003-03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Contractor Placement Entity Controller · Replace implicit session mutation with an explicit workflow-state contract.</w:t>
            </w:r>
          </w:p>
        </w:tc>
      </w:tr>
      <w:tr>
        <w:tc>
          <w:tcPr>
            <w:tcW w:type="dxa" w:w="2160"/>
          </w:tcPr>
          <w:p>
            <w:r>
              <w:t>PHP-SEAM-004-01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Onb Demographic · Wrap include-driven shared utilities behind injected platform services.</w:t>
            </w:r>
          </w:p>
        </w:tc>
      </w:tr>
      <w:tr>
        <w:tc>
          <w:tcPr>
            <w:tcW w:type="dxa" w:w="2160"/>
          </w:tcPr>
          <w:p>
            <w:r>
              <w:t>PHP-SEAM-005-01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Onb Demographic Entity Controller · Introduce an application service façade in front of the controller action set.</w:t>
            </w:r>
          </w:p>
        </w:tc>
      </w:tr>
      <w:tr>
        <w:tc>
          <w:tcPr>
            <w:tcW w:type="dxa" w:w="2160"/>
          </w:tcPr>
          <w:p>
            <w:r>
              <w:t>PHP-SEAM-006-01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Contractor Placement Search Controller · Introduce an application service façade in front of the controller action set.</w:t>
            </w:r>
          </w:p>
        </w:tc>
      </w:tr>
      <w:tr>
        <w:tc>
          <w:tcPr>
            <w:tcW w:type="dxa" w:w="2160"/>
          </w:tcPr>
          <w:p>
            <w:r>
              <w:t>PHP-INTEG-001</w:t>
            </w:r>
          </w:p>
        </w:tc>
        <w:tc>
          <w:tcPr>
            <w:tcW w:type="dxa" w:w="2160"/>
          </w:tcPr>
          <w:p>
            <w:r>
              <w:t>third_party_integration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Microsoft Dynamics GP (great-plains) integration detected via source path (marker `gp_` in controller/gp_comparesearchcontroller.php). Confirm contract, replacement strategy, and credential custody du</w:t>
            </w:r>
          </w:p>
        </w:tc>
      </w:tr>
      <w:tr>
        <w:tc>
          <w:tcPr>
            <w:tcW w:type="dxa" w:w="2160"/>
          </w:tcPr>
          <w:p>
            <w:r>
              <w:t>PHP-CUSTOM-SQL-001</w:t>
            </w:r>
          </w:p>
        </w:tc>
        <w:tc>
          <w:tcPr>
            <w:tcW w:type="dxa" w:w="2160"/>
          </w:tcPr>
          <w:p>
            <w:r>
              <w:t>custom_sql_function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Custom SQL function `recentProfile()` called in 16 statement(s) — locate the function body in the database catalog, confirm business semantics, and port to the target ORM or a server-side equivalent.</w:t>
            </w:r>
          </w:p>
        </w:tc>
      </w:tr>
      <w:tr>
        <w:tc>
          <w:tcPr>
            <w:tcW w:type="dxa" w:w="2160"/>
          </w:tcPr>
          <w:p>
            <w:r>
              <w:t>PHP-CUSTOM-SQL-002</w:t>
            </w:r>
          </w:p>
        </w:tc>
        <w:tc>
          <w:tcPr>
            <w:tcW w:type="dxa" w:w="2160"/>
          </w:tcPr>
          <w:p>
            <w:r>
              <w:t>custom_sql_function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Custom SQL function `alignRate()` called in 6 statement(s) — locate the function body in the database catalog, confirm business semantics, and port to the target ORM or a server-side equivalent.</w:t>
            </w:r>
          </w:p>
        </w:tc>
      </w:tr>
      <w:tr>
        <w:tc>
          <w:tcPr>
            <w:tcW w:type="dxa" w:w="2160"/>
          </w:tcPr>
          <w:p>
            <w:r>
              <w:t>PHP-CUSTOM-SQL-003</w:t>
            </w:r>
          </w:p>
        </w:tc>
        <w:tc>
          <w:tcPr>
            <w:tcW w:type="dxa" w:w="2160"/>
          </w:tcPr>
          <w:p>
            <w:r>
              <w:t>custom_sql_function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Custom SQL function `weekStart()` called in 4 statement(s) — locate the function body in the database catalog, confirm business semantics, and port to the target ORM or a server-side equivalent.</w:t>
            </w:r>
          </w:p>
        </w:tc>
      </w:tr>
      <w:tr>
        <w:tc>
          <w:tcPr>
            <w:tcW w:type="dxa" w:w="2160"/>
          </w:tcPr>
          <w:p>
            <w:r>
              <w:t>PHP-CUSTOM-SQL-004</w:t>
            </w:r>
          </w:p>
        </w:tc>
        <w:tc>
          <w:tcPr>
            <w:tcW w:type="dxa" w:w="2160"/>
          </w:tcPr>
          <w:p>
            <w:r>
              <w:t>custom_sql_function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Custom SQL function `benefitEffectiveDate()` called in 3 statement(s) — locate the function body in the database catalog, confirm business semantics, and port to the target ORM or a server-side equiva</w:t>
            </w:r>
          </w:p>
        </w:tc>
      </w:tr>
      <w:tr>
        <w:tc>
          <w:tcPr>
            <w:tcW w:type="dxa" w:w="2160"/>
          </w:tcPr>
          <w:p>
            <w:r>
              <w:t>PHP-CUSTOM-SQL-005</w:t>
            </w:r>
          </w:p>
        </w:tc>
        <w:tc>
          <w:tcPr>
            <w:tcW w:type="dxa" w:w="2160"/>
          </w:tcPr>
          <w:p>
            <w:r>
              <w:t>custom_sql_function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Custom SQL function `hourGMByProfile()` called in 3 statement(s) — locate the function body in the database catalog, confirm business semantics, and port to the target ORM or a server-side equivalent.</w:t>
            </w:r>
          </w:p>
        </w:tc>
      </w:tr>
      <w:tr>
        <w:tc>
          <w:tcPr>
            <w:tcW w:type="dxa" w:w="2160"/>
          </w:tcPr>
          <w:p>
            <w:r>
              <w:t>PHP-CUSTOM-SQL-006</w:t>
            </w:r>
          </w:p>
        </w:tc>
        <w:tc>
          <w:tcPr>
            <w:tcW w:type="dxa" w:w="2160"/>
          </w:tcPr>
          <w:p>
            <w:r>
              <w:t>custom_sql_function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Custom SQL function `weekEnd()` called in 1 statement(s) — locate the function body in the database catalog, confirm business semantics, and port to the target ORM or a server-side equivalent.</w:t>
            </w:r>
          </w:p>
        </w:tc>
      </w:tr>
      <w:tr>
        <w:tc>
          <w:tcPr>
            <w:tcW w:type="dxa" w:w="2160"/>
          </w:tcPr>
          <w:p>
            <w:r>
              <w:t>PHP-CUSTOM-SQL-007</w:t>
            </w:r>
          </w:p>
        </w:tc>
        <w:tc>
          <w:tcPr>
            <w:tcW w:type="dxa" w:w="2160"/>
          </w:tcPr>
          <w:p>
            <w:r>
              <w:t>custom_sql_function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Custom SQL function `profileByTimestamp()` called in 1 statement(s) — locate the function body in the database catalog, confirm business semantics, and port to the target ORM or a server-side equivale</w:t>
            </w:r>
          </w:p>
        </w:tc>
      </w:tr>
      <w:tr>
        <w:tc>
          <w:tcPr>
            <w:tcW w:type="dxa" w:w="2160"/>
          </w:tcPr>
          <w:p>
            <w:r>
              <w:t>PHP-JOB-001</w:t>
            </w:r>
          </w:p>
        </w:tc>
        <w:tc>
          <w:tcPr>
            <w:tcW w:type="dxa" w:w="2160"/>
          </w:tcPr>
          <w:p>
            <w:r>
              <w:t>background_jobs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4 background job / cron handler(s) detected. Confirm the scheduling mechanism (cron, systemd, at-job) and migration target — jobs often live outside the main dispatcher.</w:t>
            </w:r>
          </w:p>
        </w:tc>
      </w:tr>
      <w:tr>
        <w:tc>
          <w:tcPr>
            <w:tcW w:type="dxa" w:w="2160"/>
          </w:tcPr>
          <w:p>
            <w:r>
              <w:t>PHP-UPLOAD-001</w:t>
            </w:r>
          </w:p>
        </w:tc>
        <w:tc>
          <w:tcPr>
            <w:tcW w:type="dxa" w:w="2160"/>
          </w:tcPr>
          <w:p>
            <w:r>
              <w:t>file_upload_surface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25 file-upload handler(s) detected. Confirm MIME validation, size limits, storage target, and virus scanning; these paths frequently carry unchecked user input.</w:t>
            </w:r>
          </w:p>
        </w:tc>
      </w:tr>
      <w:tr>
        <w:tc>
          <w:tcPr>
            <w:tcW w:type="dxa" w:w="2160"/>
          </w:tcPr>
          <w:p>
            <w:r>
              <w:t>PHP-EXPORT-001</w:t>
            </w:r>
          </w:p>
        </w:tc>
        <w:tc>
          <w:tcPr>
            <w:tcW w:type="dxa" w:w="2160"/>
          </w:tcPr>
          <w:p>
            <w:r>
              <w:t>file_export_surface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16 export-generation handler(s) detected. Confirm access control, data-masking posture, and retention policy for the generated files.</w:t>
            </w:r>
          </w:p>
        </w:tc>
      </w:tr>
      <w:tr>
        <w:tc>
          <w:tcPr>
            <w:tcW w:type="dxa" w:w="2160"/>
          </w:tcPr>
          <w:p>
            <w:r>
              <w:t>PHP-ROUTE-ORPHAN-001</w:t>
            </w:r>
          </w:p>
        </w:tc>
        <w:tc>
          <w:tcPr>
            <w:tcW w:type="dxa" w:w="2160"/>
          </w:tcPr>
          <w:p>
            <w:r>
              <w:t>orphan_dispatch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316 route(s) dispatch to a handler name that does not match a detected controller class. The targets may be raw scripts, dynamic dispatch, or legacy dispatchers — confirm before routing through a mode</w:t>
            </w:r>
          </w:p>
        </w:tc>
      </w:tr>
    </w:tbl>
    <w:p>
      <w:pPr>
        <w:pStyle w:val="Heading1"/>
      </w:pPr>
      <w:r>
        <w:rPr>
          <w:color w:val="1F2E4A"/>
        </w:rPr>
        <w:t>11.  8-Dimension Enforcement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FR24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FR25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FR26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FR27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FR28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FR29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FR30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FR31</w:t>
            </w:r>
          </w:p>
        </w:tc>
      </w:tr>
      <w:tr>
        <w:tc>
          <w:tcPr>
            <w:tcW w:type="dxa" w:w="960"/>
          </w:tcPr>
          <w:p>
            <w:r>
              <w:t>Contractor Placement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Credentialing and Compliance Requests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Data Model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Onboarding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Reporting and Documents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Shared &amp; Infrastructure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capability_brd_v2 — compliance: IEEE 29148:2018</dc:subject>
  <dc:creator>python-docx</dc:creator>
  <cp:keywords>IEEE 29148:2018 §9.5.5.1, IEEE 29148:2018 §9.5.5.2, IEEE 29148:2018 §9.5.5.3, IEEE 29148:2018 §9.5.5.4, IEEE 29148:2018 §9.5.5.5, IEEE 29148:2018 §9.5.5.6</cp:keywords>
  <dc:description>Synthetix IEEE compliance: IEEE 29148:2018. 7 sections mapped, 6 distinct clauses. Advisory; formal conformance is the auditor's responsibility.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ynthetixIEEEStandards">
    <vt:lpwstr>IEEE 29148:2018</vt:lpwstr>
  </property>
  <property fmtid="{D5CDD505-2E9C-101B-9397-08002B2CF9AE}" pid="3" name="SynthetixIEEEClauseCount">
    <vt:lpwstr>6</vt:lpwstr>
  </property>
  <property fmtid="{D5CDD505-2E9C-101B-9397-08002B2CF9AE}" pid="4" name="SynthetixIEEESectionCount">
    <vt:lpwstr>7</vt:lpwstr>
  </property>
  <property fmtid="{D5CDD505-2E9C-101B-9397-08002B2CF9AE}" pid="5" name="SynthetixIEEEStampedAt">
    <vt:lpwstr>2026-04-24T20:31:59Z</vt:lpwstr>
  </property>
  <property fmtid="{D5CDD505-2E9C-101B-9397-08002B2CF9AE}" pid="6" name="SynthetixArtifactType">
    <vt:lpwstr>capability_brd_v2</vt:lpwstr>
  </property>
</Properties>
</file>