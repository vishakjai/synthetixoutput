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20260424_090750_f5308230 · Repo: https://github.com/vishakjai/magicbox · Artifact: art_capbrd_8815db7dccbe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existing PHP codebase to a modern architecture using Blazor for the frontend and a new database system, ensuring legacy behavior is preserved.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&lt;sql:hours_type&gt;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2026-04-24T13:59:31Z</vt:lpwstr>
  </property>
  <property fmtid="{D5CDD505-2E9C-101B-9397-08002B2CF9AE}" pid="6" name="SynthetixArtifactType">
    <vt:lpwstr>capability_brd_v2</vt:lpwstr>
  </property>
</Properties>
</file>