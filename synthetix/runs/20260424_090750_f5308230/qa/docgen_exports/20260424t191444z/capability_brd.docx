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.NET backend with React frontend and a new database, ensuring existing functionalities are preserved and enhanced (per SYN-HLD-004).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stack: .NET backend · React frontend (ratified via SYN-HLD-004). Downstream agents (Architect, Developer) treat this as the authoritative modernization target.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IFNULL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2026-04-24T19:14:50Z</vt:lpwstr>
  </property>
  <property fmtid="{D5CDD505-2E9C-101B-9397-08002B2CF9AE}" pid="6" name="SynthetixArtifactType">
    <vt:lpwstr>capability_brd_v2</vt:lpwstr>
  </property>
</Properties>
</file>