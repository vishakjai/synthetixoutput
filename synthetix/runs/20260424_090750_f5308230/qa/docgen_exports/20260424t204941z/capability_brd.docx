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and a new database while preserving legacy behavior and ensuring data integrity.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 (inferred, not yet ratified): target stack: TBD — ratify SYN-HLD-004 before Architect stage.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2026-04-24T20:49:49Z</vt:lpwstr>
  </property>
  <property fmtid="{D5CDD505-2E9C-101B-9397-08002B2CF9AE}" pid="6" name="SynthetixArtifactType">
    <vt:lpwstr>capability_brd_v2</vt:lpwstr>
  </property>
</Properties>
</file>