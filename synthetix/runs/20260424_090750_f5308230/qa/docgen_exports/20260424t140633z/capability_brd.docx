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Magicbox — Capability BRD</w:t>
      </w:r>
    </w:p>
    <w:p>
      <w:r>
        <w:rPr>
          <w:i/>
        </w:rPr>
        <w:t>Engagement: 20260424_090750_f5308230 · Repo: https://github.com/vishakjai/magicbox · Artifact: art_capbrd_8815db7dccbe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'Route Surface' has no production symbols in symbol_index_v1.; W-002 partial coverage: module 'Controller Layer' has no production symbols in symbol_index_v1.; W-002 partial coverage: module 'Template/View Layer' has no production symbols in symbol_index_v1.; W-002 partial coverage: module 'Async and Job Processing' has no production symbols in symbol_index_v1.; W-002 partial coverage: module 'Support and Domain Services'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This project aims to migrate the existing PHP codebase to a modern architecture using Blazor for the frontend and a new database system, ensuring legacy behavior is preserved.</w:t>
      </w:r>
    </w:p>
    <w:p>
      <w:r>
        <w:rPr>
          <w:b w:val="0"/>
          <w:i w:val="0"/>
        </w:rPr>
        <w:t>Magicbox is a php web application, classified as an unclassified. The codebase is hosted at https://github.com/vishakjai/magicbox.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Magicbox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https://github.com/vishakjai/magicbox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PHP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PHP Web Application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Unclassified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Stakeholders are not yet classified. Populate the engagement's classification override to enable targeted stakeholder analysis.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custom_mvc_scaffold · Modules: 6 · DI framework: n/a</w:t>
      </w:r>
    </w:p>
    <w:p>
      <w:r>
        <w:rPr>
          <w:b w:val="0"/>
          <w:i w:val="0"/>
        </w:rPr>
        <w:t>Detected layers: router, controller, model, sql, view, session, background_job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inventory</w:t>
            </w:r>
          </w:p>
        </w:tc>
        <w:tc>
          <w:tcPr>
            <w:tcW w:type="dxa" w:w="2160"/>
          </w:tcPr>
          <w:p>
            <w:r>
              <w:t>PHP files (app / vendor)</w:t>
            </w:r>
          </w:p>
        </w:tc>
        <w:tc>
          <w:tcPr>
            <w:tcW w:type="dxa" w:w="2160"/>
          </w:tcPr>
          <w:p>
            <w:r>
              <w:t>3345 / 104 (total 3449)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catalog</w:t>
            </w:r>
          </w:p>
        </w:tc>
        <w:tc>
          <w:tcPr>
            <w:tcW w:type="dxa" w:w="2160"/>
          </w:tcPr>
          <w:p>
            <w:r>
              <w:t>3836 statements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PHP · custom_php (custom_mvc_scaffold)</w:t>
            </w:r>
          </w:p>
        </w:tc>
        <w:tc>
          <w:tcPr>
            <w:tcW w:type="dxa" w:w="2160"/>
          </w:tcPr>
          <w:p>
            <w:r>
              <w:t>confidence=0.92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web</w:t>
            </w:r>
          </w:p>
        </w:tc>
        <w:tc>
          <w:tcPr>
            <w:tcW w:type="dxa" w:w="2160"/>
          </w:tcPr>
          <w:p>
            <w:r>
              <w:t>Dispatcher surface</w:t>
            </w:r>
          </w:p>
        </w:tc>
        <w:tc>
          <w:tcPr>
            <w:tcW w:type="dxa" w:w="2160"/>
          </w:tcPr>
          <w:p>
            <w:r>
              <w:t>249 controllers · 785 routes · 1684 templates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</w:tbl>
    <w:p>
      <w:pPr>
        <w:pStyle w:val="Heading1"/>
      </w:pPr>
      <w:r>
        <w:rPr>
          <w:color w:val="1F2E4A"/>
        </w:rPr>
        <w:t>4.1  Module: Contractor Placement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/pci/entity/onb_demographic.json/1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/pci/report/permopportunity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ArchcontractorEntityController.ArchcontractorEntityController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Contractor_placement_hr_checklist_detailsEntityController.Contractor_placement_hr_checklist_detailsEntityController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Contractor_placementEntityController.Contractor_placementEntityController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</w:t>
            </w:r>
          </w:p>
        </w:tc>
        <w:tc>
          <w:tcPr>
            <w:tcW w:type="dxa" w:w="960"/>
          </w:tcPr>
          <w:p>
            <w:r>
              <w:t>Contractor_placementSearchController.Contractor_placementSearchController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/pci/search/placement_compare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/pci/portalcontractor</w:t>
            </w:r>
          </w:p>
        </w:tc>
        <w:tc>
          <w:tcPr>
            <w:tcW w:type="dxa" w:w="960"/>
          </w:tcPr>
          <w:p>
            <w:r>
              <w:t>PortalContractorController.PortalContractorController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&lt;sql:onb_onbexterndata_map&gt;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FR-CP-001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FR-CP-002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FR-CP-003</w:t>
            </w:r>
          </w:p>
        </w:tc>
        <w:tc>
          <w:tcPr>
            <w:tcW w:type="dxa" w:w="1728"/>
          </w:tcPr>
          <w:p>
            <w:r>
              <w:t>Manage Contractor Placement Hr Checklist Details Entity</w:t>
            </w:r>
          </w:p>
        </w:tc>
        <w:tc>
          <w:tcPr>
            <w:tcW w:type="dxa" w:w="1728"/>
          </w:tcPr>
          <w:p>
            <w:r>
              <w:t>Contractor_placement_hr_checklist_detailsEntityController exposes 5 action(s) (getFormLabel, read, create, update, links).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Contractor_placement_hr_checklist_detailsEntityController.getFormLabel</w:t>
            </w:r>
          </w:p>
        </w:tc>
      </w:tr>
      <w:tr>
        <w:tc>
          <w:tcPr>
            <w:tcW w:type="dxa" w:w="1728"/>
          </w:tcPr>
          <w:p>
            <w:r>
              <w:t>FR-CP-004</w:t>
            </w:r>
          </w:p>
        </w:tc>
        <w:tc>
          <w:tcPr>
            <w:tcW w:type="dxa" w:w="1728"/>
          </w:tcPr>
          <w:p>
            <w:r>
              <w:t>Search Contractor Placement Hr Checklist Details</w:t>
            </w:r>
          </w:p>
        </w:tc>
        <w:tc>
          <w:tcPr>
            <w:tcW w:type="dxa" w:w="1728"/>
          </w:tcPr>
          <w:p>
            <w:r>
              <w:t>Contractor_placement_hr_checklist_detailsSearchController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Contractor_placement_hr_checklist_detailsSearchController.links</w:t>
            </w:r>
          </w:p>
        </w:tc>
      </w:tr>
      <w:tr>
        <w:tc>
          <w:tcPr>
            <w:tcW w:type="dxa" w:w="1728"/>
          </w:tcPr>
          <w:p>
            <w:r>
              <w:t>FR-CP-005</w:t>
            </w:r>
          </w:p>
        </w:tc>
        <w:tc>
          <w:tcPr>
            <w:tcW w:type="dxa" w:w="1728"/>
          </w:tcPr>
          <w:p>
            <w:r>
              <w:t>Manage Contractor Placement Entity</w:t>
            </w:r>
          </w:p>
        </w:tc>
        <w:tc>
          <w:tcPr>
            <w:tcW w:type="dxa" w:w="1728"/>
          </w:tcPr>
          <w:p>
            <w:r>
              <w:t>Contractor_placementEntityController exposes 5 action(s) (getFormLabel, getHeadline, create, read,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FR-CP-006</w:t>
            </w:r>
          </w:p>
        </w:tc>
        <w:tc>
          <w:tcPr>
            <w:tcW w:type="dxa" w:w="1728"/>
          </w:tcPr>
          <w:p>
            <w:r>
              <w:t>Search Contractor Placement</w:t>
            </w:r>
          </w:p>
        </w:tc>
        <w:tc>
          <w:tcPr>
            <w:tcW w:type="dxa" w:w="1728"/>
          </w:tcPr>
          <w:p>
            <w:r>
              <w:t>Contractor_placementSearchController exposes 5 action(s) (organize, downloadFile, links, preSearch, search).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Contractor_placementSearchController.organize</w:t>
            </w:r>
          </w:p>
        </w:tc>
      </w:tr>
      <w:tr>
        <w:tc>
          <w:tcPr>
            <w:tcW w:type="dxa" w:w="1728"/>
          </w:tcPr>
          <w:p>
            <w:r>
              <w:t>FR-CP-007</w:t>
            </w:r>
          </w:p>
        </w:tc>
        <w:tc>
          <w:tcPr>
            <w:tcW w:type="dxa" w:w="1728"/>
          </w:tcPr>
          <w:p>
            <w:r>
              <w:t>Manage Contractor Entity</w:t>
            </w:r>
          </w:p>
        </w:tc>
        <w:tc>
          <w:tcPr>
            <w:tcW w:type="dxa" w:w="1728"/>
          </w:tcPr>
          <w:p>
            <w:r>
              <w:t>ContractorEntityController exposes 11 action(s) (getFormLabel, getSaveLabel, getHeadline, onNew, preSave,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FR-CP-008</w:t>
            </w:r>
          </w:p>
        </w:tc>
        <w:tc>
          <w:tcPr>
            <w:tcW w:type="dxa" w:w="1728"/>
          </w:tcPr>
          <w:p>
            <w:r>
              <w:t>Search Contractor</w:t>
            </w:r>
          </w:p>
        </w:tc>
        <w:tc>
          <w:tcPr>
            <w:tcW w:type="dxa" w:w="1728"/>
          </w:tcPr>
          <w:p>
            <w:r>
              <w:t>ContractorSearchController exposes 5 action(s) (links, run, search, searchMap,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ContractorSearchController.links</w:t>
            </w:r>
          </w:p>
        </w:tc>
      </w:tr>
      <w:tr>
        <w:tc>
          <w:tcPr>
            <w:tcW w:type="dxa" w:w="1728"/>
          </w:tcPr>
          <w:p>
            <w:r>
              <w:t>FR-CP-009</w:t>
            </w:r>
          </w:p>
        </w:tc>
        <w:tc>
          <w:tcPr>
            <w:tcW w:type="dxa" w:w="1728"/>
          </w:tcPr>
          <w:p>
            <w:r>
              <w:t>Manage Perm Placement Entity</w:t>
            </w:r>
          </w:p>
        </w:tc>
        <w:tc>
          <w:tcPr>
            <w:tcW w:type="dxa" w:w="1728"/>
          </w:tcPr>
          <w:p>
            <w:r>
              <w:t>Perm_placementEntityController exposes 10 action(s) (getFormLabel, getHeadline, create, links,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FR-CP-010</w:t>
            </w:r>
          </w:p>
        </w:tc>
        <w:tc>
          <w:tcPr>
            <w:tcW w:type="dxa" w:w="1728"/>
          </w:tcPr>
          <w:p>
            <w:r>
              <w:t>Search Perm Placement</w:t>
            </w:r>
          </w:p>
        </w:tc>
        <w:tc>
          <w:tcPr>
            <w:tcW w:type="dxa" w:w="1728"/>
          </w:tcPr>
          <w:p>
            <w:r>
              <w:t>Perm_placementSearchController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Perm_placementSearchController.downloadFile</w:t>
            </w:r>
          </w:p>
        </w:tc>
      </w:tr>
      <w:tr>
        <w:tc>
          <w:tcPr>
            <w:tcW w:type="dxa" w:w="1728"/>
          </w:tcPr>
          <w:p>
            <w:r>
              <w:t>FR-CP-011</w:t>
            </w:r>
          </w:p>
        </w:tc>
        <w:tc>
          <w:tcPr>
            <w:tcW w:type="dxa" w:w="1728"/>
          </w:tcPr>
          <w:p>
            <w:r>
              <w:t>Search Placement Compare</w:t>
            </w:r>
          </w:p>
        </w:tc>
        <w:tc>
          <w:tcPr>
            <w:tcW w:type="dxa" w:w="1728"/>
          </w:tcPr>
          <w:p>
            <w:r>
              <w:t>Placement_compareSearchController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Placement_compareSearchController.links</w:t>
            </w:r>
          </w:p>
        </w:tc>
      </w:tr>
      <w:tr>
        <w:tc>
          <w:tcPr>
            <w:tcW w:type="dxa" w:w="1728"/>
          </w:tcPr>
          <w:p>
            <w:r>
              <w:t>FR-CP-012</w:t>
            </w:r>
          </w:p>
        </w:tc>
        <w:tc>
          <w:tcPr>
            <w:tcW w:type="dxa" w:w="1728"/>
          </w:tcPr>
          <w:p>
            <w:r>
              <w:t>Manage Portalcontractor</w:t>
            </w:r>
          </w:p>
        </w:tc>
        <w:tc>
          <w:tcPr>
            <w:tcW w:type="dxa" w:w="1728"/>
          </w:tcPr>
          <w:p>
            <w:r>
              <w:t>PortalContractorController exposes 14 action(s) (populateHrTypes, prePopulateTs, getTsList, getLeaveList, getSum, +9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PortalContractorController.populateHrTypes</w:t>
            </w:r>
          </w:p>
        </w:tc>
      </w:tr>
    </w:tbl>
    <w:p>
      <w:r>
        <w:rPr>
          <w:b/>
          <w:i w:val="0"/>
        </w:rPr>
        <w:t>FR-CP-001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FR-CP-002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FR-CP-003  Manage Contractor Placement Hr Checklist Details Entity</w:t>
      </w:r>
    </w:p>
    <w:p>
      <w:r>
        <w:rPr>
          <w:b w:val="0"/>
          <w:i w:val="0"/>
        </w:rPr>
        <w:t xml:space="preserve">  Route dispatcher resolves to `Contractor_placement_hr_checklist_detailsEntityController`.</w:t>
      </w:r>
    </w:p>
    <w:p>
      <w:r>
        <w:rPr>
          <w:b w:val="0"/>
          <w:i w:val="0"/>
        </w:rPr>
        <w:t xml:space="preserve">  `Contractor_placement_hr_checklist_detailsEntityController`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…/Contractor_placement_hr_checklist_detailsEntityController.php</w:t>
            </w:r>
          </w:p>
        </w:tc>
      </w:tr>
    </w:tbl>
    <w:p>
      <w:r>
        <w:rPr>
          <w:b/>
          <w:i w:val="0"/>
        </w:rPr>
        <w:t>FR-CP-004  Search Contractor Placement Hr Checklist Details</w:t>
      </w:r>
    </w:p>
    <w:p>
      <w:r>
        <w:rPr>
          <w:b w:val="0"/>
          <w:i w:val="0"/>
        </w:rPr>
        <w:t xml:space="preserve">  Route dispatcher resolves to `Contractor_placement_hr_checklist_detailsSearchController`.</w:t>
      </w:r>
    </w:p>
    <w:p>
      <w:r>
        <w:rPr>
          <w:b w:val="0"/>
          <w:i w:val="0"/>
        </w:rPr>
        <w:t xml:space="preserve">  `Contractor_placement_hr_checklist_detailsSearchController`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</w:tbl>
    <w:p>
      <w:r>
        <w:rPr>
          <w:b/>
          <w:i w:val="0"/>
        </w:rPr>
        <w:t>FR-CP-005  Manage Contractor Placement Entity</w:t>
      </w:r>
    </w:p>
    <w:p>
      <w:r>
        <w:rPr>
          <w:b w:val="0"/>
          <w:i w:val="0"/>
        </w:rPr>
        <w:t xml:space="preserve">  Route dispatcher resolves to `Contractor_placementEntityController`.</w:t>
      </w:r>
    </w:p>
    <w:p>
      <w:r>
        <w:rPr>
          <w:b w:val="0"/>
          <w:i w:val="0"/>
        </w:rPr>
        <w:t xml:space="preserve">  `Contractor_placementEntityController`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Controller/Contractor_placementEntityController.php</w:t>
            </w:r>
          </w:p>
        </w:tc>
      </w:tr>
    </w:tbl>
    <w:p>
      <w:r>
        <w:rPr>
          <w:b/>
          <w:i w:val="0"/>
        </w:rPr>
        <w:t>FR-CP-006  Search Contractor Placement</w:t>
      </w:r>
    </w:p>
    <w:p>
      <w:r>
        <w:rPr>
          <w:b w:val="0"/>
          <w:i w:val="0"/>
        </w:rPr>
        <w:t xml:space="preserve">  Route dispatcher resolves to `Contractor_placementSearchController`.</w:t>
      </w:r>
    </w:p>
    <w:p>
      <w:r>
        <w:rPr>
          <w:b w:val="0"/>
          <w:i w:val="0"/>
        </w:rPr>
        <w:t xml:space="preserve">  `Contractor_placementSearchController`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organize</w:t>
            </w:r>
          </w:p>
        </w:tc>
        <w:tc>
          <w:tcPr>
            <w:tcW w:type="dxa" w:w="2160"/>
          </w:tcPr>
          <w:p>
            <w:r>
              <w:t>Controller/Contractor_placementSearchController.php</w:t>
            </w:r>
          </w:p>
        </w:tc>
      </w:tr>
    </w:tbl>
    <w:p>
      <w:r>
        <w:rPr>
          <w:b/>
          <w:i w:val="0"/>
        </w:rPr>
        <w:t>FR-CP-007  Manage Contractor Entity</w:t>
      </w:r>
    </w:p>
    <w:p>
      <w:r>
        <w:rPr>
          <w:b w:val="0"/>
          <w:i w:val="0"/>
        </w:rPr>
        <w:t xml:space="preserve">  Route dispatcher resolves to `ContractorEntityController`.</w:t>
      </w:r>
    </w:p>
    <w:p>
      <w:r>
        <w:rPr>
          <w:b w:val="0"/>
          <w:i w:val="0"/>
        </w:rPr>
        <w:t xml:space="preserve">  `ContractorEntityController`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</w:tbl>
    <w:p>
      <w:r>
        <w:rPr>
          <w:b/>
          <w:i w:val="0"/>
        </w:rPr>
        <w:t>FR-CP-008  Search Contractor</w:t>
      </w:r>
    </w:p>
    <w:p>
      <w:r>
        <w:rPr>
          <w:b w:val="0"/>
          <w:i w:val="0"/>
        </w:rPr>
        <w:t xml:space="preserve">  Route dispatcher resolves to `ContractorSearchController`.</w:t>
      </w:r>
    </w:p>
    <w:p>
      <w:r>
        <w:rPr>
          <w:b w:val="0"/>
          <w:i w:val="0"/>
        </w:rPr>
        <w:t xml:space="preserve">  `ContractorSearchController`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</w:tbl>
    <w:p>
      <w:r>
        <w:rPr>
          <w:b/>
          <w:i w:val="0"/>
        </w:rPr>
        <w:t>FR-CP-009  Manage Perm Placement Entity</w:t>
      </w:r>
    </w:p>
    <w:p>
      <w:r>
        <w:rPr>
          <w:b w:val="0"/>
          <w:i w:val="0"/>
        </w:rPr>
        <w:t xml:space="preserve">  Route dispatcher resolves to `Perm_placementEntityController`.</w:t>
      </w:r>
    </w:p>
    <w:p>
      <w:r>
        <w:rPr>
          <w:b w:val="0"/>
          <w:i w:val="0"/>
        </w:rPr>
        <w:t xml:space="preserve">  `Perm_placementEntityController`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</w:tbl>
    <w:p>
      <w:r>
        <w:rPr>
          <w:b/>
          <w:i w:val="0"/>
        </w:rPr>
        <w:t>FR-CP-010  Search Perm Placement</w:t>
      </w:r>
    </w:p>
    <w:p>
      <w:r>
        <w:rPr>
          <w:b w:val="0"/>
          <w:i w:val="0"/>
        </w:rPr>
        <w:t xml:space="preserve">  Route dispatcher resolves to `Perm_placementSearchController`.</w:t>
      </w:r>
    </w:p>
    <w:p>
      <w:r>
        <w:rPr>
          <w:b w:val="0"/>
          <w:i w:val="0"/>
        </w:rPr>
        <w:t xml:space="preserve">  `Perm_placementSearchController`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Controller/Perm_placementSearchController.php</w:t>
            </w:r>
          </w:p>
        </w:tc>
      </w:tr>
    </w:tbl>
    <w:p>
      <w:r>
        <w:rPr>
          <w:b/>
          <w:i w:val="0"/>
        </w:rPr>
        <w:t>FR-CP-011  Search Placement Compare</w:t>
      </w:r>
    </w:p>
    <w:p>
      <w:r>
        <w:rPr>
          <w:b w:val="0"/>
          <w:i w:val="0"/>
        </w:rPr>
        <w:t xml:space="preserve">  Route dispatcher resolves to `Placement_compareSearchController`.</w:t>
      </w:r>
    </w:p>
    <w:p>
      <w:r>
        <w:rPr>
          <w:b w:val="0"/>
          <w:i w:val="0"/>
        </w:rPr>
        <w:t xml:space="preserve">  `Placement_compareSearchController`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Controller/Placement_compareSearchController.php</w:t>
            </w:r>
          </w:p>
        </w:tc>
      </w:tr>
    </w:tbl>
    <w:p>
      <w:r>
        <w:rPr>
          <w:b/>
          <w:i w:val="0"/>
        </w:rPr>
        <w:t>FR-CP-012  Manage Portalcontractor</w:t>
      </w:r>
    </w:p>
    <w:p>
      <w:r>
        <w:rPr>
          <w:b w:val="0"/>
          <w:i w:val="0"/>
        </w:rPr>
        <w:t xml:space="preserve">  Route dispatcher resolves to `PortalContractorController`.</w:t>
      </w:r>
    </w:p>
    <w:p>
      <w:r>
        <w:rPr>
          <w:b w:val="0"/>
          <w:i w:val="0"/>
        </w:rPr>
        <w:t xml:space="preserve">  `PortalContractorController`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populateHrTypes</w:t>
            </w:r>
          </w:p>
        </w:tc>
        <w:tc>
          <w:tcPr>
            <w:tcW w:type="dxa" w:w="21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BR-CP-001</w:t>
            </w:r>
          </w:p>
        </w:tc>
        <w:tc>
          <w:tcPr>
            <w:tcW w:type="dxa" w:w="1728"/>
          </w:tcPr>
          <w:p>
            <w:r>
              <w:t>Input validation — Perm_placementSearchController.php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`Controller/Perm_placementSearchController.php` enforces required-field checks (2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BR-CP-002</w:t>
            </w:r>
          </w:p>
        </w:tc>
        <w:tc>
          <w:tcPr>
            <w:tcW w:type="dxa" w:w="1728"/>
          </w:tcPr>
          <w:p>
            <w:r>
              <w:t>Input validation — Contractor_placementSearchController.php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`Controller/Contractor_placementSearchController.php` enforces required-field checks (12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BR-CP-003</w:t>
            </w:r>
          </w:p>
        </w:tc>
        <w:tc>
          <w:tcPr>
            <w:tcW w:type="dxa" w:w="1728"/>
          </w:tcPr>
          <w:p>
            <w:r>
              <w:t>Input validation — ContractorSearchController.php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`Controller/ContractorSearchController.php` enforces required-field checks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BR-CP-004</w:t>
            </w:r>
          </w:p>
        </w:tc>
        <w:tc>
          <w:tcPr>
            <w:tcW w:type="dxa" w:w="1728"/>
          </w:tcPr>
          <w:p>
            <w:r>
              <w:t>Input validation — PortalContractorController.php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`Controller/PortalContractorController.php`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BR-CP-005</w:t>
            </w:r>
          </w:p>
        </w:tc>
        <w:tc>
          <w:tcPr>
            <w:tcW w:type="dxa" w:w="1728"/>
          </w:tcPr>
          <w:p>
            <w:r>
              <w:t>Input validation — ArchcontractorEntityController.php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`Controller/ArchcontractorEntityController.php` enforces required-field checks (4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BR-CP-006</w:t>
            </w:r>
          </w:p>
        </w:tc>
        <w:tc>
          <w:tcPr>
            <w:tcW w:type="dxa" w:w="1728"/>
          </w:tcPr>
          <w:p>
            <w:r>
              <w:t>Input validation — 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`Controller/ContractorEntityController.php` enforces `filter_var` sanitization (1 validation signal detected). Preserve these checks during modernization; port to the target framework's validation lay</w:t>
            </w:r>
          </w:p>
        </w:tc>
      </w:tr>
      <w:tr>
        <w:tc>
          <w:tcPr>
            <w:tcW w:type="dxa" w:w="1728"/>
          </w:tcPr>
          <w:p>
            <w:r>
              <w:t>BR-CP-007</w:t>
            </w:r>
          </w:p>
        </w:tc>
        <w:tc>
          <w:tcPr>
            <w:tcW w:type="dxa" w:w="1728"/>
          </w:tcPr>
          <w:p>
            <w:r>
              <w:t>Input validation — Perm_placementEntityController.php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`Controller/Perm_placementEntityController.php` enforces required-field checks (8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BR-CP-008</w:t>
            </w:r>
          </w:p>
        </w:tc>
        <w:tc>
          <w:tcPr>
            <w:tcW w:type="dxa" w:w="1728"/>
          </w:tcPr>
          <w:p>
            <w:r>
              <w:t>Input validation — Contractor_placementEntityController.php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`Controller/Contractor_placementEntityController.php` enforces required-field checks (49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BR-CP-010</w:t>
            </w:r>
          </w:p>
        </w:tc>
        <w:tc>
          <w:tcPr>
            <w:tcW w:type="dxa" w:w="1728"/>
          </w:tcPr>
          <w:p>
            <w:r>
              <w:t>Perm_placementEntityController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`Perm_placementEntityController` (Controller/Perm_placementEntityController.php)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BR-CP-011</w:t>
            </w:r>
          </w:p>
        </w:tc>
        <w:tc>
          <w:tcPr>
            <w:tcW w:type="dxa" w:w="1728"/>
          </w:tcPr>
          <w:p>
            <w:r>
              <w:t>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`ContractorEntityController` (Controller/ContractorEntityController.php) implements 3 business-rule pattern(s) via its action method signature: `onNew()` → entity-lifecycle: onNew hook; `preSave()` → </w:t>
            </w:r>
          </w:p>
        </w:tc>
      </w:tr>
      <w:tr>
        <w:tc>
          <w:tcPr>
            <w:tcW w:type="dxa" w:w="1728"/>
          </w:tcPr>
          <w:p>
            <w:r>
              <w:t>BR-CP-012</w:t>
            </w:r>
          </w:p>
        </w:tc>
        <w:tc>
          <w:tcPr>
            <w:tcW w:type="dxa" w:w="1728"/>
          </w:tcPr>
          <w:p>
            <w:r>
              <w:t>ArchcontractorEntityController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`ArchcontractorEntityController` (Controller/ArchcontractorEntityController.php)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BR-CP-013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BR-CP-014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EC-CP-001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EC-CP-002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EC-CP-003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/>
          <w:i w:val="0"/>
        </w:rPr>
        <w:t>WF-CP-001: ArchcontractorSearchController.dispatch (/pci/entity/archcontractor)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Dispatcher.resolve(/pci/entity/archcontractor)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ArchcontractorSearchController.dispatch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WF-CP-002: Contractor_placement_hr_checklist_detailsSearchController.run (/pci/entity/contractor_placement_hr_checklist_details)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Dispatcher.resolve(/pci/entity/contractor_placement_hr_checklist_details)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Contractor_placement_hr_checklist_detailsSearchController.run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profile, ts_daily.query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WF-CP-003: ContractorEntityController.getSaveLabel (/pci/search/contractor)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ContractorEntityController.getSaveLabel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WF-CP-004: ContractorSearchController.run (/pci/entity/contractor)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WF-CP-005: ContractorSearchController.run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WF-CP-006: Perm_placementEntityController.create (/pci/search/perm_placement)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Dispatcher.resolve(/pci/search/perm_placement)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WF-CP-007: Perm_placementEntityController.create (/pci/entity/onb_demographic.json/1)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Dispatcher.resolve(/pci/entity/onb_demographic.json/1)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WF-CP-008: Perm_placementEntityController.create (/pci/report/permopportunity)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Dispatcher.resolve(/pci/report/permopportunity)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4.2  Module: Credentialing and Compliance Requests</w:t>
      </w:r>
    </w:p>
    <w:p>
      <w:pPr>
        <w:pStyle w:val="Heading2"/>
      </w:pPr>
      <w:r>
        <w:t>4.2.4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Ccp_requestEntityController.Ccp_requestEntityController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call_field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4.2.3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FR-CACR-001</w:t>
            </w:r>
          </w:p>
        </w:tc>
        <w:tc>
          <w:tcPr>
            <w:tcW w:type="dxa" w:w="1728"/>
          </w:tcPr>
          <w:p>
            <w:r>
              <w:t>Manage Ccp Request Entity</w:t>
            </w:r>
          </w:p>
        </w:tc>
        <w:tc>
          <w:tcPr>
            <w:tcW w:type="dxa" w:w="1728"/>
          </w:tcPr>
          <w:p>
            <w:r>
              <w:t>Ccp_requestEntityController exposes 2 action(s) (create,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Ccp_requestEntityController.create</w:t>
            </w:r>
          </w:p>
        </w:tc>
      </w:tr>
      <w:tr>
        <w:tc>
          <w:tcPr>
            <w:tcW w:type="dxa" w:w="1728"/>
          </w:tcPr>
          <w:p>
            <w:r>
              <w:t>FR-CACR-002</w:t>
            </w:r>
          </w:p>
        </w:tc>
        <w:tc>
          <w:tcPr>
            <w:tcW w:type="dxa" w:w="1728"/>
          </w:tcPr>
          <w:p>
            <w:r>
              <w:t>Search Ccp Request</w:t>
            </w:r>
          </w:p>
        </w:tc>
        <w:tc>
          <w:tcPr>
            <w:tcW w:type="dxa" w:w="1728"/>
          </w:tcPr>
          <w:p>
            <w:r>
              <w:t>Ccp_requestSearchController exposes 4 action(s) (run, preSearch,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Ccp_requestSearchController.run</w:t>
            </w:r>
          </w:p>
        </w:tc>
      </w:tr>
    </w:tbl>
    <w:p>
      <w:r>
        <w:rPr>
          <w:b/>
          <w:i w:val="0"/>
        </w:rPr>
        <w:t>FR-CACR-001  Manage Ccp Request Entity</w:t>
      </w:r>
    </w:p>
    <w:p>
      <w:r>
        <w:rPr>
          <w:b w:val="0"/>
          <w:i w:val="0"/>
        </w:rPr>
        <w:t xml:space="preserve">  Route dispatcher resolves to `Ccp_requestEntityController`.</w:t>
      </w:r>
    </w:p>
    <w:p>
      <w:r>
        <w:rPr>
          <w:b w:val="0"/>
          <w:i w:val="0"/>
        </w:rPr>
        <w:t xml:space="preserve">  `Ccp_requestEntityController`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</w:tbl>
    <w:p>
      <w:r>
        <w:rPr>
          <w:b/>
          <w:i w:val="0"/>
        </w:rPr>
        <w:t>FR-CACR-002  Search Ccp Request</w:t>
      </w:r>
    </w:p>
    <w:p>
      <w:r>
        <w:rPr>
          <w:b w:val="0"/>
          <w:i w:val="0"/>
        </w:rPr>
        <w:t xml:space="preserve">  Route dispatcher resolves to `Ccp_requestSearchController`.</w:t>
      </w:r>
    </w:p>
    <w:p>
      <w:r>
        <w:rPr>
          <w:b w:val="0"/>
          <w:i w:val="0"/>
        </w:rPr>
        <w:t xml:space="preserve">  `Ccp_requestSearchController`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BR-CACR-001</w:t>
            </w:r>
          </w:p>
        </w:tc>
        <w:tc>
          <w:tcPr>
            <w:tcW w:type="dxa" w:w="1728"/>
          </w:tcPr>
          <w:p>
            <w:r>
              <w:t>Input validation — Ccp_requestSearchController.php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`Controller/Ccp_requestSearchController.php` enforces required-field checks (9 validation signals detected). Preserve these checks during modernization; port to the target framework's validation layer</w:t>
            </w:r>
          </w:p>
        </w:tc>
      </w:tr>
      <w:tr>
        <w:tc>
          <w:tcPr>
            <w:tcW w:type="dxa" w:w="1728"/>
          </w:tcPr>
          <w:p>
            <w:r>
              <w:t>BR-CACR-002</w:t>
            </w:r>
          </w:p>
        </w:tc>
        <w:tc>
          <w:tcPr>
            <w:tcW w:type="dxa" w:w="1728"/>
          </w:tcPr>
          <w:p>
            <w:r>
              <w:t>Input validation — Ccp_requestEntityController.php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`Controller/Ccp_requestEntityController.php` enforces required-field checks (23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BR-CACR-003</w:t>
            </w:r>
          </w:p>
        </w:tc>
        <w:tc>
          <w:tcPr>
            <w:tcW w:type="dxa" w:w="1728"/>
          </w:tcPr>
          <w:p>
            <w:r>
              <w:t>Ccp_requestEntityController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`Ccp_requestEntityController` (Controller/Ccp_requestEntityController.php)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BR-CACR-004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BR-CACR-005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4.2.8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4.2.9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EC-CACR-001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EC-CACR-002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4.2.10  Workflows (FR31)</w:t>
      </w:r>
    </w:p>
    <w:p>
      <w:r>
        <w:rPr>
          <w:b/>
          <w:i w:val="0"/>
        </w:rPr>
        <w:t>WF-CACR-001: Ccp_requestSearchController.run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WF-CACR-002: Ccp_requestSearchController.run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WF-CACR-003: Ccp_requestEntityController.create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Ccp_requestEntityController.create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vendormaster_insurance_coverage_type_map, ccp_request.query</w:t>
            </w:r>
          </w:p>
        </w:tc>
        <w:tc>
          <w:tcPr>
            <w:tcW w:type="dxa" w:w="2160"/>
          </w:tcPr>
          <w:p>
            <w:r>
              <w:t>&lt;sql:vendormaster_insurance_coverage_type_map&gt;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WF-CACR-004: Ccp_requestSearchController.run (/pci/search/ccp_request)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4.3  Module: Data Model</w:t>
      </w:r>
    </w:p>
    <w:p>
      <w:pPr>
        <w:pStyle w:val="Heading2"/>
      </w:pPr>
      <w:r>
        <w:t>4.3.4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/pci/search/academy_batch</w:t>
            </w:r>
          </w:p>
        </w:tc>
        <w:tc>
          <w:tcPr>
            <w:tcW w:type="dxa" w:w="960"/>
          </w:tcPr>
          <w:p>
            <w:r>
              <w:t>Academy_batchEntityController.Academy_batchEntityController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/pci/entity/academy_batch/new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/pci/entity/account_list</w:t>
            </w:r>
          </w:p>
        </w:tc>
        <w:tc>
          <w:tcPr>
            <w:tcW w:type="dxa" w:w="960"/>
          </w:tcPr>
          <w:p>
            <w:r>
              <w:t>Account_listSearchController.Account_listSearchController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Controller/Account_listSearchController.php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/pci/search/account</w:t>
            </w:r>
          </w:p>
        </w:tc>
        <w:tc>
          <w:tcPr>
            <w:tcW w:type="dxa" w:w="960"/>
          </w:tcPr>
          <w:p>
            <w:r>
              <w:t>AccountEntityController.AccountEntityController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/pci/entity/custmaster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Action_itemsEntityController.Action_itemsEntityController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/pci/search/address</w:t>
            </w:r>
          </w:p>
        </w:tc>
        <w:tc>
          <w:tcPr>
            <w:tcW w:type="dxa" w:w="960"/>
          </w:tcPr>
          <w:p>
            <w:r>
              <w:t>AddressEntityController.AddressEntityController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/pci/entity/address/new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/pci/search/addrmaster</w:t>
            </w:r>
          </w:p>
        </w:tc>
        <w:tc>
          <w:tcPr>
            <w:tcW w:type="dxa" w:w="960"/>
          </w:tcPr>
          <w:p>
            <w:r>
              <w:t>AddrmasterEntityController.AddrmasterEntityController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/pci/entity/addrmaster/new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/pci/entity/adpcompare/new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/pci/entity/adpcompare/update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/pci/search/i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/pci/report/financegm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/pci/search/ap_approval_team</w:t>
            </w:r>
          </w:p>
        </w:tc>
        <w:tc>
          <w:tcPr>
            <w:tcW w:type="dxa" w:w="960"/>
          </w:tcPr>
          <w:p>
            <w:r>
              <w:t>Ap_approval_teamEntityController.Ap_approval_teamEntityController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/pci/entity/ap_approval_team/new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/pci/entity/ap_invoice/new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/pci/entity/asset/new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/pci/search/backup_hra</w:t>
            </w:r>
          </w:p>
        </w:tc>
        <w:tc>
          <w:tcPr>
            <w:tcW w:type="dxa" w:w="960"/>
          </w:tcPr>
          <w:p>
            <w:r>
              <w:t>Backup_hraEntityController.Backup_hraEntityController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/pci/entity/backup_hra/new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/pci/search/bdm_cm_info</w:t>
            </w:r>
          </w:p>
        </w:tc>
        <w:tc>
          <w:tcPr>
            <w:tcW w:type="dxa" w:w="960"/>
          </w:tcPr>
          <w:p>
            <w:r>
              <w:t>Bdm_cm_infoEntityController.Bdm_cm_infoEntityController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Controller/Bdm_cm_infoEntityController.php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/pci/entity/bdm_cm_info</w:t>
            </w:r>
          </w:p>
        </w:tc>
        <w:tc>
          <w:tcPr>
            <w:tcW w:type="dxa" w:w="960"/>
          </w:tcPr>
          <w:p>
            <w:r>
              <w:t>Bdm_cm_infoSearchController.Bdm_cm_infoSearchController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Controller/Bdm_cm_infoSearchController.php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/pci/entity/benefitcompliance.json</w:t>
            </w:r>
          </w:p>
        </w:tc>
        <w:tc>
          <w:tcPr>
            <w:tcW w:type="dxa" w:w="960"/>
          </w:tcPr>
          <w:p>
            <w:r>
              <w:t>BenefitcomplianceSearchController.BenefitcomplianceSearchController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Controller/BenefitcomplianceSearchController.php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/pci/entity/booking_forcast/new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/pci/search/buddy_notes</w:t>
            </w:r>
          </w:p>
        </w:tc>
        <w:tc>
          <w:tcPr>
            <w:tcW w:type="dxa" w:w="960"/>
          </w:tcPr>
          <w:p>
            <w:r>
              <w:t>Buddy_notesEntityController.Buddy_notesEntityController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/pci/entity/buddy_notes/new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/pci/search/cal_event</w:t>
            </w:r>
          </w:p>
        </w:tc>
        <w:tc>
          <w:tcPr>
            <w:tcW w:type="dxa" w:w="960"/>
          </w:tcPr>
          <w:p>
            <w:r>
              <w:t>Cal_eventEntityController.Cal_eventEntityController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/pci/entity/cal_event/new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/pci/entity/ts_update</w:t>
            </w:r>
          </w:p>
        </w:tc>
        <w:tc>
          <w:tcPr>
            <w:tcW w:type="dxa" w:w="960"/>
          </w:tcPr>
          <w:p>
            <w:r>
              <w:t>Cca_transferEntityController.Cca_transferEntityController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Controller/Cca_transferEntityController.php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/pci/entity/cca_transfer</w:t>
            </w:r>
          </w:p>
        </w:tc>
        <w:tc>
          <w:tcPr>
            <w:tcW w:type="dxa" w:w="960"/>
          </w:tcPr>
          <w:p>
            <w:r>
              <w:t>Cca_transferSearchController.Cca_transferSearchController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Controller/Cca_transferSearchController.php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/pci/entity/checkpoint_employee_map</w:t>
            </w:r>
          </w:p>
        </w:tc>
        <w:tc>
          <w:tcPr>
            <w:tcW w:type="dxa" w:w="960"/>
          </w:tcPr>
          <w:p>
            <w:r>
              <w:t>Checkpoint_employee_mapSearchController.Checkpoint_employee_mapSearchController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Controller/Checkpoint_employee_mapSearchController.php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/pci/entity/checkpoint_question/new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/pci/entity/checkpoint/new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/pci/entity/commission_conversion_rate/new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/pci/entity/commissionrate/new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/pci/search/config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/pci/report/listnotes</w:t>
            </w:r>
          </w:p>
        </w:tc>
        <w:tc>
          <w:tcPr>
            <w:tcW w:type="dxa" w:w="960"/>
          </w:tcPr>
          <w:p>
            <w:r>
              <w:t>Contact_detailSearchController.Contact_detailSearchController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Controller/Contact_detailSearchController.php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/pci/search/contact_note_type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Contact_note_typeSearchController.Contact_note_typeSearchController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Controller/Contact_note_typeSearchController.php</w:t>
            </w:r>
          </w:p>
        </w:tc>
      </w:tr>
    </w:tbl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call_field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4.3.3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FR-DM-001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FR-DM-002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FR-DM-003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FR-DM-004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FR-DM-005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FR-DM-006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FR-DM-007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FR-DM-008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FR-DM-009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FR-DM-010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FR-DM-011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FR-DM-012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FR-DM-013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FR-DM-014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FR-DM-015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FR-DM-016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FR-DM-017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FR-DM-018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FR-DM-019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FR-DM-020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FR-DM-021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FR-DM-022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FR-DM-023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FR-DM-024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FR-DM-025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FR-DM-026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FR-DM-027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FR-DM-028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FR-DM-029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FR-DM-030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FR-DM-001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FR-DM-002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FR-DM-003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FR-DM-004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FR-DM-005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FR-DM-006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FR-DM-007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FR-DM-008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FR-DM-009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FR-DM-010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FR-DM-011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FR-DM-012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FR-DM-013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FR-DM-014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FR-DM-015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FR-DM-016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FR-DM-017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FR-DM-018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FR-DM-019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FR-DM-020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FR-DM-021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FR-DM-022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FR-DM-023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FR-DM-024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FR-DM-025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FR-DM-026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FR-DM-027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FR-DM-028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FR-DM-029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FR-DM-030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4.3.6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BR-DM-001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BR-DM-005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BR-DM-008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BR-DM-010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BR-DM-011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BR-DM-012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BR-DM-013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BR-DM-014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BR-DM-015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BR-DM-016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BR-DM-018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BR-DM-019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BR-DM-021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BR-DM-022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BR-DM-023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4.3.8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4.3.9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EC-DM-001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EC-DM-002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EC-DM-003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4.3.10  Workflows (FR31)</w:t>
      </w:r>
    </w:p>
    <w:p>
      <w:r>
        <w:rPr>
          <w:b/>
          <w:i w:val="0"/>
        </w:rPr>
        <w:t>WF-DM-001: Academy_batchEntityController.create (/pci/search/academy_batch)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Academy_batchEntityController.create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WF-DM-002: Academy_batchSearchController.run (/pci/entity/academy_batch/new)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WF-DM-003: Academy_batchSearchController.run (/pci/entity/academy_batch)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WF-DM-004: Account_listSearchController.dispatch (/pci/entity/account_list)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Dispatcher.resolve(/pci/entity/account_list)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Account_listSearchController.dispatch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WF-DM-005: AccountEntityController.create (/pci/search/account)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AccountEntityController.create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account_foreign_map, contact, custmaster_customer_map.query</w:t>
            </w:r>
          </w:p>
        </w:tc>
        <w:tc>
          <w:tcPr>
            <w:tcW w:type="dxa" w:w="2160"/>
          </w:tcPr>
          <w:p>
            <w:r>
              <w:t>&lt;sql:account_foreign_map&gt;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WF-DM-006: AccountSearchController.dispatch (/pci/entity/account)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WF-DM-007: AccountSearchController.dispatch (/pci/entity/customer)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Dispatcher.resolve(/pci/entity/customer)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WF-DM-008: AccountSearchController.dispatch (/pci/entity/custmaster)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Dispatcher.resolve(/pci/entity/custmaster)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4.4  Module: Onboarding</w:t>
      </w:r>
    </w:p>
    <w:p>
      <w:pPr>
        <w:pStyle w:val="Heading2"/>
      </w:pPr>
      <w:r>
        <w:t>4.4.4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/pci/entity/onb_workers_comp_code/new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/pci/entity/retentionbonus.json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/pci/api</w:t>
            </w:r>
          </w:p>
        </w:tc>
        <w:tc>
          <w:tcPr>
            <w:tcW w:type="dxa" w:w="960"/>
          </w:tcPr>
          <w:p>
            <w:r>
              <w:t>ApiController.ApiController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Controller/ApiController.php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/pci/search/onb_demographic</w:t>
            </w:r>
          </w:p>
        </w:tc>
        <w:tc>
          <w:tcPr>
            <w:tcW w:type="dxa" w:w="960"/>
          </w:tcPr>
          <w:p>
            <w:r>
              <w:t>Onb_demographicSearchController.Onb_demographicSearchController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/pci/onb_docview</w:t>
            </w:r>
          </w:p>
        </w:tc>
        <w:tc>
          <w:tcPr>
            <w:tcW w:type="dxa" w:w="960"/>
          </w:tcPr>
          <w:p>
            <w:r>
              <w:t>Onb_docviewController.Onb_docviewController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Controller/Onb_docviewController.php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/pci/search/onbconsultant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</w:t>
            </w:r>
          </w:p>
        </w:tc>
        <w:tc>
          <w:tcPr>
            <w:tcW w:type="dxa" w:w="960"/>
          </w:tcPr>
          <w:p>
            <w:r>
              <w:t>OnbexterndataEntityController.OnbexterndataEntityController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/pci/search/onboarding</w:t>
            </w:r>
          </w:p>
        </w:tc>
        <w:tc>
          <w:tcPr>
            <w:tcW w:type="dxa" w:w="960"/>
          </w:tcPr>
          <w:p>
            <w:r>
              <w:t>OnboardingSearchController.OnboardingSearchController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Controller/OnboardingSearchController.php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/pci/portalcustomer</w:t>
            </w:r>
          </w:p>
        </w:tc>
        <w:tc>
          <w:tcPr>
            <w:tcW w:type="dxa" w:w="960"/>
          </w:tcPr>
          <w:p>
            <w:r>
              <w:t>PortalCustomerController.PortalCustomerController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Controller/PortalCustomerController.php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</w:t>
            </w:r>
          </w:p>
        </w:tc>
        <w:tc>
          <w:tcPr>
            <w:tcW w:type="dxa" w:w="960"/>
          </w:tcPr>
          <w:p>
            <w:r>
              <w:t>PortalOnbController.PortalOnbController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/pci/portalonbdataentry</w:t>
            </w:r>
          </w:p>
        </w:tc>
        <w:tc>
          <w:tcPr>
            <w:tcW w:type="dxa" w:w="960"/>
          </w:tcPr>
          <w:p>
            <w:r>
              <w:t>PortalOnbDataEntryController.PortalOnbDataEntryController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Controller/PortalOnbDataEntryController.php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/pci/portalvendoronb</w:t>
            </w:r>
          </w:p>
        </w:tc>
        <w:tc>
          <w:tcPr>
            <w:tcW w:type="dxa" w:w="960"/>
          </w:tcPr>
          <w:p>
            <w:r>
              <w:t>PortalVendorOnbController.PortalVendorOnbController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Controller/PortalVendorOnbController.php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</w:t>
            </w:r>
          </w:p>
        </w:tc>
        <w:tc>
          <w:tcPr>
            <w:tcW w:type="dxa" w:w="960"/>
          </w:tcPr>
          <w:p>
            <w:r>
              <w:t>RetentionbonusEntityController.RetentionbonusEntityController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Controller/RetentionbonusEntityController.php</w:t>
            </w:r>
          </w:p>
        </w:tc>
      </w:tr>
    </w:tbl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&lt;sql:onb_onbexterndata_map&gt;</w:t>
            </w:r>
          </w:p>
        </w:tc>
      </w:tr>
      <w:tr>
        <w:tc>
          <w:tcPr>
            <w:tcW w:type="dxa" w:w="1440"/>
          </w:tcPr>
          <w:p>
            <w:r>
              <w:t>HoursType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&lt;sql:hours_type&gt;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4.4.3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FR-ONBO-001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FR-ONBO-002</w:t>
            </w:r>
          </w:p>
        </w:tc>
        <w:tc>
          <w:tcPr>
            <w:tcW w:type="dxa" w:w="1728"/>
          </w:tcPr>
          <w:p>
            <w:r>
              <w:t>Manage Candidate Note Type Entity</w:t>
            </w:r>
          </w:p>
        </w:tc>
        <w:tc>
          <w:tcPr>
            <w:tcW w:type="dxa" w:w="1728"/>
          </w:tcPr>
          <w:p>
            <w:r>
              <w:t>Candidate_note_typeEntityController exposes 3 action(s) (getFormLabel,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Candidate_note_typeEntityController.getFormLabel</w:t>
            </w:r>
          </w:p>
        </w:tc>
      </w:tr>
      <w:tr>
        <w:tc>
          <w:tcPr>
            <w:tcW w:type="dxa" w:w="1728"/>
          </w:tcPr>
          <w:p>
            <w:r>
              <w:t>FR-ONBO-003</w:t>
            </w:r>
          </w:p>
        </w:tc>
        <w:tc>
          <w:tcPr>
            <w:tcW w:type="dxa" w:w="1728"/>
          </w:tcPr>
          <w:p>
            <w:r>
              <w:t>Search Candidate Note Type</w:t>
            </w:r>
          </w:p>
        </w:tc>
        <w:tc>
          <w:tcPr>
            <w:tcW w:type="dxa" w:w="1728"/>
          </w:tcPr>
          <w:p>
            <w:r>
              <w:t>Candidate_note_typeSearchController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Candidate_note_typeSearchController.links</w:t>
            </w:r>
          </w:p>
        </w:tc>
      </w:tr>
      <w:tr>
        <w:tc>
          <w:tcPr>
            <w:tcW w:type="dxa" w:w="1728"/>
          </w:tcPr>
          <w:p>
            <w:r>
              <w:t>FR-ONBO-004</w:t>
            </w:r>
          </w:p>
        </w:tc>
        <w:tc>
          <w:tcPr>
            <w:tcW w:type="dxa" w:w="1728"/>
          </w:tcPr>
          <w:p>
            <w:r>
              <w:t>Manage Onb Demographic Entity</w:t>
            </w:r>
          </w:p>
        </w:tc>
        <w:tc>
          <w:tcPr>
            <w:tcW w:type="dxa" w:w="1728"/>
          </w:tcPr>
          <w:p>
            <w:r>
              <w:t>Onb_demographicEntityController exposes 5 action(s) (getFormLabel, getSaveLabel, getHeadline, instantiateModel, read).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Onb_demographicEntityController.getFormLabel</w:t>
            </w:r>
          </w:p>
        </w:tc>
      </w:tr>
      <w:tr>
        <w:tc>
          <w:tcPr>
            <w:tcW w:type="dxa" w:w="1728"/>
          </w:tcPr>
          <w:p>
            <w:r>
              <w:t>FR-ONBO-005</w:t>
            </w:r>
          </w:p>
        </w:tc>
        <w:tc>
          <w:tcPr>
            <w:tcW w:type="dxa" w:w="1728"/>
          </w:tcPr>
          <w:p>
            <w:r>
              <w:t>Search Onb Demographic</w:t>
            </w:r>
          </w:p>
        </w:tc>
        <w:tc>
          <w:tcPr>
            <w:tcW w:type="dxa" w:w="1728"/>
          </w:tcPr>
          <w:p>
            <w:r>
              <w:t>Onb_demographicSearchController exposes 5 action(s) (createDropDownCategory, searchActionablePreplacementList, searchBulkObActionPreplacementList, searchNonActi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Onb_demographicSearchController.createDropDownCategory</w:t>
            </w:r>
          </w:p>
        </w:tc>
      </w:tr>
      <w:tr>
        <w:tc>
          <w:tcPr>
            <w:tcW w:type="dxa" w:w="1728"/>
          </w:tcPr>
          <w:p>
            <w:r>
              <w:t>FR-ONBO-006</w:t>
            </w:r>
          </w:p>
        </w:tc>
        <w:tc>
          <w:tcPr>
            <w:tcW w:type="dxa" w:w="1728"/>
          </w:tcPr>
          <w:p>
            <w:r>
              <w:t>Manage Onb Docview</w:t>
            </w:r>
          </w:p>
        </w:tc>
        <w:tc>
          <w:tcPr>
            <w:tcW w:type="dxa" w:w="1728"/>
          </w:tcPr>
          <w:p>
            <w:r>
              <w:t>Onb_docviewController exposes 28 action(s) (constructor, getZIPFilename, createZipFile, retrieveMasterDocument, retrieveActualDocument, +23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Onb_docviewController.constructor</w:t>
            </w:r>
          </w:p>
        </w:tc>
      </w:tr>
      <w:tr>
        <w:tc>
          <w:tcPr>
            <w:tcW w:type="dxa" w:w="1728"/>
          </w:tcPr>
          <w:p>
            <w:r>
              <w:t>FR-ONBO-007</w:t>
            </w:r>
          </w:p>
        </w:tc>
        <w:tc>
          <w:tcPr>
            <w:tcW w:type="dxa" w:w="1728"/>
          </w:tcPr>
          <w:p>
            <w:r>
              <w:t>Manage Onb Replacement</w:t>
            </w:r>
          </w:p>
        </w:tc>
        <w:tc>
          <w:tcPr>
            <w:tcW w:type="dxa" w:w="1728"/>
          </w:tcPr>
          <w:p>
            <w:r>
              <w:t>Onb_replacement exposes 0 action(s) ().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Onb_replacement.index</w:t>
            </w:r>
          </w:p>
        </w:tc>
      </w:tr>
      <w:tr>
        <w:tc>
          <w:tcPr>
            <w:tcW w:type="dxa" w:w="1728"/>
          </w:tcPr>
          <w:p>
            <w:r>
              <w:t>FR-ONBO-008</w:t>
            </w:r>
          </w:p>
        </w:tc>
        <w:tc>
          <w:tcPr>
            <w:tcW w:type="dxa" w:w="1728"/>
          </w:tcPr>
          <w:p>
            <w:r>
              <w:t>Manage Onb Workers Comp Code Entity</w:t>
            </w:r>
          </w:p>
        </w:tc>
        <w:tc>
          <w:tcPr>
            <w:tcW w:type="dxa" w:w="1728"/>
          </w:tcPr>
          <w:p>
            <w:r>
              <w:t>Onb_workers_comp_codeEntityController exposes 4 action(s) (getFormLabel, create,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Onb_workers_comp_codeEntityController.getFormLabel</w:t>
            </w:r>
          </w:p>
        </w:tc>
      </w:tr>
      <w:tr>
        <w:tc>
          <w:tcPr>
            <w:tcW w:type="dxa" w:w="1728"/>
          </w:tcPr>
          <w:p>
            <w:r>
              <w:t>FR-ONBO-009</w:t>
            </w:r>
          </w:p>
        </w:tc>
        <w:tc>
          <w:tcPr>
            <w:tcW w:type="dxa" w:w="1728"/>
          </w:tcPr>
          <w:p>
            <w:r>
              <w:t>Search Onb Workers Comp Code</w:t>
            </w:r>
          </w:p>
        </w:tc>
        <w:tc>
          <w:tcPr>
            <w:tcW w:type="dxa" w:w="1728"/>
          </w:tcPr>
          <w:p>
            <w:r>
              <w:t>Onb_workers_comp_codeSearchController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Onb_workers_comp_codeSearchController.links</w:t>
            </w:r>
          </w:p>
        </w:tc>
      </w:tr>
      <w:tr>
        <w:tc>
          <w:tcPr>
            <w:tcW w:type="dxa" w:w="1728"/>
          </w:tcPr>
          <w:p>
            <w:r>
              <w:t>FR-ONBO-010</w:t>
            </w:r>
          </w:p>
        </w:tc>
        <w:tc>
          <w:tcPr>
            <w:tcW w:type="dxa" w:w="1728"/>
          </w:tcPr>
          <w:p>
            <w:r>
              <w:t>Search Onbconsultant</w:t>
            </w:r>
          </w:p>
        </w:tc>
        <w:tc>
          <w:tcPr>
            <w:tcW w:type="dxa" w:w="1728"/>
          </w:tcPr>
          <w:p>
            <w:r>
              <w:t>OnbconsultantSearchController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OnbconsultantSearchController.search</w:t>
            </w:r>
          </w:p>
        </w:tc>
      </w:tr>
      <w:tr>
        <w:tc>
          <w:tcPr>
            <w:tcW w:type="dxa" w:w="1728"/>
          </w:tcPr>
          <w:p>
            <w:r>
              <w:t>FR-ONBO-011</w:t>
            </w:r>
          </w:p>
        </w:tc>
        <w:tc>
          <w:tcPr>
            <w:tcW w:type="dxa" w:w="1728"/>
          </w:tcPr>
          <w:p>
            <w:r>
              <w:t>Manage Onbexterndata Entity</w:t>
            </w:r>
          </w:p>
        </w:tc>
        <w:tc>
          <w:tcPr>
            <w:tcW w:type="dxa" w:w="1728"/>
          </w:tcPr>
          <w:p>
            <w:r>
              <w:t>OnbexterndataEntityController exposes 21 action(s) (getFormLabel, getSaveLabel, getHeadline, create, read, +16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OnbexterndataEntityController.getFormLabel</w:t>
            </w:r>
          </w:p>
        </w:tc>
      </w:tr>
      <w:tr>
        <w:tc>
          <w:tcPr>
            <w:tcW w:type="dxa" w:w="1728"/>
          </w:tcPr>
          <w:p>
            <w:r>
              <w:t>FR-ONBO-012</w:t>
            </w:r>
          </w:p>
        </w:tc>
        <w:tc>
          <w:tcPr>
            <w:tcW w:type="dxa" w:w="1728"/>
          </w:tcPr>
          <w:p>
            <w:r>
              <w:t>Search Onbexterndata</w:t>
            </w:r>
          </w:p>
        </w:tc>
        <w:tc>
          <w:tcPr>
            <w:tcW w:type="dxa" w:w="1728"/>
          </w:tcPr>
          <w:p>
            <w:r>
              <w:t>OnbexterndataSearchController exposes 8 action(s) (search, searchNewUnVerifiedList, searchVerifiedList, getOfficeList, employeeList,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OnbexterndataSearchController.search</w:t>
            </w:r>
          </w:p>
        </w:tc>
      </w:tr>
      <w:tr>
        <w:tc>
          <w:tcPr>
            <w:tcW w:type="dxa" w:w="1728"/>
          </w:tcPr>
          <w:p>
            <w:r>
              <w:t>FR-ONBO-013</w:t>
            </w:r>
          </w:p>
        </w:tc>
        <w:tc>
          <w:tcPr>
            <w:tcW w:type="dxa" w:w="1728"/>
          </w:tcPr>
          <w:p>
            <w:r>
              <w:t>Search Onboarding</w:t>
            </w:r>
          </w:p>
        </w:tc>
        <w:tc>
          <w:tcPr>
            <w:tcW w:type="dxa" w:w="1728"/>
          </w:tcPr>
          <w:p>
            <w:r>
              <w:t>OnboardingSearchController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OnboardingSearchController.search</w:t>
            </w:r>
          </w:p>
        </w:tc>
      </w:tr>
      <w:tr>
        <w:tc>
          <w:tcPr>
            <w:tcW w:type="dxa" w:w="1728"/>
          </w:tcPr>
          <w:p>
            <w:r>
              <w:t>FR-ONBO-014</w:t>
            </w:r>
          </w:p>
        </w:tc>
        <w:tc>
          <w:tcPr>
            <w:tcW w:type="dxa" w:w="1728"/>
          </w:tcPr>
          <w:p>
            <w:r>
              <w:t>Manage Portalcustomer</w:t>
            </w:r>
          </w:p>
        </w:tc>
        <w:tc>
          <w:tcPr>
            <w:tcW w:type="dxa" w:w="1728"/>
          </w:tcPr>
          <w:p>
            <w:r>
              <w:t>PortalCustomerController exposes 19 action(s) (menuDefinition, prePopulateTs, populateHrTypes, canApprove, canAccessLeave, +14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PortalCustomerController.menuDefinition</w:t>
            </w:r>
          </w:p>
        </w:tc>
      </w:tr>
      <w:tr>
        <w:tc>
          <w:tcPr>
            <w:tcW w:type="dxa" w:w="1728"/>
          </w:tcPr>
          <w:p>
            <w:r>
              <w:t>FR-ONBO-015</w:t>
            </w:r>
          </w:p>
        </w:tc>
        <w:tc>
          <w:tcPr>
            <w:tcW w:type="dxa" w:w="1728"/>
          </w:tcPr>
          <w:p>
            <w:r>
              <w:t>Manage Portalonb</w:t>
            </w:r>
          </w:p>
        </w:tc>
        <w:tc>
          <w:tcPr>
            <w:tcW w:type="dxa" w:w="1728"/>
          </w:tcPr>
          <w:p>
            <w:r>
              <w:t>PortalOnbController exposes 25 action(s) (handle, menuDefinition, sideMenuDefinition, checkSetWOTC, handleHomePage, +20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PortalOnbController.handle</w:t>
            </w:r>
          </w:p>
        </w:tc>
      </w:tr>
      <w:tr>
        <w:tc>
          <w:tcPr>
            <w:tcW w:type="dxa" w:w="1728"/>
          </w:tcPr>
          <w:p>
            <w:r>
              <w:t>FR-ONBO-016</w:t>
            </w:r>
          </w:p>
        </w:tc>
        <w:tc>
          <w:tcPr>
            <w:tcW w:type="dxa" w:w="1728"/>
          </w:tcPr>
          <w:p>
            <w:r>
              <w:t>Manage Portalonbdataentry</w:t>
            </w:r>
          </w:p>
        </w:tc>
        <w:tc>
          <w:tcPr>
            <w:tcW w:type="dxa" w:w="1728"/>
          </w:tcPr>
          <w:p>
            <w:r>
              <w:t>PortalOnbDataEntryController exposes 7 action(s) (handle, menuDefinition, handleHomePage, handleConfirmationPage, handleSavePage,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PortalOnbDataEntryController.handle</w:t>
            </w:r>
          </w:p>
        </w:tc>
      </w:tr>
      <w:tr>
        <w:tc>
          <w:tcPr>
            <w:tcW w:type="dxa" w:w="1728"/>
          </w:tcPr>
          <w:p>
            <w:r>
              <w:t>FR-ONBO-017</w:t>
            </w:r>
          </w:p>
        </w:tc>
        <w:tc>
          <w:tcPr>
            <w:tcW w:type="dxa" w:w="1728"/>
          </w:tcPr>
          <w:p>
            <w:r>
              <w:t>Manage Portalvendoronb</w:t>
            </w:r>
          </w:p>
        </w:tc>
        <w:tc>
          <w:tcPr>
            <w:tcW w:type="dxa" w:w="1728"/>
          </w:tcPr>
          <w:p>
            <w:r>
              <w:t>PortalVendorOnbController exposes 6 action(s) (handle, menuDefinition, sideMenuDefinition, handleHomePage, handleDocDownload,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PortalVendorOnbController.handle</w:t>
            </w:r>
          </w:p>
        </w:tc>
      </w:tr>
      <w:tr>
        <w:tc>
          <w:tcPr>
            <w:tcW w:type="dxa" w:w="1728"/>
          </w:tcPr>
          <w:p>
            <w:r>
              <w:t>FR-ONBO-018</w:t>
            </w:r>
          </w:p>
        </w:tc>
        <w:tc>
          <w:tcPr>
            <w:tcW w:type="dxa" w:w="1728"/>
          </w:tcPr>
          <w:p>
            <w:r>
              <w:t>Manage Retentionbonus Entity</w:t>
            </w:r>
          </w:p>
        </w:tc>
        <w:tc>
          <w:tcPr>
            <w:tcW w:type="dxa" w:w="1728"/>
          </w:tcPr>
          <w:p>
            <w:r>
              <w:t>RetentionbonusEntityController exposes 5 action(s) (getFormLabel, getHeadline, validate, addOnetimeCost, sendNotification).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RetentionbonusEntityController.getFormLabel</w:t>
            </w:r>
          </w:p>
        </w:tc>
      </w:tr>
      <w:tr>
        <w:tc>
          <w:tcPr>
            <w:tcW w:type="dxa" w:w="1728"/>
          </w:tcPr>
          <w:p>
            <w:r>
              <w:t>FR-ONBO-019</w:t>
            </w:r>
          </w:p>
        </w:tc>
        <w:tc>
          <w:tcPr>
            <w:tcW w:type="dxa" w:w="1728"/>
          </w:tcPr>
          <w:p>
            <w:r>
              <w:t>Search Retentionbonus</w:t>
            </w:r>
          </w:p>
        </w:tc>
        <w:tc>
          <w:tcPr>
            <w:tcW w:type="dxa" w:w="1728"/>
          </w:tcPr>
          <w:p>
            <w:r>
              <w:t>RetentionbonusSearchController exposes 7 action(s) (getFormLabel, getHeadline, links, run, preSearch,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RetentionbonusSearchController.getFormLabel</w:t>
            </w:r>
          </w:p>
        </w:tc>
      </w:tr>
    </w:tbl>
    <w:p>
      <w:r>
        <w:rPr>
          <w:b/>
          <w:i w:val="0"/>
        </w:rPr>
        <w:t>FR-ONBO-001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FR-ONBO-002  Manage Candidate Note Type Entity</w:t>
      </w:r>
    </w:p>
    <w:p>
      <w:r>
        <w:rPr>
          <w:b w:val="0"/>
          <w:i w:val="0"/>
        </w:rPr>
        <w:t xml:space="preserve">  Route dispatcher resolves to `Candidate_note_typeEntityController`.</w:t>
      </w:r>
    </w:p>
    <w:p>
      <w:r>
        <w:rPr>
          <w:b w:val="0"/>
          <w:i w:val="0"/>
        </w:rPr>
        <w:t xml:space="preserve">  `Candidate_note_typeEntityController`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</w:tbl>
    <w:p>
      <w:r>
        <w:rPr>
          <w:b/>
          <w:i w:val="0"/>
        </w:rPr>
        <w:t>FR-ONBO-003  Search Candidate Note Type</w:t>
      </w:r>
    </w:p>
    <w:p>
      <w:r>
        <w:rPr>
          <w:b w:val="0"/>
          <w:i w:val="0"/>
        </w:rPr>
        <w:t xml:space="preserve">  Route dispatcher resolves to `Candidate_note_typeSearchController`.</w:t>
      </w:r>
    </w:p>
    <w:p>
      <w:r>
        <w:rPr>
          <w:b w:val="0"/>
          <w:i w:val="0"/>
        </w:rPr>
        <w:t xml:space="preserve">  `Candidate_note_typeSearchController`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</w:tbl>
    <w:p>
      <w:r>
        <w:rPr>
          <w:b/>
          <w:i w:val="0"/>
        </w:rPr>
        <w:t>FR-ONBO-004  Manage Onb Demographic Entity</w:t>
      </w:r>
    </w:p>
    <w:p>
      <w:r>
        <w:rPr>
          <w:b w:val="0"/>
          <w:i w:val="0"/>
        </w:rPr>
        <w:t xml:space="preserve">  Route dispatcher resolves to `Onb_demographicEntityController`.</w:t>
      </w:r>
    </w:p>
    <w:p>
      <w:r>
        <w:rPr>
          <w:b w:val="0"/>
          <w:i w:val="0"/>
        </w:rPr>
        <w:t xml:space="preserve">  `Onb_demographicEntityController`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</w:tbl>
    <w:p>
      <w:r>
        <w:rPr>
          <w:b/>
          <w:i w:val="0"/>
        </w:rPr>
        <w:t>FR-ONBO-005  Search Onb Demographic</w:t>
      </w:r>
    </w:p>
    <w:p>
      <w:r>
        <w:rPr>
          <w:b w:val="0"/>
          <w:i w:val="0"/>
        </w:rPr>
        <w:t xml:space="preserve">  Route dispatcher resolves to `Onb_demographicSearchController`.</w:t>
      </w:r>
    </w:p>
    <w:p>
      <w:r>
        <w:rPr>
          <w:b w:val="0"/>
          <w:i w:val="0"/>
        </w:rPr>
        <w:t xml:space="preserve">  `Onb_demographicSearchController`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createDropDownCategory</w:t>
            </w:r>
          </w:p>
        </w:tc>
        <w:tc>
          <w:tcPr>
            <w:tcW w:type="dxa" w:w="2160"/>
          </w:tcPr>
          <w:p>
            <w:r>
              <w:t>Controller/Onb_demographicSearchController.php</w:t>
            </w:r>
          </w:p>
        </w:tc>
      </w:tr>
    </w:tbl>
    <w:p>
      <w:r>
        <w:rPr>
          <w:b/>
          <w:i w:val="0"/>
        </w:rPr>
        <w:t>FR-ONBO-006  Manage Onb Docview</w:t>
      </w:r>
    </w:p>
    <w:p>
      <w:r>
        <w:rPr>
          <w:b w:val="0"/>
          <w:i w:val="0"/>
        </w:rPr>
        <w:t xml:space="preserve">  Route dispatcher resolves to `Onb_docviewController`.</w:t>
      </w:r>
    </w:p>
    <w:p>
      <w:r>
        <w:rPr>
          <w:b w:val="0"/>
          <w:i w:val="0"/>
        </w:rPr>
        <w:t xml:space="preserve">  `Onb_docviewController`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constructor</w:t>
            </w:r>
          </w:p>
        </w:tc>
        <w:tc>
          <w:tcPr>
            <w:tcW w:type="dxa" w:w="2160"/>
          </w:tcPr>
          <w:p>
            <w:r>
              <w:t>Controller/Onb_docviewController.php</w:t>
            </w:r>
          </w:p>
        </w:tc>
      </w:tr>
    </w:tbl>
    <w:p>
      <w:r>
        <w:rPr>
          <w:b/>
          <w:i w:val="0"/>
        </w:rPr>
        <w:t>FR-ONBO-007  Manage Onb Replacement</w:t>
      </w:r>
    </w:p>
    <w:p>
      <w:r>
        <w:rPr>
          <w:b w:val="0"/>
          <w:i w:val="0"/>
        </w:rPr>
        <w:t xml:space="preserve">  Route dispatcher resolves to `Onb_replacement`.</w:t>
      </w:r>
    </w:p>
    <w:p>
      <w:r>
        <w:rPr>
          <w:b w:val="0"/>
          <w:i w:val="0"/>
        </w:rPr>
        <w:t xml:space="preserve">  `Onb_replacement`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Controller/Onb_replacement.php</w:t>
            </w:r>
          </w:p>
        </w:tc>
      </w:tr>
    </w:tbl>
    <w:p>
      <w:r>
        <w:rPr>
          <w:b/>
          <w:i w:val="0"/>
        </w:rPr>
        <w:t>FR-ONBO-008  Manage Onb Workers Comp Code Entity</w:t>
      </w:r>
    </w:p>
    <w:p>
      <w:r>
        <w:rPr>
          <w:b w:val="0"/>
          <w:i w:val="0"/>
        </w:rPr>
        <w:t xml:space="preserve">  Route dispatcher resolves to `Onb_workers_comp_codeEntityController`.</w:t>
      </w:r>
    </w:p>
    <w:p>
      <w:r>
        <w:rPr>
          <w:b w:val="0"/>
          <w:i w:val="0"/>
        </w:rPr>
        <w:t xml:space="preserve">  `Onb_workers_comp_codeEntityController`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</w:tbl>
    <w:p>
      <w:r>
        <w:rPr>
          <w:b/>
          <w:i w:val="0"/>
        </w:rPr>
        <w:t>FR-ONBO-009  Search Onb Workers Comp Code</w:t>
      </w:r>
    </w:p>
    <w:p>
      <w:r>
        <w:rPr>
          <w:b w:val="0"/>
          <w:i w:val="0"/>
        </w:rPr>
        <w:t xml:space="preserve">  Route dispatcher resolves to `Onb_workers_comp_codeSearchController`.</w:t>
      </w:r>
    </w:p>
    <w:p>
      <w:r>
        <w:rPr>
          <w:b w:val="0"/>
          <w:i w:val="0"/>
        </w:rPr>
        <w:t xml:space="preserve">  `Onb_workers_comp_codeSearchController`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</w:tbl>
    <w:p>
      <w:r>
        <w:rPr>
          <w:b/>
          <w:i w:val="0"/>
        </w:rPr>
        <w:t>FR-ONBO-010  Search Onbconsultant</w:t>
      </w:r>
    </w:p>
    <w:p>
      <w:r>
        <w:rPr>
          <w:b w:val="0"/>
          <w:i w:val="0"/>
        </w:rPr>
        <w:t xml:space="preserve">  Route dispatcher resolves to `OnbconsultantSearchController`.</w:t>
      </w:r>
    </w:p>
    <w:p>
      <w:r>
        <w:rPr>
          <w:b w:val="0"/>
          <w:i w:val="0"/>
        </w:rPr>
        <w:t xml:space="preserve">  `OnbconsultantSearchController`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Controller/OnbconsultantSearchController.php</w:t>
            </w:r>
          </w:p>
        </w:tc>
      </w:tr>
    </w:tbl>
    <w:p>
      <w:r>
        <w:rPr>
          <w:b/>
          <w:i w:val="0"/>
        </w:rPr>
        <w:t>FR-ONBO-011  Manage Onbexterndata Entity</w:t>
      </w:r>
    </w:p>
    <w:p>
      <w:r>
        <w:rPr>
          <w:b w:val="0"/>
          <w:i w:val="0"/>
        </w:rPr>
        <w:t xml:space="preserve">  Route dispatcher resolves to `OnbexterndataEntityController`.</w:t>
      </w:r>
    </w:p>
    <w:p>
      <w:r>
        <w:rPr>
          <w:b w:val="0"/>
          <w:i w:val="0"/>
        </w:rPr>
        <w:t xml:space="preserve">  `OnbexterndataEntityController`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Controller/OnbexterndataEntityController.php</w:t>
            </w:r>
          </w:p>
        </w:tc>
      </w:tr>
    </w:tbl>
    <w:p>
      <w:r>
        <w:rPr>
          <w:b/>
          <w:i w:val="0"/>
        </w:rPr>
        <w:t>FR-ONBO-012  Search Onbexterndata</w:t>
      </w:r>
    </w:p>
    <w:p>
      <w:r>
        <w:rPr>
          <w:b w:val="0"/>
          <w:i w:val="0"/>
        </w:rPr>
        <w:t xml:space="preserve">  Route dispatcher resolves to `OnbexterndataSearchController`.</w:t>
      </w:r>
    </w:p>
    <w:p>
      <w:r>
        <w:rPr>
          <w:b w:val="0"/>
          <w:i w:val="0"/>
        </w:rPr>
        <w:t xml:space="preserve">  `OnbexterndataSearchController`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Controller/OnbexterndataSearchController.php</w:t>
            </w:r>
          </w:p>
        </w:tc>
      </w:tr>
    </w:tbl>
    <w:p>
      <w:r>
        <w:rPr>
          <w:b/>
          <w:i w:val="0"/>
        </w:rPr>
        <w:t>FR-ONBO-013  Search Onboarding</w:t>
      </w:r>
    </w:p>
    <w:p>
      <w:r>
        <w:rPr>
          <w:b w:val="0"/>
          <w:i w:val="0"/>
        </w:rPr>
        <w:t xml:space="preserve">  Route dispatcher resolves to `OnboardingSearchController`.</w:t>
      </w:r>
    </w:p>
    <w:p>
      <w:r>
        <w:rPr>
          <w:b w:val="0"/>
          <w:i w:val="0"/>
        </w:rPr>
        <w:t xml:space="preserve">  `OnboardingSearchController`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Controller/OnboardingSearchController.php</w:t>
            </w:r>
          </w:p>
        </w:tc>
      </w:tr>
    </w:tbl>
    <w:p>
      <w:r>
        <w:rPr>
          <w:b/>
          <w:i w:val="0"/>
        </w:rPr>
        <w:t>FR-ONBO-014  Manage Portalcustomer</w:t>
      </w:r>
    </w:p>
    <w:p>
      <w:r>
        <w:rPr>
          <w:b w:val="0"/>
          <w:i w:val="0"/>
        </w:rPr>
        <w:t xml:space="preserve">  Route dispatcher resolves to `PortalCustomerController`.</w:t>
      </w:r>
    </w:p>
    <w:p>
      <w:r>
        <w:rPr>
          <w:b w:val="0"/>
          <w:i w:val="0"/>
        </w:rPr>
        <w:t xml:space="preserve">  `PortalCustomerController`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menuDefinition</w:t>
            </w:r>
          </w:p>
        </w:tc>
        <w:tc>
          <w:tcPr>
            <w:tcW w:type="dxa" w:w="2160"/>
          </w:tcPr>
          <w:p>
            <w:r>
              <w:t>Controller/PortalCustomerController.php</w:t>
            </w:r>
          </w:p>
        </w:tc>
      </w:tr>
    </w:tbl>
    <w:p>
      <w:r>
        <w:rPr>
          <w:b/>
          <w:i w:val="0"/>
        </w:rPr>
        <w:t>FR-ONBO-015  Manage Portalonb</w:t>
      </w:r>
    </w:p>
    <w:p>
      <w:r>
        <w:rPr>
          <w:b w:val="0"/>
          <w:i w:val="0"/>
        </w:rPr>
        <w:t xml:space="preserve">  Route dispatcher resolves to `PortalOnbController`.</w:t>
      </w:r>
    </w:p>
    <w:p>
      <w:r>
        <w:rPr>
          <w:b w:val="0"/>
          <w:i w:val="0"/>
        </w:rPr>
        <w:t xml:space="preserve">  `PortalOnbController`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Controller/PortalOnbController.php</w:t>
            </w:r>
          </w:p>
        </w:tc>
      </w:tr>
    </w:tbl>
    <w:p>
      <w:r>
        <w:rPr>
          <w:b/>
          <w:i w:val="0"/>
        </w:rPr>
        <w:t>FR-ONBO-016  Manage Portalonbdataentry</w:t>
      </w:r>
    </w:p>
    <w:p>
      <w:r>
        <w:rPr>
          <w:b w:val="0"/>
          <w:i w:val="0"/>
        </w:rPr>
        <w:t xml:space="preserve">  Route dispatcher resolves to `PortalOnbDataEntryController`.</w:t>
      </w:r>
    </w:p>
    <w:p>
      <w:r>
        <w:rPr>
          <w:b w:val="0"/>
          <w:i w:val="0"/>
        </w:rPr>
        <w:t xml:space="preserve">  `PortalOnbDataEntryController`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Controller/PortalOnbDataEntryController.php</w:t>
            </w:r>
          </w:p>
        </w:tc>
      </w:tr>
    </w:tbl>
    <w:p>
      <w:r>
        <w:rPr>
          <w:b/>
          <w:i w:val="0"/>
        </w:rPr>
        <w:t>FR-ONBO-017  Manage Portalvendoronb</w:t>
      </w:r>
    </w:p>
    <w:p>
      <w:r>
        <w:rPr>
          <w:b w:val="0"/>
          <w:i w:val="0"/>
        </w:rPr>
        <w:t xml:space="preserve">  Route dispatcher resolves to `PortalVendorOnbController`.</w:t>
      </w:r>
    </w:p>
    <w:p>
      <w:r>
        <w:rPr>
          <w:b w:val="0"/>
          <w:i w:val="0"/>
        </w:rPr>
        <w:t xml:space="preserve">  `PortalVendorOnbController`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Controller/PortalVendorOnbController.php</w:t>
            </w:r>
          </w:p>
        </w:tc>
      </w:tr>
    </w:tbl>
    <w:p>
      <w:r>
        <w:rPr>
          <w:b/>
          <w:i w:val="0"/>
        </w:rPr>
        <w:t>FR-ONBO-018  Manage Retentionbonus Entity</w:t>
      </w:r>
    </w:p>
    <w:p>
      <w:r>
        <w:rPr>
          <w:b w:val="0"/>
          <w:i w:val="0"/>
        </w:rPr>
        <w:t xml:space="preserve">  Route dispatcher resolves to `RetentionbonusEntityController`.</w:t>
      </w:r>
    </w:p>
    <w:p>
      <w:r>
        <w:rPr>
          <w:b w:val="0"/>
          <w:i w:val="0"/>
        </w:rPr>
        <w:t xml:space="preserve">  `RetentionbonusEntityController`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Controller/RetentionbonusEntityController.php</w:t>
            </w:r>
          </w:p>
        </w:tc>
      </w:tr>
    </w:tbl>
    <w:p>
      <w:r>
        <w:rPr>
          <w:b/>
          <w:i w:val="0"/>
        </w:rPr>
        <w:t>FR-ONBO-019  Search Retentionbonus</w:t>
      </w:r>
    </w:p>
    <w:p>
      <w:r>
        <w:rPr>
          <w:b w:val="0"/>
          <w:i w:val="0"/>
        </w:rPr>
        <w:t xml:space="preserve">  Route dispatcher resolves to `RetentionbonusSearchController`.</w:t>
      </w:r>
    </w:p>
    <w:p>
      <w:r>
        <w:rPr>
          <w:b w:val="0"/>
          <w:i w:val="0"/>
        </w:rPr>
        <w:t xml:space="preserve">  `RetentionbonusSearchController`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Controller/RetentionbonusSearchController.php</w:t>
            </w:r>
          </w:p>
        </w:tc>
      </w:tr>
    </w:tbl>
    <w:p>
      <w:pPr>
        <w:pStyle w:val="Heading2"/>
      </w:pPr>
      <w:r>
        <w:t>4.4.6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BR-ONBO-001</w:t>
            </w:r>
          </w:p>
        </w:tc>
        <w:tc>
          <w:tcPr>
            <w:tcW w:type="dxa" w:w="1728"/>
          </w:tcPr>
          <w:p>
            <w:r>
              <w:t>Input validation — OnbexterndataEntityController.php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`Controller/OnbexterndataEntityController.php` enforces regex-based validation (7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BR-ONBO-002</w:t>
            </w:r>
          </w:p>
        </w:tc>
        <w:tc>
          <w:tcPr>
            <w:tcW w:type="dxa" w:w="1728"/>
          </w:tcPr>
          <w:p>
            <w:r>
              <w:t>Input validation — ApiController.php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`Controller/ApiController.php` enforces required-field checks (19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BR-ONBO-003</w:t>
            </w:r>
          </w:p>
        </w:tc>
        <w:tc>
          <w:tcPr>
            <w:tcW w:type="dxa" w:w="1728"/>
          </w:tcPr>
          <w:p>
            <w:r>
              <w:t>Input validation — Onb_demographicSearchController.php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`Controller/Onb_demographicSearchController.php` enforces required-field checks (11 validation signals detected). Preserve these checks during modernization; port to the target framework's validation </w:t>
            </w:r>
          </w:p>
        </w:tc>
      </w:tr>
      <w:tr>
        <w:tc>
          <w:tcPr>
            <w:tcW w:type="dxa" w:w="1728"/>
          </w:tcPr>
          <w:p>
            <w:r>
              <w:t>BR-ONBO-004</w:t>
            </w:r>
          </w:p>
        </w:tc>
        <w:tc>
          <w:tcPr>
            <w:tcW w:type="dxa" w:w="1728"/>
          </w:tcPr>
          <w:p>
            <w:r>
              <w:t>Input validation — PortalCustomerController.php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`Controller/PortalCustomerController.php` enforces required-field checks (68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BR-ONBO-005</w:t>
            </w:r>
          </w:p>
        </w:tc>
        <w:tc>
          <w:tcPr>
            <w:tcW w:type="dxa" w:w="1728"/>
          </w:tcPr>
          <w:p>
            <w:r>
              <w:t>Input validation — PortalOnbController.php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`Controller/PortalOnbController.php` enforces required-field checks, `filter_var` sanitization (19 validation signals detected). Preserve these checks during modernization; port to the target framewor</w:t>
            </w:r>
          </w:p>
        </w:tc>
      </w:tr>
      <w:tr>
        <w:tc>
          <w:tcPr>
            <w:tcW w:type="dxa" w:w="1728"/>
          </w:tcPr>
          <w:p>
            <w:r>
              <w:t>BR-ONBO-006</w:t>
            </w:r>
          </w:p>
        </w:tc>
        <w:tc>
          <w:tcPr>
            <w:tcW w:type="dxa" w:w="1728"/>
          </w:tcPr>
          <w:p>
            <w:r>
              <w:t>Input validation — RetentionbonusSearchController.php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`Controller/RetentionbonusSearchController.php` enforces required-field checks (13 validation signals detected). Preserve these checks during modernization; port to the target framework's validation l</w:t>
            </w:r>
          </w:p>
        </w:tc>
      </w:tr>
      <w:tr>
        <w:tc>
          <w:tcPr>
            <w:tcW w:type="dxa" w:w="1728"/>
          </w:tcPr>
          <w:p>
            <w:r>
              <w:t>BR-ONBO-007</w:t>
            </w:r>
          </w:p>
        </w:tc>
        <w:tc>
          <w:tcPr>
            <w:tcW w:type="dxa" w:w="1728"/>
          </w:tcPr>
          <w:p>
            <w:r>
              <w:t>Input validation — Onb_demographicEntityController.php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`Controller/Onb_demographicEntityController.php` enforces required-field checks, regex-based validation (44 validation signals detected). Preserve these checks during modernization; port to the target</w:t>
            </w:r>
          </w:p>
        </w:tc>
      </w:tr>
      <w:tr>
        <w:tc>
          <w:tcPr>
            <w:tcW w:type="dxa" w:w="1728"/>
          </w:tcPr>
          <w:p>
            <w:r>
              <w:t>BR-ONBO-008</w:t>
            </w:r>
          </w:p>
        </w:tc>
        <w:tc>
          <w:tcPr>
            <w:tcW w:type="dxa" w:w="1728"/>
          </w:tcPr>
          <w:p>
            <w:r>
              <w:t>Input validation — RetentionbonusEntityController.php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`Controller/RetentionbonusEntityController.php` enforces required-field checks (3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BR-ONBO-009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BR-ONBO-010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BR-ONBO-011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BR-ONBO-012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BR-ONBO-013</w:t>
            </w:r>
          </w:p>
        </w:tc>
        <w:tc>
          <w:tcPr>
            <w:tcW w:type="dxa" w:w="1728"/>
          </w:tcPr>
          <w:p>
            <w:r>
              <w:t>OnbexterndataSearchController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`OnbexterndataSearchController` (Controller/OnbexterndataSearchController.php) implements 1 business-rule pattern(s) via its action method signature: `approverList()` → approval workflow step.</w:t>
            </w:r>
          </w:p>
        </w:tc>
      </w:tr>
      <w:tr>
        <w:tc>
          <w:tcPr>
            <w:tcW w:type="dxa" w:w="1728"/>
          </w:tcPr>
          <w:p>
            <w:r>
              <w:t>BR-ONBO-014</w:t>
            </w:r>
          </w:p>
        </w:tc>
        <w:tc>
          <w:tcPr>
            <w:tcW w:type="dxa" w:w="1728"/>
          </w:tcPr>
          <w:p>
            <w:r>
              <w:t>RetentionbonusEntityController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`RetentionbonusEntityController` (Controller/RetentionbonusEntityController.php)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BR-ONBO-015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BR-ONBO-016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4.4.8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4.4.9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EC-ONBO-001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EC-ONBO-002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EC-ONBO-003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4.4.10  Workflows (FR31)</w:t>
      </w:r>
    </w:p>
    <w:p>
      <w:r>
        <w:rPr>
          <w:b/>
          <w:i w:val="0"/>
        </w:rPr>
        <w:t>WF-ONBO-001: Candidate_note_typeEntityController.dispatch (/pci/search/candidate_note_type)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WF-ONBO-002: Candidate_note_typeEntityController.dispatch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WF-ONBO-003: Candidate_note_typeSearchController.run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WF-ONBO-004: Candidate_note_typeSearchController.run (/pci/entity/candidate_note_type)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WF-ONBO-005: Onb_demographicEntityController.getSaveLabel (/pci/entity/onb_demographic.json)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Onb_demographicEntityController.getSaveLabel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onb_assignment_type_map, onb_onbexterndata_map, onb_conditional_clearance_hr_checklist.query</w:t>
            </w:r>
          </w:p>
        </w:tc>
        <w:tc>
          <w:tcPr>
            <w:tcW w:type="dxa" w:w="2160"/>
          </w:tcPr>
          <w:p>
            <w:r>
              <w:t>&lt;sql:onb_assignment_type_map&gt;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ViewOnb_demographic_step{$curTab}.php.render</w:t>
            </w:r>
          </w:p>
        </w:tc>
        <w:tc>
          <w:tcPr>
            <w:tcW w:type="dxa" w:w="2160"/>
          </w:tcPr>
          <w:p>
            <w:r>
              <w:t>ViewOnb_demographic_step{$curTab}.php</w:t>
            </w:r>
          </w:p>
        </w:tc>
      </w:tr>
    </w:tbl>
    <w:p>
      <w:r>
        <w:rPr>
          <w:b/>
          <w:i w:val="0"/>
        </w:rPr>
        <w:t>WF-ONBO-006: Onb_workers_comp_codeEntityController.dispatch (/pci/search/onb_workers_comp_code)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WF-ONBO-007: Onb_workers_comp_codeEntityController.dispatch (/pci/entity/onb_workers_comp_code/new)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WF-ONBO-008: Onb_workers_comp_codeSearchController.dispatch (/pci/entity/onb_workers_comp_code)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Onb_workers_comp_codeSearchController.dispatch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4.5  Module: Reporting and Documents</w:t>
      </w:r>
    </w:p>
    <w:p>
      <w:pPr>
        <w:pStyle w:val="Heading2"/>
      </w:pPr>
      <w:r>
        <w:t>4.5.4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</w:t>
            </w:r>
          </w:p>
        </w:tc>
        <w:tc>
          <w:tcPr>
            <w:tcW w:type="dxa" w:w="960"/>
          </w:tcPr>
          <w:p>
            <w:r>
              <w:t>ReportController.ReportController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call_field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4.5.3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FR-RAD-001</w:t>
            </w:r>
          </w:p>
        </w:tc>
        <w:tc>
          <w:tcPr>
            <w:tcW w:type="dxa" w:w="1728"/>
          </w:tcPr>
          <w:p>
            <w:r>
              <w:t>Manage Branchreport Entity</w:t>
            </w:r>
          </w:p>
        </w:tc>
        <w:tc>
          <w:tcPr>
            <w:tcW w:type="dxa" w:w="1728"/>
          </w:tcPr>
          <w:p>
            <w:r>
              <w:t>BranchreportEntityController exposes 11 action(s) (getFormLabel, getSaveLabel, getHeadline, links, onNew,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BranchreportEntityController.getFormLabel</w:t>
            </w:r>
          </w:p>
        </w:tc>
      </w:tr>
      <w:tr>
        <w:tc>
          <w:tcPr>
            <w:tcW w:type="dxa" w:w="1728"/>
          </w:tcPr>
          <w:p>
            <w:r>
              <w:t>FR-RAD-002</w:t>
            </w:r>
          </w:p>
        </w:tc>
        <w:tc>
          <w:tcPr>
            <w:tcW w:type="dxa" w:w="1728"/>
          </w:tcPr>
          <w:p>
            <w:r>
              <w:t>Search Branchreport</w:t>
            </w:r>
          </w:p>
        </w:tc>
        <w:tc>
          <w:tcPr>
            <w:tcW w:type="dxa" w:w="1728"/>
          </w:tcPr>
          <w:p>
            <w:r>
              <w:t>BranchreportSearchController exposes 9 action(s) (links, fileHash, deleteFile, dirToArrayHash, dirToArray,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BranchreportSearchController.links</w:t>
            </w:r>
          </w:p>
        </w:tc>
      </w:tr>
      <w:tr>
        <w:tc>
          <w:tcPr>
            <w:tcW w:type="dxa" w:w="1728"/>
          </w:tcPr>
          <w:p>
            <w:r>
              <w:t>FR-RAD-003</w:t>
            </w:r>
          </w:p>
        </w:tc>
        <w:tc>
          <w:tcPr>
            <w:tcW w:type="dxa" w:w="1728"/>
          </w:tcPr>
          <w:p>
            <w:r>
              <w:t>Manage Report</w:t>
            </w:r>
          </w:p>
        </w:tc>
        <w:tc>
          <w:tcPr>
            <w:tcW w:type="dxa" w:w="1728"/>
          </w:tcPr>
          <w:p>
            <w:r>
              <w:t>ReportController exposes 9 action(s) (reportClassTag, getSaveLabel, onCancel, handle, display,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ReportController.reportClassTag</w:t>
            </w:r>
          </w:p>
        </w:tc>
      </w:tr>
    </w:tbl>
    <w:p>
      <w:r>
        <w:rPr>
          <w:b/>
          <w:i w:val="0"/>
        </w:rPr>
        <w:t>FR-RAD-001  Manage Branchreport Entity</w:t>
      </w:r>
    </w:p>
    <w:p>
      <w:r>
        <w:rPr>
          <w:b w:val="0"/>
          <w:i w:val="0"/>
        </w:rPr>
        <w:t xml:space="preserve">  Route dispatcher resolves to `BranchreportEntityController`.</w:t>
      </w:r>
    </w:p>
    <w:p>
      <w:r>
        <w:rPr>
          <w:b w:val="0"/>
          <w:i w:val="0"/>
        </w:rPr>
        <w:t xml:space="preserve">  `BranchreportEntityController`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</w:tbl>
    <w:p>
      <w:r>
        <w:rPr>
          <w:b/>
          <w:i w:val="0"/>
        </w:rPr>
        <w:t>FR-RAD-002  Search Branchreport</w:t>
      </w:r>
    </w:p>
    <w:p>
      <w:r>
        <w:rPr>
          <w:b w:val="0"/>
          <w:i w:val="0"/>
        </w:rPr>
        <w:t xml:space="preserve">  Route dispatcher resolves to `BranchreportSearchController`.</w:t>
      </w:r>
    </w:p>
    <w:p>
      <w:r>
        <w:rPr>
          <w:b w:val="0"/>
          <w:i w:val="0"/>
        </w:rPr>
        <w:t xml:space="preserve">  `BranchreportSearchController`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</w:tbl>
    <w:p>
      <w:r>
        <w:rPr>
          <w:b/>
          <w:i w:val="0"/>
        </w:rPr>
        <w:t>FR-RAD-003  Manage Report</w:t>
      </w:r>
    </w:p>
    <w:p>
      <w:r>
        <w:rPr>
          <w:b w:val="0"/>
          <w:i w:val="0"/>
        </w:rPr>
        <w:t xml:space="preserve">  Route dispatcher resolves to `ReportController`.</w:t>
      </w:r>
    </w:p>
    <w:p>
      <w:r>
        <w:rPr>
          <w:b w:val="0"/>
          <w:i w:val="0"/>
        </w:rPr>
        <w:t xml:space="preserve">  `ReportController`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BR-RAD-001</w:t>
            </w:r>
          </w:p>
        </w:tc>
        <w:tc>
          <w:tcPr>
            <w:tcW w:type="dxa" w:w="1728"/>
          </w:tcPr>
          <w:p>
            <w:r>
              <w:t>Input validation — BranchreportEntityController.php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`Controller/BranchreportEntityController.php` enforces required-field checks (5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BR-RAD-002</w:t>
            </w:r>
          </w:p>
        </w:tc>
        <w:tc>
          <w:tcPr>
            <w:tcW w:type="dxa" w:w="1728"/>
          </w:tcPr>
          <w:p>
            <w:r>
              <w:t>BranchreportEntityController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`BranchreportEntityController` (Controller/BranchreportEntityController.php) implements 3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BR-RAD-003</w:t>
            </w:r>
          </w:p>
        </w:tc>
        <w:tc>
          <w:tcPr>
            <w:tcW w:type="dxa" w:w="1728"/>
          </w:tcPr>
          <w:p>
            <w:r>
              <w:t>ReportController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`ReportController` (Controller/ReportController.php)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BR-RAD-004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BR-RAD-005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4.5.8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4.5.9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EC-RAD-001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EC-RAD-002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4.5.10  Workflows (FR31)</w:t>
      </w:r>
    </w:p>
    <w:p>
      <w:r>
        <w:rPr>
          <w:b/>
          <w:i w:val="0"/>
        </w:rPr>
        <w:t>WF-RAD-001: BranchreportEntityController.getSaveLabel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WF-RAD-002: BranchreportSearchController.fileHash (/pci/entity/branchreport/new)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WF-RAD-003: BranchreportEntityController.getSaveLabel (/pci/entity/branchreport)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WF-RAD-004: BranchreportSearchController.fileHash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WF-RAD-005: ReportController.reportClassTag (/pci/report)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ReportController.reportClassTag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loading.php.render</w:t>
            </w:r>
          </w:p>
        </w:tc>
        <w:tc>
          <w:tcPr>
            <w:tcW w:type="dxa" w:w="2160"/>
          </w:tcPr>
          <w:p>
            <w:r>
              <w:t>views/loading.php</w:t>
            </w:r>
          </w:p>
        </w:tc>
      </w:tr>
    </w:tbl>
    <w:p>
      <w:pPr>
        <w:pStyle w:val="Heading1"/>
      </w:pPr>
      <w:r>
        <w:rPr>
          <w:color w:val="1F2E4A"/>
        </w:rPr>
        <w:t>4.6  Module: Shared &amp; Infrastructure</w:t>
      </w:r>
    </w:p>
    <w:p>
      <w:pPr>
        <w:pStyle w:val="Heading2"/>
      </w:pPr>
      <w:r>
        <w:t>4.6.4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dashboard/Accountmanager.php.dashboard/Accountmanager.php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dashboard/Accountmanager.php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/pci/report/bd_history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/pci/search/benefitcompliance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/pci/search/ts_overdue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/pci/report/eopdelay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/pci/report/consultantutilization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/pci/search/equipment_tracking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/pci/report/ccaperformance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/pci/report/ccaquarterlybonus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dashboard/CSM.php.dashboard/CSM.php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dashboard/CSM.php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dashboard/Deliverymanager_selling.php.dashboard/Deliverymanager_selling.php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dashboard/Deliverymanager_selling.php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/pci/report/attritiondb</w:t>
            </w:r>
          </w:p>
        </w:tc>
        <w:tc>
          <w:tcPr>
            <w:tcW w:type="dxa" w:w="960"/>
          </w:tcPr>
          <w:p>
            <w:r>
              <w:t>dashboard/detail_attrition.php.dashboard/detail_attrition.php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dashboard/detail_attrition.php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dashboard/detail_client_partner.php.dashboard/detail_client_partner.php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dashboard/detail_client_partner.php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/pci/entity/commission_snapshot</w:t>
            </w:r>
          </w:p>
        </w:tc>
        <w:tc>
          <w:tcPr>
            <w:tcW w:type="dxa" w:w="960"/>
          </w:tcPr>
          <w:p>
            <w:r>
              <w:t>dashboard/detail_commission_rate_admin.php.dashboard/detail_commission_rate_admin.php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dashboard/detail_commission_rate_admin.php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/pci/report/h1bsla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dashboard/detail_jdactivity.php.dashboard/detail_jdactivity.php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dashboard/detail_jdactivity.php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/pci/report/ajaxreport</w:t>
            </w:r>
          </w:p>
        </w:tc>
        <w:tc>
          <w:tcPr>
            <w:tcW w:type="dxa" w:w="960"/>
          </w:tcPr>
          <w:p>
            <w:r>
              <w:t>dashboard/elements/dashboard_delayed_element.php.dashboard/elements/dashboard_delayed_element.php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dashboard/elements/dashboard_delayed_element.php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/pci/report/gmcontractcompare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/pci/report/cm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/pci/search/amcompliance_metrics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/pci/report/supplier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/pci/search/reqmetrics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/pci/report/customermarkuptarget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/pci/report/customertrend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/pci/report/gmnew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/pci/report/ontargetemployee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/pci/report/submitdistro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/pci/report/candidate_action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/pci/report/gmburdencompare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/pci/report/timesheetcollection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/pci/report/batch_scores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/pci/report/cohort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/pci/search/ticker.json</w:t>
            </w:r>
          </w:p>
        </w:tc>
        <w:tc>
          <w:tcPr>
            <w:tcW w:type="dxa" w:w="960"/>
          </w:tcPr>
          <w:p>
            <w:r>
              <w:t>dashboard/main.php.dashboard/main.php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dashboard/main.php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/pci/report/mentee</w:t>
            </w:r>
          </w:p>
        </w:tc>
        <w:tc>
          <w:tcPr>
            <w:tcW w:type="dxa" w:w="960"/>
          </w:tcPr>
          <w:p>
            <w:r>
              <w:t>dashboard/Mentor.php.dashboard/Mentor.php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dashboard/Mentor.php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/pci/report/jdactivity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/pci/report/sowgm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/pci/search/leader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/pci/search/salestraining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/pci/report/ttf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</w:tbl>
    <w:p>
      <w:pPr>
        <w:pStyle w:val="Heading2"/>
      </w:pPr>
      <w:r>
        <w:t>4.6.5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call_field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4.6.7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4.6.3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FR-SI-001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FR-SI-002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FR-SI-003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FR-SI-004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FR-SI-005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FR-SI-006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FR-SI-007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FR-SI-008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FR-SI-009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FR-SI-010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FR-SI-011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FR-SI-012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FR-SI-013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FR-SI-014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FR-SI-015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FR-SI-016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FR-SI-017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FR-SI-018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FR-SI-019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FR-SI-020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FR-SI-021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FR-SI-022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FR-SI-023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FR-SI-024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FR-SI-025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FR-SI-026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FR-SI-027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FR-SI-028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FR-SI-029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FR-SI-030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FR-SI-001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FR-SI-002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FR-SI-003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FR-SI-004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FR-SI-005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FR-SI-006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FR-SI-007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FR-SI-008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FR-SI-009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FR-SI-010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FR-SI-011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FR-SI-012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FR-SI-013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FR-SI-014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FR-SI-015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FR-SI-016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FR-SI-017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FR-SI-018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FR-SI-019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FR-SI-020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FR-SI-021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FR-SI-022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FR-SI-023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FR-SI-024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FR-SI-025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FR-SI-026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FR-SI-027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FR-SI-028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FR-SI-029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FR-SI-030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4.6.6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BR-SI-001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BR-SI-005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BR-SI-008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BR-SI-010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BR-SI-011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BR-SI-012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BR-SI-013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BR-SI-014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BR-SI-015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BR-SI-016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BR-SI-018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BR-SI-019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BR-SI-021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BR-SI-022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BR-SI-023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4.6.8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4.6.9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EC-SI-001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EC-SI-002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EC-SI-003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4.6.10  Workflows (FR31)</w:t>
      </w:r>
    </w:p>
    <w:p>
      <w:r>
        <w:rPr>
          <w:b/>
          <w:i w:val="0"/>
        </w:rPr>
        <w:t>WF-SI-001: dashboard/Accountmanager.php.dispatch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dashboard/Accountmanager.php.dispatch</w:t>
            </w:r>
          </w:p>
        </w:tc>
        <w:tc>
          <w:tcPr>
            <w:tcW w:type="dxa" w:w="2160"/>
          </w:tcPr>
          <w:p>
            <w:r>
              <w:t>dashboard/Accountmanager.php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WF-SI-002: dashboard/BD.php.dispatch (/pci/report/bd_history)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Dispatcher.resolve(/pci/report/bd_history)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WF-SI-003: dashboard/BD.php.dispatch (/pci/report/csl)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Dispatcher.resolve(/pci/report/csl)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WF-SI-004: dashboard/Branchdeliverymanager.php.dispatch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WF-SI-005: dashboard/Branchdeliverymanager.php.dispatch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WF-SI-006: dashboard/Branchhead.php.dispatch (/pci/report/tenureforecast)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Dispatcher.resolve(/pci/report/tenureforecast)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WF-SI-007: dashboard/Branchhead.php.dispatch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WF-SI-008: dashboard/Branchhead.php.dispatch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PHP-SEAM-001-01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Replacement · Treat this replacement controller as a strangler seam of its own before further slicing.</w:t>
            </w:r>
          </w:p>
        </w:tc>
      </w:tr>
      <w:tr>
        <w:tc>
          <w:tcPr>
            <w:tcW w:type="dxa" w:w="2160"/>
          </w:tcPr>
          <w:p>
            <w:r>
              <w:t>PHP-SEAM-002-01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PHP-SEAM-003-01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PHP-SEAM-003-02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Extract repository/query adapters for employee_usertype_map, profile.</w:t>
            </w:r>
          </w:p>
        </w:tc>
      </w:tr>
      <w:tr>
        <w:tc>
          <w:tcPr>
            <w:tcW w:type="dxa" w:w="2160"/>
          </w:tcPr>
          <w:p>
            <w:r>
              <w:t>PHP-SEAM-003-03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Replace implicit session mutation with an explicit workflow-state contract.</w:t>
            </w:r>
          </w:p>
        </w:tc>
      </w:tr>
      <w:tr>
        <w:tc>
          <w:tcPr>
            <w:tcW w:type="dxa" w:w="2160"/>
          </w:tcPr>
          <w:p>
            <w:r>
              <w:t>PHP-SEAM-004-01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PHP-SEAM-005-01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PHP-SEAM-006-01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Search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PHP-JOB-001</w:t>
            </w:r>
          </w:p>
        </w:tc>
        <w:tc>
          <w:tcPr>
            <w:tcW w:type="dxa" w:w="2160"/>
          </w:tcPr>
          <w:p>
            <w:r>
              <w:t>background_jobs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4 background job / cron handler(s) detected. Confirm the scheduling mechanism (cron, systemd, at-job) and migration target — jobs often live outside the main dispatcher.</w:t>
            </w:r>
          </w:p>
        </w:tc>
      </w:tr>
      <w:tr>
        <w:tc>
          <w:tcPr>
            <w:tcW w:type="dxa" w:w="2160"/>
          </w:tcPr>
          <w:p>
            <w:r>
              <w:t>PHP-UPLOAD-001</w:t>
            </w:r>
          </w:p>
        </w:tc>
        <w:tc>
          <w:tcPr>
            <w:tcW w:type="dxa" w:w="2160"/>
          </w:tcPr>
          <w:p>
            <w:r>
              <w:t>file_upload_surface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25 file-upload handler(s) detected. Confirm MIME validation, size limits, storage target, and virus scanning; these paths frequently carry unchecked user input.</w:t>
            </w:r>
          </w:p>
        </w:tc>
      </w:tr>
      <w:tr>
        <w:tc>
          <w:tcPr>
            <w:tcW w:type="dxa" w:w="2160"/>
          </w:tcPr>
          <w:p>
            <w:r>
              <w:t>PHP-EXPORT-001</w:t>
            </w:r>
          </w:p>
        </w:tc>
        <w:tc>
          <w:tcPr>
            <w:tcW w:type="dxa" w:w="2160"/>
          </w:tcPr>
          <w:p>
            <w:r>
              <w:t>file_export_surface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16 export-generation handler(s) detected. Confirm access control, data-masking posture, and retention policy for the generated files.</w:t>
            </w:r>
          </w:p>
        </w:tc>
      </w:tr>
      <w:tr>
        <w:tc>
          <w:tcPr>
            <w:tcW w:type="dxa" w:w="2160"/>
          </w:tcPr>
          <w:p>
            <w:r>
              <w:t>PHP-ROUTE-ORPHAN-001</w:t>
            </w:r>
          </w:p>
        </w:tc>
        <w:tc>
          <w:tcPr>
            <w:tcW w:type="dxa" w:w="2160"/>
          </w:tcPr>
          <w:p>
            <w:r>
              <w:t>orphan_dispatch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316 route(s) dispatch to a handler name that does not match a detected controller class. The targets may be raw scripts, dynamic dispatch, or legacy dispatchers — confirm before routing through a mode</w:t>
            </w:r>
          </w:p>
        </w:tc>
      </w:tr>
    </w:tbl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Contractor Placement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Credentialing and Compliance Requests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Data Model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Onboarding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Reporting and Documents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Shared &amp; Infrastructure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2026-04-24T14:06:37Z</vt:lpwstr>
  </property>
  <property fmtid="{D5CDD505-2E9C-101B-9397-08002B2CF9AE}" pid="6" name="SynthetixArtifactType">
    <vt:lpwstr>capability_brd_v2</vt:lpwstr>
  </property>
</Properties>
</file>