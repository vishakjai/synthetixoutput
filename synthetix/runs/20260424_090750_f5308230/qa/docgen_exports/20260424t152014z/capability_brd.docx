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Blazor and a new database, ensuring existing functionalities are preserved and enhanced.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`datediff()` called in 8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`timestampdiff()`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2026-04-24T15:20:18Z</vt:lpwstr>
  </property>
  <property fmtid="{D5CDD505-2E9C-101B-9397-08002B2CF9AE}" pid="6" name="SynthetixArtifactType">
    <vt:lpwstr>capability_brd_v2</vt:lpwstr>
  </property>
</Properties>
</file>