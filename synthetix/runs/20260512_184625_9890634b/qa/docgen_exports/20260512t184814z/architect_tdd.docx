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Modernization Architecture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TGT-ARCH-magicbox-modernization-architecture-v1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20260512_184625_9890634b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2026-05-12T18:47:53Z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Modernization Architecture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User authentication data flows to customer account management.</w:t>
      </w:r>
    </w:p>
    <w:p>
      <w:r>
        <w:rPr>
          <w:b w:val="0"/>
          <w:i w:val="0"/>
        </w:rPr>
        <w:t xml:space="preserve">  • svc-customer-and-account → svc-billing-and-finance  (sync)  Account information is used for billing processes.</w:t>
      </w:r>
    </w:p>
    <w:p>
      <w:r>
        <w:rPr>
          <w:b w:val="0"/>
          <w:i w:val="0"/>
        </w:rPr>
        <w:t xml:space="preserve">  • svc-staffing-and-placement → svc-onboarding-and-credentialing  (sync)  Placement data is used for onboarding processes.</w:t>
      </w:r>
    </w:p>
    <w:p>
      <w:r>
        <w:rPr>
          <w:b w:val="0"/>
          <w:i w:val="0"/>
        </w:rPr>
        <w:t xml:space="preserve">  • svc-reporting-and-analytics → svc-customer-and-account  (sync)  Analytics data is aggregated from customer accounts.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User authentication data flows to customer account management.</w:t>
        <w:br/>
        <w:t xml:space="preserve">    svc-customer-and-account-&gt;&gt;svc-billing-and-finance: Account information is used for billing processes.</w:t>
        <w:br/>
        <w:t xml:space="preserve">    svc-staffing-and-placement-&gt;&gt;svc-onboarding-and-credentialing: Placement data is used for onboarding processes.</w:t>
        <w:br/>
        <w:t xml:space="preserve">    svc-reporting-and-analytics-&gt;&gt;svc-customer-and-account: Analytics data is aggregated from customer accounts.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OIDC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Prometheus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structured routing and separation of concerns.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ORM capabilities and ease of use.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object-to-object mapping.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Implement ProblemDetails for error handling.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handling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FR-003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OIDC for authentication.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JWT — rejected because 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hybrid extraction mode for better accuracy.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corrected parity stance for improved performance.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FR-002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FR-005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