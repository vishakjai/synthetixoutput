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Management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TGT-ARCH-magicbox-contractor-management-modernization-v1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20260512_222933_48f4bbf8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2026-05-12T22:31:07Z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Management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 access to account data.</w:t>
      </w:r>
    </w:p>
    <w:p>
      <w:r>
        <w:rPr>
          <w:b w:val="0"/>
          <w:i w:val="0"/>
        </w:rPr>
        <w:t xml:space="preserve">  • svc-customer-and-account → svc-billing-and-finance  (sync)  Transfer account billing details.</w:t>
      </w:r>
    </w:p>
    <w:p>
      <w:r>
        <w:rPr>
          <w:b w:val="0"/>
          <w:i w:val="0"/>
        </w:rPr>
        <w:t xml:space="preserve">  • svc-staffing-and-placement → svc-onboarding-and-credentialing  (sync)  Send placement details for onboarding.</w:t>
      </w:r>
    </w:p>
    <w:p>
      <w:r>
        <w:rPr>
          <w:b w:val="0"/>
          <w:i w:val="0"/>
        </w:rPr>
        <w:t xml:space="preserve">  • svc-reporting-and-analytics → svc-billing-and-finance  (sync)  Generate financial reports.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 access to account data.</w:t>
        <w:br/>
        <w:t xml:space="preserve">    svc-customer-and-account-&gt;&gt;svc-billing-and-finance: Transfer account billing details.</w:t>
        <w:br/>
        <w:t xml:space="preserve">    svc-staffing-and-placement-&gt;&gt;svc-onboarding-and-credentialing: Send placement details for onboarding.</w:t>
        <w:br/>
        <w:t xml:space="preserve">    svc-reporting-and-analytics-&gt;&gt;svc-billing-and-finance: Generate financial reports.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 2.0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its integration with .NET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and Result&lt;T&gt; for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FR-004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secure, stateless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better accuracy.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documented_divergence for flexibility.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Corrected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